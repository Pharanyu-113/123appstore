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 PSK" w:hAnsi="TH Sarabun PSK" w:eastAsia="TH Sarabun PSK" w:cs="TH Sarabun PSK"/>
          <w:rFonts w:ascii="TH Sarabun PSK" w:hAnsi="TH Sarabun PSK"/>
          <w:b/>
          <w:sz w:val="32"/>
        </w:rPr>
        <w:t>JUSTIFY</w:t>
      </w:r>
    </w:p>
    <w:p>
      <w:pPr>
        <w:ind w:firstLine="720"/>
        <w:jc w:val="both"/>
      </w:pPr>
      <w:r>
        <w:rPr>
          <w:rFonts w:ascii="TH Sarabun PSK" w:hAnsi="TH Sarabun PSK" w:eastAsia="TH Sarabun PSK" w:cs="TH Sarabun PSK"/>
          <w:rFonts w:ascii="TH Sarabun PSK" w:hAnsi="TH Sarabun PSK"/>
          <w:sz w:val="32"/>
        </w:rPr>
        <w:t>ปัจจุบันเทคโนโลยีดิจิทัลมีบทบาทต่อการดำเนินธุรกิจทุกระดับ โดยเฉพาะร้านค้าปลีกส่งที่ต้องบริหารข้อมูลสินค้า คำสั่งซื้อ และการจัดส่งให้ทันต่อการใช้งานจริง</w:t>
      </w:r>
    </w:p>
    <w:p>
      <w:r>
        <w:rPr>
          <w:rFonts w:ascii="TH Sarabun PSK" w:hAnsi="TH Sarabun PSK" w:eastAsia="TH Sarabun PSK" w:cs="TH Sarabun PSK"/>
          <w:rFonts w:ascii="TH Sarabun PSK" w:hAnsi="TH Sarabun PSK"/>
          <w:b/>
          <w:sz w:val="32"/>
        </w:rPr>
        <w:t>THAI_JUSTIFY</w:t>
      </w:r>
    </w:p>
    <w:p>
      <w:pPr>
        <w:ind w:firstLine="720"/>
        <w:jc w:val="thaiDistribute"/>
      </w:pPr>
      <w:r>
        <w:rPr>
          <w:rFonts w:ascii="TH Sarabun PSK" w:hAnsi="TH Sarabun PSK" w:eastAsia="TH Sarabun PSK" w:cs="TH Sarabun PSK"/>
          <w:rFonts w:ascii="TH Sarabun PSK" w:hAnsi="TH Sarabun PSK"/>
          <w:sz w:val="32"/>
        </w:rPr>
        <w:t>ปัจจุบันเทคโนโลยีดิจิทัลมีบทบาทต่อการดำเนินธุรกิจทุกระดับ โดยเฉพาะร้านค้าปลีกส่งที่ต้องบริหารข้อมูลสินค้า คำสั่งซื้อ และการจัดส่งให้ทันต่อการใช้งานจริง</w:t>
      </w:r>
    </w:p>
    <w:p>
      <w:r>
        <w:rPr>
          <w:rFonts w:ascii="TH Sarabun PSK" w:hAnsi="TH Sarabun PSK" w:eastAsia="TH Sarabun PSK" w:cs="TH Sarabun PSK"/>
          <w:rFonts w:ascii="TH Sarabun PSK" w:hAnsi="TH Sarabun PSK"/>
          <w:b/>
          <w:sz w:val="32"/>
        </w:rPr>
        <w:t>JUSTIFY_LOW</w:t>
      </w:r>
    </w:p>
    <w:p>
      <w:pPr>
        <w:ind w:firstLine="720"/>
        <w:jc w:val="lowKashida"/>
      </w:pPr>
      <w:r>
        <w:rPr>
          <w:rFonts w:ascii="TH Sarabun PSK" w:hAnsi="TH Sarabun PSK" w:eastAsia="TH Sarabun PSK" w:cs="TH Sarabun PSK"/>
          <w:rFonts w:ascii="TH Sarabun PSK" w:hAnsi="TH Sarabun PSK"/>
          <w:sz w:val="32"/>
        </w:rPr>
        <w:t>ปัจจุบันเทคโนโลยีดิจิทัลมีบทบาทต่อการดำเนินธุรกิจทุกระดับ โดยเฉพาะร้านค้าปลีกส่งที่ต้องบริหารข้อมูลสินค้า คำสั่งซื้อ และการจัดส่งให้ทันต่อการใช้งานจริง</w:t>
      </w:r>
    </w:p>
    <w:p>
      <w:r>
        <w:rPr>
          <w:rFonts w:ascii="TH Sarabun PSK" w:hAnsi="TH Sarabun PSK" w:eastAsia="TH Sarabun PSK" w:cs="TH Sarabun PSK"/>
          <w:rFonts w:ascii="TH Sarabun PSK" w:hAnsi="TH Sarabun PSK"/>
          <w:b/>
          <w:sz w:val="32"/>
        </w:rPr>
        <w:t>JUSTIFY_MED</w:t>
      </w:r>
    </w:p>
    <w:p>
      <w:pPr>
        <w:ind w:firstLine="720"/>
        <w:jc w:val="mediumKashida"/>
      </w:pPr>
      <w:r>
        <w:rPr>
          <w:rFonts w:ascii="TH Sarabun PSK" w:hAnsi="TH Sarabun PSK" w:eastAsia="TH Sarabun PSK" w:cs="TH Sarabun PSK"/>
          <w:rFonts w:ascii="TH Sarabun PSK" w:hAnsi="TH Sarabun PSK"/>
          <w:sz w:val="32"/>
        </w:rPr>
        <w:t>ปัจจุบันเทคโนโลยีดิจิทัลมีบทบาทต่อการดำเนินธุรกิจทุกระดับ โดยเฉพาะร้านค้าปลีกส่งที่ต้องบริหารข้อมูลสินค้า คำสั่งซื้อ และการจัดส่งให้ทันต่อการใช้งานจริง</w:t>
      </w:r>
    </w:p>
    <w:p>
      <w:r>
        <w:rPr>
          <w:rFonts w:ascii="TH Sarabun PSK" w:hAnsi="TH Sarabun PSK" w:eastAsia="TH Sarabun PSK" w:cs="TH Sarabun PSK"/>
          <w:rFonts w:ascii="TH Sarabun PSK" w:hAnsi="TH Sarabun PSK"/>
          <w:b/>
          <w:sz w:val="32"/>
        </w:rPr>
        <w:t>JUSTIFY_HI</w:t>
      </w:r>
    </w:p>
    <w:p>
      <w:pPr>
        <w:ind w:firstLine="720"/>
        <w:jc w:val="highKashida"/>
      </w:pPr>
      <w:r>
        <w:rPr>
          <w:rFonts w:ascii="TH Sarabun PSK" w:hAnsi="TH Sarabun PSK" w:eastAsia="TH Sarabun PSK" w:cs="TH Sarabun PSK"/>
          <w:rFonts w:ascii="TH Sarabun PSK" w:hAnsi="TH Sarabun PSK"/>
          <w:sz w:val="32"/>
        </w:rPr>
        <w:t>ปัจจุบันเทคโนโลยีดิจิทัลมีบทบาทต่อการดำเนินธุรกิจทุกระดับ โดยเฉพาะร้านค้าปลีกส่งที่ต้องบริหารข้อมูลสินค้า คำสั่งซื้อ และการจัดส่งให้ทันต่อการใช้งานจริง</w:t>
      </w:r>
    </w:p>
    <w:p>
      <w:r>
        <w:rPr>
          <w:rFonts w:ascii="TH Sarabun PSK" w:hAnsi="TH Sarabun PSK" w:eastAsia="TH Sarabun PSK" w:cs="TH Sarabun PSK"/>
          <w:rFonts w:ascii="TH Sarabun PSK" w:hAnsi="TH Sarabun PSK"/>
          <w:b/>
          <w:sz w:val="32"/>
        </w:rPr>
        <w:t>DISTRIBUTE</w:t>
      </w:r>
    </w:p>
    <w:p>
      <w:pPr>
        <w:ind w:firstLine="720"/>
        <w:jc w:val="distribute"/>
      </w:pPr>
      <w:r>
        <w:rPr>
          <w:rFonts w:ascii="TH Sarabun PSK" w:hAnsi="TH Sarabun PSK" w:eastAsia="TH Sarabun PSK" w:cs="TH Sarabun PSK"/>
          <w:rFonts w:ascii="TH Sarabun PSK" w:hAnsi="TH Sarabun PSK"/>
          <w:sz w:val="32"/>
        </w:rPr>
        <w:t>ปัจจุบันเทคโนโลยีดิจิทัลมีบทบาทต่อการดำเนินธุรกิจทุกระดับ โดยเฉพาะร้านค้าปลีกส่งที่ต้องบริหารข้อมูลสินค้า คำสั่งซื้อ และการจัดส่งให้ทันต่อการใช้งานจริง</w:t>
      </w:r>
    </w:p>
    <w:p>
      <w:r>
        <w:rPr>
          <w:rFonts w:ascii="TH Sarabun PSK" w:hAnsi="TH Sarabun PSK" w:eastAsia="TH Sarabun PSK" w:cs="TH Sarabun PSK"/>
          <w:rFonts w:ascii="TH Sarabun PSK" w:hAnsi="TH Sarabun PSK"/>
          <w:b/>
          <w:sz w:val="32"/>
        </w:rPr>
        <w:t>LEFT</w:t>
      </w:r>
    </w:p>
    <w:p>
      <w:pPr>
        <w:ind w:firstLine="720"/>
        <w:jc w:val="left"/>
      </w:pPr>
      <w:r>
        <w:rPr>
          <w:rFonts w:ascii="TH Sarabun PSK" w:hAnsi="TH Sarabun PSK" w:eastAsia="TH Sarabun PSK" w:cs="TH Sarabun PSK"/>
          <w:rFonts w:ascii="TH Sarabun PSK" w:hAnsi="TH Sarabun PSK"/>
          <w:sz w:val="32"/>
        </w:rPr>
        <w:t>ปัจจุบันเทคโนโลยีดิจิทัลมีบทบาทต่อการดำเนินธุรกิจทุกระดับ โดยเฉพาะร้านค้าปลีกส่งที่ต้องบริหารข้อมูลสินค้า คำสั่งซื้อ และการจัดส่งให้ทันต่อการใช้งานจริง</w:t>
      </w:r>
    </w:p>
    <w:p>
      <w:r>
        <w:rPr>
          <w:rFonts w:ascii="TH Sarabun PSK" w:hAnsi="TH Sarabun PSK" w:eastAsia="TH Sarabun PSK" w:cs="TH Sarabun PSK"/>
          <w:rFonts w:ascii="TH Sarabun PSK" w:hAnsi="TH Sarabun PSK"/>
          <w:b/>
          <w:sz w:val="32"/>
        </w:rPr>
        <w:t>JUSTIFY_WITH_NBSP</w:t>
      </w:r>
    </w:p>
    <w:p>
      <w:pPr>
        <w:ind w:firstLine="720"/>
        <w:jc w:val="both"/>
      </w:pPr>
      <w:r>
        <w:rPr>
          <w:rFonts w:ascii="TH Sarabun PSK" w:hAnsi="TH Sarabun PSK" w:eastAsia="TH Sarabun PSK" w:cs="TH Sarabun PSK"/>
          <w:rFonts w:ascii="TH Sarabun PSK" w:hAnsi="TH Sarabun PSK"/>
          <w:sz w:val="32"/>
        </w:rPr>
        <w:t>ปัจจุบันเทคโนโลยีดิจิทัลมีบทบาทต่อการดำเนินธุรกิจทุกระดับ โดยเฉพาะร้านค้าปลีกส่งที่ต้องบริหารข้อมูลสินค้า คำสั่งซื้อ และการจัดส่งให้ทันต่อการใช้งานจริง</w:t>
      </w:r>
    </w:p>
    <w:p>
      <w:r>
        <w:rPr>
          <w:rFonts w:ascii="TH Sarabun PSK" w:hAnsi="TH Sarabun PSK" w:eastAsia="TH Sarabun PSK" w:cs="TH Sarabun PSK"/>
          <w:rFonts w:ascii="TH Sarabun PSK" w:hAnsi="TH Sarabun PSK"/>
          <w:b/>
          <w:sz w:val="32"/>
        </w:rPr>
        <w:t>JUSTIFY_WITH_ZWSP</w:t>
      </w:r>
    </w:p>
    <w:p>
      <w:pPr>
        <w:ind w:firstLine="720"/>
        <w:jc w:val="both"/>
      </w:pPr>
      <w:r>
        <w:rPr>
          <w:rFonts w:ascii="TH Sarabun PSK" w:hAnsi="TH Sarabun PSK" w:eastAsia="TH Sarabun PSK" w:cs="TH Sarabun PSK"/>
          <w:rFonts w:ascii="TH Sarabun PSK" w:hAnsi="TH Sarabun PSK"/>
          <w:sz w:val="32"/>
        </w:rPr>
        <w:t>ปัจจุบันเทคโนโลยีดิจิทัลมีบทบาทต่อการดำเนินธุรกิจทุกระดับ​โดยเฉพาะร้านค้าปลีกส่งที่ต้องบริหารข้อมูลสินค้า​คำสั่งซื้อ​และการจัดส่งให้ทันต่อการใช้งานจริง</w:t>
      </w:r>
    </w:p>
    <w:p>
      <w:r>
        <w:rPr>
          <w:rFonts w:ascii="TH Sarabun PSK" w:hAnsi="TH Sarabun PSK" w:eastAsia="TH Sarabun PSK" w:cs="TH Sarabun PSK"/>
          <w:rFonts w:ascii="TH Sarabun PSK" w:hAnsi="TH Sarabun PSK"/>
          <w:b/>
          <w:sz w:val="32"/>
        </w:rPr>
        <w:t>JUSTIFY_WITHOUT_SPACES</w:t>
      </w:r>
    </w:p>
    <w:p>
      <w:pPr>
        <w:ind w:firstLine="720"/>
        <w:jc w:val="both"/>
      </w:pPr>
      <w:r>
        <w:rPr>
          <w:rFonts w:ascii="TH Sarabun PSK" w:hAnsi="TH Sarabun PSK" w:eastAsia="TH Sarabun PSK" w:cs="TH Sarabun PSK"/>
          <w:rFonts w:ascii="TH Sarabun PSK" w:hAnsi="TH Sarabun PSK"/>
          <w:sz w:val="32"/>
        </w:rPr>
        <w:t>ปัจจุบันเทคโนโลยีดิจิทัลมีบทบาทต่อการดำเนินธุรกิจทุกระดับโดยเฉพาะร้านค้าปลีกส่งที่ต้องบริหารข้อมูลสินค้าคำสั่งซื้อและการจัดส่งให้ทันต่อการใช้งานจริง</w:t>
      </w:r>
    </w:p>
    <w:sectPr w:rsidR="00FC693F" w:rsidRPr="0006063C" w:rsidSect="00034616">
      <w:pgSz w:w="11906" w:h="16838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