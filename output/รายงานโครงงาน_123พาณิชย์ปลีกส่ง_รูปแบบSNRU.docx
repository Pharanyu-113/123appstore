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16.xml" ContentType="application/vnd.openxmlformats-officedocument.wordprocessingml.footer+xml"/>
  <Override PartName="/word/footer17.xml" ContentType="application/vnd.openxmlformats-officedocument.wordprocessingml.footer+xml"/>
  <Override PartName="/word/footer18.xml" ContentType="application/vnd.openxmlformats-officedocument.wordprocessingml.footer+xml"/>
  <Override PartName="/word/footer19.xml" ContentType="application/vnd.openxmlformats-officedocument.wordprocessingml.footer+xml"/>
  <Override PartName="/word/footer2.xml" ContentType="application/vnd.openxmlformats-officedocument.wordprocessingml.footer+xml"/>
  <Override PartName="/word/footer20.xml" ContentType="application/vnd.openxmlformats-officedocument.wordprocessingml.footer+xml"/>
  <Override PartName="/word/footer21.xml" ContentType="application/vnd.openxmlformats-officedocument.wordprocessingml.footer+xml"/>
  <Override PartName="/word/footer22.xml" ContentType="application/vnd.openxmlformats-officedocument.wordprocessingml.footer+xml"/>
  <Override PartName="/word/footer23.xml" ContentType="application/vnd.openxmlformats-officedocument.wordprocessingml.footer+xml"/>
  <Override PartName="/word/footer24.xml" ContentType="application/vnd.openxmlformats-officedocument.wordprocessingml.footer+xml"/>
  <Override PartName="/word/footer25.xml" ContentType="application/vnd.openxmlformats-officedocument.wordprocessingml.footer+xml"/>
  <Override PartName="/word/footer26.xml" ContentType="application/vnd.openxmlformats-officedocument.wordprocessingml.footer+xml"/>
  <Override PartName="/word/footer27.xml" ContentType="application/vnd.openxmlformats-officedocument.wordprocessingml.footer+xml"/>
  <Override PartName="/word/footer28.xml" ContentType="application/vnd.openxmlformats-officedocument.wordprocessingml.footer+xml"/>
  <Override PartName="/word/footer29.xml" ContentType="application/vnd.openxmlformats-officedocument.wordprocessingml.footer+xml"/>
  <Override PartName="/word/footer3.xml" ContentType="application/vnd.openxmlformats-officedocument.wordprocessingml.footer+xml"/>
  <Override PartName="/word/footer30.xml" ContentType="application/vnd.openxmlformats-officedocument.wordprocessingml.footer+xml"/>
  <Override PartName="/word/footer31.xml" ContentType="application/vnd.openxmlformats-officedocument.wordprocessingml.footer+xml"/>
  <Override PartName="/word/footer32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header1.xml" ContentType="application/vnd.openxmlformats-officedocument.wordprocessingml.head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header12.xml" ContentType="application/vnd.openxmlformats-officedocument.wordprocessingml.header+xml"/>
  <Override PartName="/word/header13.xml" ContentType="application/vnd.openxmlformats-officedocument.wordprocessingml.header+xml"/>
  <Override PartName="/word/header14.xml" ContentType="application/vnd.openxmlformats-officedocument.wordprocessingml.header+xml"/>
  <Override PartName="/word/header15.xml" ContentType="application/vnd.openxmlformats-officedocument.wordprocessingml.header+xml"/>
  <Override PartName="/word/header16.xml" ContentType="application/vnd.openxmlformats-officedocument.wordprocessingml.header+xml"/>
  <Override PartName="/word/header17.xml" ContentType="application/vnd.openxmlformats-officedocument.wordprocessingml.header+xml"/>
  <Override PartName="/word/header18.xml" ContentType="application/vnd.openxmlformats-officedocument.wordprocessingml.header+xml"/>
  <Override PartName="/word/header19.xml" ContentType="application/vnd.openxmlformats-officedocument.wordprocessingml.header+xml"/>
  <Override PartName="/word/header2.xml" ContentType="application/vnd.openxmlformats-officedocument.wordprocessingml.header+xml"/>
  <Override PartName="/word/header20.xml" ContentType="application/vnd.openxmlformats-officedocument.wordprocessingml.header+xml"/>
  <Override PartName="/word/header21.xml" ContentType="application/vnd.openxmlformats-officedocument.wordprocessingml.header+xml"/>
  <Override PartName="/word/header22.xml" ContentType="application/vnd.openxmlformats-officedocument.wordprocessingml.header+xml"/>
  <Override PartName="/word/header23.xml" ContentType="application/vnd.openxmlformats-officedocument.wordprocessingml.header+xml"/>
  <Override PartName="/word/header24.xml" ContentType="application/vnd.openxmlformats-officedocument.wordprocessingml.header+xml"/>
  <Override PartName="/word/header25.xml" ContentType="application/vnd.openxmlformats-officedocument.wordprocessingml.header+xml"/>
  <Override PartName="/word/header26.xml" ContentType="application/vnd.openxmlformats-officedocument.wordprocessingml.header+xml"/>
  <Override PartName="/word/header27.xml" ContentType="application/vnd.openxmlformats-officedocument.wordprocessingml.header+xml"/>
  <Override PartName="/word/header28.xml" ContentType="application/vnd.openxmlformats-officedocument.wordprocessingml.header+xml"/>
  <Override PartName="/word/header29.xml" ContentType="application/vnd.openxmlformats-officedocument.wordprocessingml.header+xml"/>
  <Override PartName="/word/header3.xml" ContentType="application/vnd.openxmlformats-officedocument.wordprocessingml.header+xml"/>
  <Override PartName="/word/header30.xml" ContentType="application/vnd.openxmlformats-officedocument.wordprocessingml.header+xml"/>
  <Override PartName="/word/header31.xml" ContentType="application/vnd.openxmlformats-officedocument.wordprocessingml.header+xml"/>
  <Override PartName="/word/header32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40" w:lineRule="auto"/>
        <w:ind/>
        <w:jc w:val="center"/>
        <w:rPr>
          <w:rFonts w:ascii="TH SarabunPSK" w:hAnsi="TH SarabunPSK" w:cs="TH SarabunPSK" w:eastAsia="TH SarabunPSK"/>
          <w:sz w:val="32"/>
          <w:szCs w:val="32"/>
        </w:rPr>
        <w:keepNext/>
        <w:spacing w:before="0" w:after="0" w:line="240" w:lineRule="auto"/>
        <w:ind/>
        <w:jc w:val="center"/>
        <w:rPr>
          <w:rFonts w:ascii="TH SarabunPSK" w:hAnsi="TH SarabunPSK" w:cs="TH SarabunPSK" w:eastAsia="TH SarabunPSK"/>
          <w:sz w:val="32"/>
          <w:szCs w:val="32"/>
        </w:rPr>
      </w:pPr>
      <w:r>
        <w:drawing>
          <wp:inline xmlns:a="http://schemas.openxmlformats.org/drawingml/2006/main" xmlns:pic="http://schemas.openxmlformats.org/drawingml/2006/picture">
            <wp:extent cx="849600" cy="108282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nru_logo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849600" cy="10828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="420" w:lineRule="exact"/>
        <w:ind/>
        <w:jc w:val="left"/>
        <w:rPr>
          <w:rFonts w:ascii="TH SarabunPSK" w:hAnsi="TH SarabunPSK" w:cs="TH SarabunPSK" w:eastAsia="TH SarabunPSK"/>
          <w:sz w:val="32"/>
          <w:szCs w:val="32"/>
        </w:rPr>
      </w:pPr>
    </w:p>
    <w:p>
      <w:pPr>
        <w:spacing w:before="0" w:after="0" w:line="240" w:lineRule="auto"/>
        <w:ind/>
        <w:jc w:val="center"/>
        <w:rPr>
          <w:rFonts w:ascii="TH SarabunPSK" w:hAnsi="TH SarabunPSK" w:cs="TH SarabunPSK" w:eastAsia="TH SarabunPSK"/>
          <w:sz w:val="44"/>
          <w:szCs w:val="44"/>
        </w:rPr>
      </w:pPr>
      <w:r>
        <w:rPr>
          <w:rFonts w:ascii="TH SarabunPSK" w:hAnsi="TH SarabunPSK" w:cs="TH SarabunPSK" w:eastAsia="TH SarabunPSK"/>
          <w:b/>
          <w:bCs/>
          <w:sz w:val="44"/>
          <w:szCs w:val="44"/>
          <w:cs/>
          <w:lang w:bidi="th-TH"/>
        </w:rPr>
        <w:t xml:space="preserve">การพัฒนาเว็บแอปพลิเคชันระบบจัดการค้าส่ง</w:t>
      </w:r>
    </w:p>
    <w:p>
      <w:pPr>
        <w:spacing w:before="0" w:after="0" w:line="240" w:lineRule="auto"/>
        <w:ind/>
        <w:jc w:val="center"/>
        <w:rPr>
          <w:rFonts w:ascii="TH SarabunPSK" w:hAnsi="TH SarabunPSK" w:cs="TH SarabunPSK" w:eastAsia="TH SarabunPSK"/>
          <w:sz w:val="44"/>
          <w:szCs w:val="44"/>
        </w:rPr>
      </w:pPr>
      <w:r>
        <w:rPr>
          <w:rFonts w:ascii="TH SarabunPSK" w:hAnsi="TH SarabunPSK" w:cs="TH SarabunPSK" w:eastAsia="TH SarabunPSK"/>
          <w:b/>
          <w:bCs/>
          <w:sz w:val="44"/>
          <w:szCs w:val="44"/>
          <w:lang w:bidi="th-TH"/>
        </w:rPr>
        <w:t xml:space="preserve">123</w:t>
      </w:r>
      <w:r>
        <w:rPr>
          <w:rFonts w:ascii="TH SarabunPSK" w:hAnsi="TH SarabunPSK" w:cs="TH SarabunPSK" w:eastAsia="TH SarabunPSK"/>
          <w:b/>
          <w:bCs/>
          <w:sz w:val="44"/>
          <w:szCs w:val="44"/>
          <w:cs/>
          <w:lang w:bidi="th-TH"/>
        </w:rPr>
        <w:t xml:space="preserve">พาณิชย์ปลีกส่ง</w:t>
      </w:r>
    </w:p>
    <w:p>
      <w:pPr>
        <w:spacing w:before="0" w:after="0" w:line="240" w:lineRule="auto"/>
        <w:ind/>
        <w:jc w:val="center"/>
        <w:rPr>
          <w:rFonts w:ascii="TH SarabunPSK" w:hAnsi="TH SarabunPSK" w:cs="TH SarabunPSK" w:eastAsia="TH SarabunPSK"/>
          <w:sz w:val="44"/>
          <w:szCs w:val="44"/>
        </w:rPr>
      </w:pPr>
      <w:r>
        <w:rPr>
          <w:rFonts w:ascii="TH SarabunPSK" w:hAnsi="TH SarabunPSK" w:cs="TH SarabunPSK" w:eastAsia="TH SarabunPSK"/>
          <w:b/>
          <w:bCs/>
          <w:sz w:val="44"/>
          <w:szCs w:val="44"/>
          <w:lang w:bidi="th-TH"/>
        </w:rPr>
        <w:t xml:space="preserve">Development of a Web Application for</w:t>
      </w:r>
    </w:p>
    <w:p>
      <w:pPr>
        <w:spacing w:before="0" w:after="0" w:line="240" w:lineRule="auto"/>
        <w:ind/>
        <w:jc w:val="center"/>
        <w:rPr>
          <w:rFonts w:ascii="TH SarabunPSK" w:hAnsi="TH SarabunPSK" w:cs="TH SarabunPSK" w:eastAsia="TH SarabunPSK"/>
          <w:sz w:val="44"/>
          <w:szCs w:val="44"/>
        </w:rPr>
      </w:pPr>
      <w:r>
        <w:rPr>
          <w:rFonts w:ascii="TH SarabunPSK" w:hAnsi="TH SarabunPSK" w:cs="TH SarabunPSK" w:eastAsia="TH SarabunPSK"/>
          <w:b/>
          <w:bCs/>
          <w:sz w:val="44"/>
          <w:szCs w:val="44"/>
          <w:lang w:bidi="th-TH"/>
        </w:rPr>
        <w:t xml:space="preserve">123 Phanit Retail and Wholesale Management</w:t>
      </w:r>
    </w:p>
    <w:p>
      <w:pPr>
        <w:spacing w:before="0" w:after="0" w:line="2674" w:lineRule="exact"/>
        <w:ind/>
        <w:jc w:val="left"/>
        <w:rPr>
          <w:rFonts w:ascii="TH SarabunPSK" w:hAnsi="TH SarabunPSK" w:cs="TH SarabunPSK" w:eastAsia="TH SarabunPSK"/>
          <w:sz w:val="32"/>
          <w:szCs w:val="32"/>
        </w:rPr>
      </w:pPr>
    </w:p>
    <w:p>
      <w:pPr>
        <w:spacing w:before="0" w:after="0" w:line="240" w:lineRule="auto"/>
        <w:ind/>
        <w:jc w:val="center"/>
        <w:rPr>
          <w:rFonts w:ascii="TH SarabunPSK" w:hAnsi="TH SarabunPSK" w:cs="TH SarabunPSK" w:eastAsia="TH SarabunPSK"/>
          <w:sz w:val="40"/>
          <w:szCs w:val="40"/>
        </w:rPr>
      </w:pPr>
      <w:r>
        <w:rPr>
          <w:rFonts w:ascii="TH SarabunPSK" w:hAnsi="TH SarabunPSK" w:cs="TH SarabunPSK" w:eastAsia="TH SarabunPSK"/>
          <w:b/>
          <w:bCs/>
          <w:sz w:val="40"/>
          <w:szCs w:val="40"/>
          <w:cs/>
          <w:lang w:bidi="th-TH"/>
        </w:rPr>
        <w:t xml:space="preserve">ภรัณยู โยธาพล</w:t>
      </w:r>
    </w:p>
    <w:p>
      <w:pPr>
        <w:spacing w:before="0" w:after="0" w:line="3142" w:lineRule="exact"/>
        <w:ind/>
        <w:jc w:val="left"/>
        <w:rPr>
          <w:rFonts w:ascii="TH SarabunPSK" w:hAnsi="TH SarabunPSK" w:cs="TH SarabunPSK" w:eastAsia="TH SarabunPSK"/>
          <w:sz w:val="32"/>
          <w:szCs w:val="32"/>
        </w:rPr>
      </w:pPr>
    </w:p>
    <w:p>
      <w:pPr>
        <w:spacing w:before="0" w:after="0" w:line="240" w:lineRule="auto"/>
        <w:ind/>
        <w:jc w:val="center"/>
        <w:rPr>
          <w:rFonts w:ascii="TH SarabunPSK" w:hAnsi="TH SarabunPSK" w:cs="TH SarabunPSK" w:eastAsia="TH SarabunPSK"/>
          <w:sz w:val="36"/>
          <w:szCs w:val="36"/>
        </w:rPr>
      </w:pPr>
      <w:r>
        <w:rPr>
          <w:rFonts w:ascii="TH SarabunPSK" w:hAnsi="TH SarabunPSK" w:cs="TH SarabunPSK" w:eastAsia="TH SarabunPSK"/>
          <w:b/>
          <w:bCs/>
          <w:sz w:val="36"/>
          <w:szCs w:val="36"/>
          <w:cs/>
          <w:lang w:bidi="th-TH"/>
        </w:rPr>
        <w:t xml:space="preserve">โครงงานคอมพิวเตอร์นี้เป็นส่วนหนึ่งของการศึกษาตามหลักสูตร</w:t>
      </w:r>
    </w:p>
    <w:p>
      <w:pPr>
        <w:spacing w:before="0" w:after="0" w:line="240" w:lineRule="auto"/>
        <w:ind/>
        <w:jc w:val="center"/>
        <w:rPr>
          <w:rFonts w:ascii="TH SarabunPSK" w:hAnsi="TH SarabunPSK" w:cs="TH SarabunPSK" w:eastAsia="TH SarabunPSK"/>
          <w:sz w:val="36"/>
          <w:szCs w:val="36"/>
        </w:rPr>
      </w:pPr>
      <w:r>
        <w:rPr>
          <w:rFonts w:ascii="TH SarabunPSK" w:hAnsi="TH SarabunPSK" w:cs="TH SarabunPSK" w:eastAsia="TH SarabunPSK"/>
          <w:b/>
          <w:bCs/>
          <w:sz w:val="36"/>
          <w:szCs w:val="36"/>
          <w:cs/>
          <w:lang w:bidi="th-TH"/>
        </w:rPr>
        <w:t xml:space="preserve">ปริญญาวิทยาศาสตรบัณฑิต สาขาวิชาเทคโนโลยีคอมพิวเตอร์และดิจิทัล</w:t>
      </w:r>
    </w:p>
    <w:p>
      <w:pPr>
        <w:spacing w:before="0" w:after="0" w:line="240" w:lineRule="auto"/>
        <w:ind/>
        <w:jc w:val="center"/>
        <w:rPr>
          <w:rFonts w:ascii="TH SarabunPSK" w:hAnsi="TH SarabunPSK" w:cs="TH SarabunPSK" w:eastAsia="TH SarabunPSK"/>
          <w:sz w:val="36"/>
          <w:szCs w:val="36"/>
        </w:rPr>
      </w:pPr>
      <w:r>
        <w:rPr>
          <w:rFonts w:ascii="TH SarabunPSK" w:hAnsi="TH SarabunPSK" w:cs="TH SarabunPSK" w:eastAsia="TH SarabunPSK"/>
          <w:b/>
          <w:bCs/>
          <w:sz w:val="36"/>
          <w:szCs w:val="36"/>
          <w:cs/>
          <w:lang w:bidi="th-TH"/>
        </w:rPr>
        <w:t xml:space="preserve">มหาวิทยาลัยราชภัฏสกลนคร</w:t>
      </w:r>
    </w:p>
    <w:p>
      <w:pPr>
        <w:spacing w:before="0" w:after="0" w:line="240" w:lineRule="auto"/>
        <w:ind/>
        <w:jc w:val="center"/>
        <w:rPr>
          <w:rFonts w:ascii="TH SarabunPSK" w:hAnsi="TH SarabunPSK" w:cs="TH SarabunPSK" w:eastAsia="TH SarabunPSK"/>
          <w:sz w:val="36"/>
          <w:szCs w:val="36"/>
        </w:rPr>
      </w:pPr>
      <w:r>
        <w:rPr>
          <w:rFonts w:ascii="TH SarabunPSK" w:hAnsi="TH SarabunPSK" w:cs="TH SarabunPSK" w:eastAsia="TH SarabunPSK"/>
          <w:b/>
          <w:bCs/>
          <w:sz w:val="36"/>
          <w:szCs w:val="36"/>
          <w:cs/>
          <w:lang w:bidi="th-TH"/>
        </w:rPr>
        <w:t xml:space="preserve">พ</w:t>
      </w:r>
      <w:r>
        <w:rPr>
          <w:rFonts w:ascii="TH SarabunPSK" w:hAnsi="TH SarabunPSK" w:cs="TH SarabunPSK" w:eastAsia="TH SarabunPSK"/>
          <w:b/>
          <w:bCs/>
          <w:sz w:val="36"/>
          <w:szCs w:val="36"/>
          <w:lang w:bidi="th-TH"/>
        </w:rPr>
        <w:t xml:space="preserve">.</w:t>
      </w:r>
      <w:r>
        <w:rPr>
          <w:rFonts w:ascii="TH SarabunPSK" w:hAnsi="TH SarabunPSK" w:cs="TH SarabunPSK" w:eastAsia="TH SarabunPSK"/>
          <w:b/>
          <w:bCs/>
          <w:sz w:val="36"/>
          <w:szCs w:val="36"/>
          <w:cs/>
          <w:lang w:bidi="th-TH"/>
        </w:rPr>
        <w:t xml:space="preserve">ศ</w:t>
      </w:r>
      <w:r>
        <w:rPr>
          <w:rFonts w:ascii="TH SarabunPSK" w:hAnsi="TH SarabunPSK" w:cs="TH SarabunPSK" w:eastAsia="TH SarabunPSK"/>
          <w:b/>
          <w:bCs/>
          <w:sz w:val="36"/>
          <w:szCs w:val="36"/>
          <w:lang w:bidi="th-TH"/>
        </w:rPr>
        <w:t xml:space="preserve">. 2569</w:t>
      </w:r>
    </w:p>
    <w:p>
      <w:pPr>
        <w:spacing w:before="0" w:after="0" w:line="240" w:lineRule="auto"/>
        <w:ind/>
        <w:jc w:val="center"/>
        <w:rPr>
          <w:rFonts w:ascii="TH SarabunPSK" w:hAnsi="TH SarabunPSK" w:cs="TH SarabunPSK" w:eastAsia="TH SarabunPSK"/>
          <w:sz w:val="32"/>
          <w:szCs w:val="32"/>
        </w:rPr>
        <w:keepNext/>
        <w:pageBreakBefore/>
        <w:spacing w:before="0" w:after="0" w:line="240" w:lineRule="auto"/>
        <w:ind/>
        <w:jc w:val="center"/>
        <w:rPr>
          <w:rFonts w:ascii="TH SarabunPSK" w:hAnsi="TH SarabunPSK" w:cs="TH SarabunPSK" w:eastAsia="TH SarabunPSK"/>
          <w:sz w:val="32"/>
          <w:szCs w:val="32"/>
        </w:rPr>
      </w:pPr>
      <w:r>
        <w:drawing>
          <wp:inline xmlns:a="http://schemas.openxmlformats.org/drawingml/2006/main" xmlns:pic="http://schemas.openxmlformats.org/drawingml/2006/picture">
            <wp:extent cx="849600" cy="108282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nru_logo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849600" cy="10828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="420" w:lineRule="exact"/>
        <w:ind/>
        <w:jc w:val="left"/>
        <w:rPr>
          <w:rFonts w:ascii="TH SarabunPSK" w:hAnsi="TH SarabunPSK" w:cs="TH SarabunPSK" w:eastAsia="TH SarabunPSK"/>
          <w:sz w:val="32"/>
          <w:szCs w:val="32"/>
        </w:rPr>
      </w:pPr>
    </w:p>
    <w:p>
      <w:pPr>
        <w:spacing w:before="0" w:after="0" w:line="240" w:lineRule="auto"/>
        <w:ind/>
        <w:jc w:val="center"/>
        <w:rPr>
          <w:rFonts w:ascii="TH SarabunPSK" w:hAnsi="TH SarabunPSK" w:cs="TH SarabunPSK" w:eastAsia="TH SarabunPSK"/>
          <w:sz w:val="44"/>
          <w:szCs w:val="44"/>
        </w:rPr>
      </w:pPr>
      <w:r>
        <w:rPr>
          <w:rFonts w:ascii="TH SarabunPSK" w:hAnsi="TH SarabunPSK" w:cs="TH SarabunPSK" w:eastAsia="TH SarabunPSK"/>
          <w:b/>
          <w:bCs/>
          <w:sz w:val="44"/>
          <w:szCs w:val="44"/>
          <w:cs/>
          <w:lang w:bidi="th-TH"/>
        </w:rPr>
        <w:t xml:space="preserve">การพัฒนาเว็บแอปพลิเคชันระบบจัดการค้าส่ง</w:t>
      </w:r>
    </w:p>
    <w:p>
      <w:pPr>
        <w:spacing w:before="0" w:after="0" w:line="240" w:lineRule="auto"/>
        <w:ind/>
        <w:jc w:val="center"/>
        <w:rPr>
          <w:rFonts w:ascii="TH SarabunPSK" w:hAnsi="TH SarabunPSK" w:cs="TH SarabunPSK" w:eastAsia="TH SarabunPSK"/>
          <w:sz w:val="44"/>
          <w:szCs w:val="44"/>
        </w:rPr>
      </w:pPr>
      <w:r>
        <w:rPr>
          <w:rFonts w:ascii="TH SarabunPSK" w:hAnsi="TH SarabunPSK" w:cs="TH SarabunPSK" w:eastAsia="TH SarabunPSK"/>
          <w:b/>
          <w:bCs/>
          <w:sz w:val="44"/>
          <w:szCs w:val="44"/>
          <w:lang w:bidi="th-TH"/>
        </w:rPr>
        <w:t xml:space="preserve">123</w:t>
      </w:r>
      <w:r>
        <w:rPr>
          <w:rFonts w:ascii="TH SarabunPSK" w:hAnsi="TH SarabunPSK" w:cs="TH SarabunPSK" w:eastAsia="TH SarabunPSK"/>
          <w:b/>
          <w:bCs/>
          <w:sz w:val="44"/>
          <w:szCs w:val="44"/>
          <w:cs/>
          <w:lang w:bidi="th-TH"/>
        </w:rPr>
        <w:t xml:space="preserve">พาณิชย์ปลีกส่ง</w:t>
      </w:r>
    </w:p>
    <w:p>
      <w:pPr>
        <w:spacing w:before="0" w:after="0" w:line="3826" w:lineRule="exact"/>
        <w:ind/>
        <w:jc w:val="left"/>
        <w:rPr>
          <w:rFonts w:ascii="TH SarabunPSK" w:hAnsi="TH SarabunPSK" w:cs="TH SarabunPSK" w:eastAsia="TH SarabunPSK"/>
          <w:sz w:val="32"/>
          <w:szCs w:val="32"/>
        </w:rPr>
      </w:pPr>
    </w:p>
    <w:p>
      <w:pPr>
        <w:spacing w:before="0" w:after="0" w:line="240" w:lineRule="auto"/>
        <w:ind/>
        <w:jc w:val="center"/>
        <w:rPr>
          <w:rFonts w:ascii="TH SarabunPSK" w:hAnsi="TH SarabunPSK" w:cs="TH SarabunPSK" w:eastAsia="TH SarabunPSK"/>
          <w:sz w:val="40"/>
          <w:szCs w:val="40"/>
        </w:rPr>
      </w:pPr>
      <w:r>
        <w:rPr>
          <w:rFonts w:ascii="TH SarabunPSK" w:hAnsi="TH SarabunPSK" w:cs="TH SarabunPSK" w:eastAsia="TH SarabunPSK"/>
          <w:b/>
          <w:bCs/>
          <w:sz w:val="40"/>
          <w:szCs w:val="40"/>
          <w:cs/>
          <w:lang w:bidi="th-TH"/>
        </w:rPr>
        <w:t xml:space="preserve">ภรัณยู โยธาพล</w:t>
      </w:r>
    </w:p>
    <w:p>
      <w:pPr>
        <w:spacing w:before="0" w:after="0" w:line="240" w:lineRule="auto"/>
        <w:ind/>
        <w:jc w:val="center"/>
        <w:rPr>
          <w:rFonts w:ascii="TH SarabunPSK" w:hAnsi="TH SarabunPSK" w:cs="TH SarabunPSK" w:eastAsia="TH SarabunPSK"/>
          <w:sz w:val="40"/>
          <w:szCs w:val="40"/>
        </w:rPr>
      </w:pPr>
      <w:r>
        <w:rPr>
          <w:rFonts w:ascii="TH SarabunPSK" w:hAnsi="TH SarabunPSK" w:cs="TH SarabunPSK" w:eastAsia="TH SarabunPSK"/>
          <w:b/>
          <w:bCs/>
          <w:sz w:val="40"/>
          <w:szCs w:val="40"/>
          <w:lang w:bidi="th-TH"/>
        </w:rPr>
        <w:t xml:space="preserve">66102122113</w:t>
      </w:r>
    </w:p>
    <w:p>
      <w:pPr>
        <w:spacing w:before="0" w:after="0" w:line="3142" w:lineRule="exact"/>
        <w:ind/>
        <w:jc w:val="left"/>
        <w:rPr>
          <w:rFonts w:ascii="TH SarabunPSK" w:hAnsi="TH SarabunPSK" w:cs="TH SarabunPSK" w:eastAsia="TH SarabunPSK"/>
          <w:sz w:val="32"/>
          <w:szCs w:val="32"/>
        </w:rPr>
      </w:pPr>
    </w:p>
    <w:p>
      <w:pPr>
        <w:spacing w:before="0" w:after="0" w:line="240" w:lineRule="auto"/>
        <w:ind/>
        <w:jc w:val="center"/>
        <w:rPr>
          <w:rFonts w:ascii="TH SarabunPSK" w:hAnsi="TH SarabunPSK" w:cs="TH SarabunPSK" w:eastAsia="TH SarabunPSK"/>
          <w:sz w:val="36"/>
          <w:szCs w:val="36"/>
        </w:rPr>
      </w:pPr>
      <w:r>
        <w:rPr>
          <w:rFonts w:ascii="TH SarabunPSK" w:hAnsi="TH SarabunPSK" w:cs="TH SarabunPSK" w:eastAsia="TH SarabunPSK"/>
          <w:b/>
          <w:bCs/>
          <w:sz w:val="36"/>
          <w:szCs w:val="36"/>
          <w:cs/>
          <w:lang w:bidi="th-TH"/>
        </w:rPr>
        <w:t xml:space="preserve">โครงงานคอมพิวเตอร์นี้เป็นส่วนหนึ่งของการศึกษาตามหลักสูตร</w:t>
      </w:r>
    </w:p>
    <w:p>
      <w:pPr>
        <w:spacing w:before="0" w:after="0" w:line="240" w:lineRule="auto"/>
        <w:ind/>
        <w:jc w:val="center"/>
        <w:rPr>
          <w:rFonts w:ascii="TH SarabunPSK" w:hAnsi="TH SarabunPSK" w:cs="TH SarabunPSK" w:eastAsia="TH SarabunPSK"/>
          <w:sz w:val="36"/>
          <w:szCs w:val="36"/>
        </w:rPr>
      </w:pPr>
      <w:r>
        <w:rPr>
          <w:rFonts w:ascii="TH SarabunPSK" w:hAnsi="TH SarabunPSK" w:cs="TH SarabunPSK" w:eastAsia="TH SarabunPSK"/>
          <w:b/>
          <w:bCs/>
          <w:sz w:val="36"/>
          <w:szCs w:val="36"/>
          <w:cs/>
          <w:lang w:bidi="th-TH"/>
        </w:rPr>
        <w:t xml:space="preserve">ปริญญาวิทยาศาสตรบัณฑิต สาขาวิชาเทคโนโลยีคอมพิวเตอร์และดิจิทัล</w:t>
      </w:r>
    </w:p>
    <w:p>
      <w:pPr>
        <w:spacing w:before="0" w:after="0" w:line="240" w:lineRule="auto"/>
        <w:ind/>
        <w:jc w:val="center"/>
        <w:rPr>
          <w:rFonts w:ascii="TH SarabunPSK" w:hAnsi="TH SarabunPSK" w:cs="TH SarabunPSK" w:eastAsia="TH SarabunPSK"/>
          <w:sz w:val="36"/>
          <w:szCs w:val="36"/>
        </w:rPr>
      </w:pPr>
      <w:r>
        <w:rPr>
          <w:rFonts w:ascii="TH SarabunPSK" w:hAnsi="TH SarabunPSK" w:cs="TH SarabunPSK" w:eastAsia="TH SarabunPSK"/>
          <w:b/>
          <w:bCs/>
          <w:sz w:val="36"/>
          <w:szCs w:val="36"/>
          <w:cs/>
          <w:lang w:bidi="th-TH"/>
        </w:rPr>
        <w:t xml:space="preserve">มหาวิทยาลัยราชภัฏสกลนคร</w:t>
      </w:r>
    </w:p>
    <w:p>
      <w:pPr>
        <w:spacing w:before="0" w:after="0" w:line="240" w:lineRule="auto"/>
        <w:ind/>
        <w:jc w:val="center"/>
        <w:rPr>
          <w:rFonts w:ascii="TH SarabunPSK" w:hAnsi="TH SarabunPSK" w:cs="TH SarabunPSK" w:eastAsia="TH SarabunPSK"/>
          <w:sz w:val="36"/>
          <w:szCs w:val="36"/>
        </w:rPr>
      </w:pPr>
      <w:r>
        <w:rPr>
          <w:rFonts w:ascii="TH SarabunPSK" w:hAnsi="TH SarabunPSK" w:cs="TH SarabunPSK" w:eastAsia="TH SarabunPSK"/>
          <w:b/>
          <w:bCs/>
          <w:sz w:val="36"/>
          <w:szCs w:val="36"/>
          <w:cs/>
          <w:lang w:bidi="th-TH"/>
        </w:rPr>
        <w:t xml:space="preserve">พ</w:t>
      </w:r>
      <w:r>
        <w:rPr>
          <w:rFonts w:ascii="TH SarabunPSK" w:hAnsi="TH SarabunPSK" w:cs="TH SarabunPSK" w:eastAsia="TH SarabunPSK"/>
          <w:b/>
          <w:bCs/>
          <w:sz w:val="36"/>
          <w:szCs w:val="36"/>
          <w:lang w:bidi="th-TH"/>
        </w:rPr>
        <w:t xml:space="preserve">.</w:t>
      </w:r>
      <w:r>
        <w:rPr>
          <w:rFonts w:ascii="TH SarabunPSK" w:hAnsi="TH SarabunPSK" w:cs="TH SarabunPSK" w:eastAsia="TH SarabunPSK"/>
          <w:b/>
          <w:bCs/>
          <w:sz w:val="36"/>
          <w:szCs w:val="36"/>
          <w:cs/>
          <w:lang w:bidi="th-TH"/>
        </w:rPr>
        <w:t xml:space="preserve">ศ</w:t>
      </w:r>
      <w:r>
        <w:rPr>
          <w:rFonts w:ascii="TH SarabunPSK" w:hAnsi="TH SarabunPSK" w:cs="TH SarabunPSK" w:eastAsia="TH SarabunPSK"/>
          <w:b/>
          <w:bCs/>
          <w:sz w:val="36"/>
          <w:szCs w:val="36"/>
          <w:lang w:bidi="th-TH"/>
        </w:rPr>
        <w:t xml:space="preserve">. 2569</w:t>
      </w:r>
    </w:p>
    <w:p>
      <w:pPr>
        <w:spacing w:before="0" w:after="0" w:line="240" w:lineRule="auto"/>
        <w:ind/>
        <w:jc w:val="center"/>
        <w:rPr>
          <w:rFonts w:ascii="TH SarabunPSK" w:hAnsi="TH SarabunPSK" w:cs="TH SarabunPSK" w:eastAsia="TH SarabunPSK"/>
          <w:sz w:val="32"/>
          <w:szCs w:val="32"/>
        </w:rPr>
        <w:keepNext/>
        <w:pageBreakBefore/>
        <w:spacing w:before="0" w:after="0" w:line="240" w:lineRule="auto"/>
        <w:ind/>
        <w:jc w:val="center"/>
        <w:rPr>
          <w:rFonts w:ascii="TH SarabunPSK" w:hAnsi="TH SarabunPSK" w:cs="TH SarabunPSK" w:eastAsia="TH SarabunPSK"/>
          <w:sz w:val="32"/>
          <w:szCs w:val="32"/>
        </w:rPr>
      </w:pPr>
      <w:r>
        <w:drawing>
          <wp:inline xmlns:a="http://schemas.openxmlformats.org/drawingml/2006/main" xmlns:pic="http://schemas.openxmlformats.org/drawingml/2006/picture">
            <wp:extent cx="849600" cy="108282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nru_logo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849600" cy="10828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="420" w:lineRule="exact"/>
        <w:ind/>
        <w:jc w:val="left"/>
        <w:rPr>
          <w:rFonts w:ascii="TH SarabunPSK" w:hAnsi="TH SarabunPSK" w:cs="TH SarabunPSK" w:eastAsia="TH SarabunPSK"/>
          <w:sz w:val="32"/>
          <w:szCs w:val="32"/>
        </w:rPr>
      </w:pPr>
    </w:p>
    <w:p>
      <w:pPr>
        <w:spacing w:before="0" w:after="0" w:line="240" w:lineRule="auto"/>
        <w:ind/>
        <w:jc w:val="center"/>
        <w:rPr>
          <w:rFonts w:ascii="TH SarabunPSK" w:hAnsi="TH SarabunPSK" w:cs="TH SarabunPSK" w:eastAsia="TH SarabunPSK"/>
          <w:sz w:val="44"/>
          <w:szCs w:val="44"/>
        </w:rPr>
      </w:pPr>
      <w:r>
        <w:rPr>
          <w:rFonts w:ascii="TH SarabunPSK" w:hAnsi="TH SarabunPSK" w:cs="TH SarabunPSK" w:eastAsia="TH SarabunPSK"/>
          <w:b/>
          <w:bCs/>
          <w:sz w:val="44"/>
          <w:szCs w:val="44"/>
          <w:lang w:bidi="th-TH"/>
        </w:rPr>
        <w:t xml:space="preserve">DEVELOPMENT OF A WEB APPLICATION FOR</w:t>
      </w:r>
    </w:p>
    <w:p>
      <w:pPr>
        <w:spacing w:before="0" w:after="0" w:line="240" w:lineRule="auto"/>
        <w:ind/>
        <w:jc w:val="center"/>
        <w:rPr>
          <w:rFonts w:ascii="TH SarabunPSK" w:hAnsi="TH SarabunPSK" w:cs="TH SarabunPSK" w:eastAsia="TH SarabunPSK"/>
          <w:sz w:val="44"/>
          <w:szCs w:val="44"/>
        </w:rPr>
      </w:pPr>
      <w:r>
        <w:rPr>
          <w:rFonts w:ascii="TH SarabunPSK" w:hAnsi="TH SarabunPSK" w:cs="TH SarabunPSK" w:eastAsia="TH SarabunPSK"/>
          <w:b/>
          <w:bCs/>
          <w:sz w:val="44"/>
          <w:szCs w:val="44"/>
          <w:lang w:bidi="th-TH"/>
        </w:rPr>
        <w:t xml:space="preserve">123 PHANIT RETAIL AND WHOLESALE</w:t>
      </w:r>
    </w:p>
    <w:p>
      <w:pPr>
        <w:spacing w:before="0" w:after="0" w:line="240" w:lineRule="auto"/>
        <w:ind/>
        <w:jc w:val="center"/>
        <w:rPr>
          <w:rFonts w:ascii="TH SarabunPSK" w:hAnsi="TH SarabunPSK" w:cs="TH SarabunPSK" w:eastAsia="TH SarabunPSK"/>
          <w:sz w:val="44"/>
          <w:szCs w:val="44"/>
        </w:rPr>
      </w:pPr>
      <w:r>
        <w:rPr>
          <w:rFonts w:ascii="TH SarabunPSK" w:hAnsi="TH SarabunPSK" w:cs="TH SarabunPSK" w:eastAsia="TH SarabunPSK"/>
          <w:b/>
          <w:bCs/>
          <w:sz w:val="44"/>
          <w:szCs w:val="44"/>
          <w:lang w:bidi="th-TH"/>
        </w:rPr>
        <w:t xml:space="preserve">MANAGEMENT</w:t>
      </w:r>
    </w:p>
    <w:p>
      <w:pPr>
        <w:spacing w:before="0" w:after="0" w:line="2622" w:lineRule="exact"/>
        <w:ind/>
        <w:jc w:val="left"/>
        <w:rPr>
          <w:rFonts w:ascii="TH SarabunPSK" w:hAnsi="TH SarabunPSK" w:cs="TH SarabunPSK" w:eastAsia="TH SarabunPSK"/>
          <w:sz w:val="32"/>
          <w:szCs w:val="32"/>
        </w:rPr>
      </w:pPr>
    </w:p>
    <w:p>
      <w:pPr>
        <w:spacing w:before="0" w:after="0" w:line="240" w:lineRule="auto"/>
        <w:ind/>
        <w:jc w:val="center"/>
        <w:rPr>
          <w:rFonts w:ascii="TH SarabunPSK" w:hAnsi="TH SarabunPSK" w:cs="TH SarabunPSK" w:eastAsia="TH SarabunPSK"/>
          <w:sz w:val="40"/>
          <w:szCs w:val="40"/>
        </w:rPr>
      </w:pPr>
      <w:r>
        <w:rPr>
          <w:rFonts w:ascii="TH SarabunPSK" w:hAnsi="TH SarabunPSK" w:cs="TH SarabunPSK" w:eastAsia="TH SarabunPSK"/>
          <w:b/>
          <w:bCs/>
          <w:sz w:val="40"/>
          <w:szCs w:val="40"/>
          <w:lang w:bidi="th-TH"/>
        </w:rPr>
        <w:t xml:space="preserve">PHARANYU YOTHAPHON</w:t>
      </w:r>
    </w:p>
    <w:p>
      <w:pPr>
        <w:spacing w:before="0" w:after="0" w:line="2566" w:lineRule="exact"/>
        <w:ind/>
        <w:jc w:val="left"/>
        <w:rPr>
          <w:rFonts w:ascii="TH SarabunPSK" w:hAnsi="TH SarabunPSK" w:cs="TH SarabunPSK" w:eastAsia="TH SarabunPSK"/>
          <w:sz w:val="32"/>
          <w:szCs w:val="32"/>
        </w:rPr>
      </w:pPr>
    </w:p>
    <w:p>
      <w:pPr>
        <w:spacing w:before="0" w:after="0" w:line="240" w:lineRule="auto"/>
        <w:ind/>
        <w:jc w:val="center"/>
        <w:rPr>
          <w:rFonts w:ascii="TH SarabunPSK" w:hAnsi="TH SarabunPSK" w:cs="TH SarabunPSK" w:eastAsia="TH SarabunPSK"/>
          <w:sz w:val="36"/>
          <w:szCs w:val="36"/>
        </w:rPr>
      </w:pPr>
      <w:r>
        <w:rPr>
          <w:rFonts w:ascii="TH SarabunPSK" w:hAnsi="TH SarabunPSK" w:cs="TH SarabunPSK" w:eastAsia="TH SarabunPSK"/>
          <w:b/>
          <w:bCs/>
          <w:sz w:val="36"/>
          <w:szCs w:val="36"/>
          <w:lang w:bidi="th-TH"/>
        </w:rPr>
        <w:t xml:space="preserve">A COMPUTER PROJECT</w:t>
      </w:r>
    </w:p>
    <w:p>
      <w:pPr>
        <w:spacing w:before="0" w:after="0" w:line="240" w:lineRule="auto"/>
        <w:ind/>
        <w:jc w:val="center"/>
        <w:rPr>
          <w:rFonts w:ascii="TH SarabunPSK" w:hAnsi="TH SarabunPSK" w:cs="TH SarabunPSK" w:eastAsia="TH SarabunPSK"/>
          <w:sz w:val="36"/>
          <w:szCs w:val="36"/>
        </w:rPr>
      </w:pPr>
      <w:r>
        <w:rPr>
          <w:rFonts w:ascii="TH SarabunPSK" w:hAnsi="TH SarabunPSK" w:cs="TH SarabunPSK" w:eastAsia="TH SarabunPSK"/>
          <w:b/>
          <w:bCs/>
          <w:sz w:val="36"/>
          <w:szCs w:val="36"/>
          <w:lang w:bidi="th-TH"/>
        </w:rPr>
        <w:t xml:space="preserve">SUBMITTED IN PARTIAL FULFILLMENT OF</w:t>
      </w:r>
    </w:p>
    <w:p>
      <w:pPr>
        <w:spacing w:before="0" w:after="0" w:line="240" w:lineRule="auto"/>
        <w:ind/>
        <w:jc w:val="center"/>
        <w:rPr>
          <w:rFonts w:ascii="TH SarabunPSK" w:hAnsi="TH SarabunPSK" w:cs="TH SarabunPSK" w:eastAsia="TH SarabunPSK"/>
          <w:sz w:val="36"/>
          <w:szCs w:val="36"/>
        </w:rPr>
      </w:pPr>
      <w:r>
        <w:rPr>
          <w:rFonts w:ascii="TH SarabunPSK" w:hAnsi="TH SarabunPSK" w:cs="TH SarabunPSK" w:eastAsia="TH SarabunPSK"/>
          <w:b/>
          <w:bCs/>
          <w:sz w:val="36"/>
          <w:szCs w:val="36"/>
          <w:lang w:bidi="th-TH"/>
        </w:rPr>
        <w:t xml:space="preserve">THE REQUIREMENTS FOR THE DEGREE OF</w:t>
      </w:r>
    </w:p>
    <w:p>
      <w:pPr>
        <w:spacing w:before="0" w:after="0" w:line="240" w:lineRule="auto"/>
        <w:ind/>
        <w:jc w:val="center"/>
        <w:rPr>
          <w:rFonts w:ascii="TH SarabunPSK" w:hAnsi="TH SarabunPSK" w:cs="TH SarabunPSK" w:eastAsia="TH SarabunPSK"/>
          <w:sz w:val="36"/>
          <w:szCs w:val="36"/>
        </w:rPr>
      </w:pPr>
      <w:r>
        <w:rPr>
          <w:rFonts w:ascii="TH SarabunPSK" w:hAnsi="TH SarabunPSK" w:cs="TH SarabunPSK" w:eastAsia="TH SarabunPSK"/>
          <w:b/>
          <w:bCs/>
          <w:sz w:val="36"/>
          <w:szCs w:val="36"/>
          <w:lang w:bidi="th-TH"/>
        </w:rPr>
        <w:t xml:space="preserve">BACHELOR OF SCIENCE IN COMPUTER AND DIGITAL TECHNOLOGY</w:t>
      </w:r>
    </w:p>
    <w:p>
      <w:pPr>
        <w:spacing w:before="0" w:after="0" w:line="240" w:lineRule="auto"/>
        <w:ind/>
        <w:jc w:val="left"/>
        <w:rPr>
          <w:rFonts w:ascii="TH SarabunPSK" w:hAnsi="TH SarabunPSK" w:cs="TH SarabunPSK" w:eastAsia="TH SarabunPSK"/>
          <w:sz w:val="36"/>
          <w:szCs w:val="36"/>
        </w:rPr>
      </w:pPr>
    </w:p>
    <w:p>
      <w:pPr>
        <w:spacing w:before="0" w:after="0" w:line="240" w:lineRule="auto"/>
        <w:ind/>
        <w:jc w:val="center"/>
        <w:rPr>
          <w:rFonts w:ascii="TH SarabunPSK" w:hAnsi="TH SarabunPSK" w:cs="TH SarabunPSK" w:eastAsia="TH SarabunPSK"/>
          <w:sz w:val="36"/>
          <w:szCs w:val="36"/>
        </w:rPr>
      </w:pPr>
      <w:r>
        <w:rPr>
          <w:rFonts w:ascii="TH SarabunPSK" w:hAnsi="TH SarabunPSK" w:cs="TH SarabunPSK" w:eastAsia="TH SarabunPSK"/>
          <w:b/>
          <w:bCs/>
          <w:sz w:val="36"/>
          <w:szCs w:val="36"/>
          <w:lang w:bidi="th-TH"/>
        </w:rPr>
        <w:t xml:space="preserve">SAKON NAKHON RAJABHAT UNIVERSITY</w:t>
      </w:r>
    </w:p>
    <w:p>
      <w:pPr>
        <w:spacing w:before="0" w:after="0" w:line="240" w:lineRule="auto"/>
        <w:ind/>
        <w:jc w:val="center"/>
        <w:rPr>
          <w:rFonts w:ascii="TH SarabunPSK" w:hAnsi="TH SarabunPSK" w:cs="TH SarabunPSK" w:eastAsia="TH SarabunPSK"/>
          <w:sz w:val="36"/>
          <w:szCs w:val="36"/>
        </w:rPr>
      </w:pPr>
      <w:r>
        <w:rPr>
          <w:rFonts w:ascii="TH SarabunPSK" w:hAnsi="TH SarabunPSK" w:cs="TH SarabunPSK" w:eastAsia="TH SarabunPSK"/>
          <w:b/>
          <w:bCs/>
          <w:sz w:val="36"/>
          <w:szCs w:val="36"/>
          <w:lang w:bidi="th-TH"/>
        </w:rPr>
        <w:t xml:space="preserve">2026</w:t>
      </w:r>
    </w:p>
    <w:p>
      <w:pPr>
        <w:spacing w:before="0" w:after="0" w:line="240" w:lineRule="auto"/>
        <w:ind/>
        <w:jc w:val="center"/>
        <w:rPr>
          <w:rFonts w:ascii="TH SarabunPSK" w:hAnsi="TH SarabunPSK" w:cs="TH SarabunPSK" w:eastAsia="TH SarabunPSK"/>
          <w:sz w:val="32"/>
          <w:szCs w:val="32"/>
        </w:rPr>
        <w:keepNext/>
        <w:pageBreakBefore/>
        <w:spacing w:before="0" w:after="0" w:line="240" w:lineRule="auto"/>
        <w:ind/>
        <w:jc w:val="center"/>
        <w:rPr>
          <w:rFonts w:ascii="TH SarabunPSK" w:hAnsi="TH SarabunPSK" w:cs="TH SarabunPSK" w:eastAsia="TH SarabunPSK"/>
          <w:sz w:val="32"/>
          <w:szCs w:val="32"/>
        </w:rPr>
      </w:pPr>
      <w:r>
        <w:drawing>
          <wp:inline xmlns:a="http://schemas.openxmlformats.org/drawingml/2006/main" xmlns:pic="http://schemas.openxmlformats.org/drawingml/2006/picture">
            <wp:extent cx="849600" cy="1082823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nru_logo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849600" cy="10828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="422" w:lineRule="exact"/>
        <w:ind/>
        <w:jc w:val="left"/>
        <w:rPr>
          <w:rFonts w:ascii="TH SarabunPSK" w:hAnsi="TH SarabunPSK" w:cs="TH SarabunPSK" w:eastAsia="TH SarabunPSK"/>
          <w:sz w:val="32"/>
          <w:szCs w:val="32"/>
        </w:rPr>
      </w:pPr>
    </w:p>
    <w:p>
      <w:pPr>
        <w:spacing w:before="0" w:after="0" w:line="240" w:lineRule="auto"/>
        <w:ind/>
        <w:jc w:val="center"/>
        <w:rPr>
          <w:rFonts w:ascii="TH SarabunPSK" w:hAnsi="TH SarabunPSK" w:cs="TH SarabunPSK" w:eastAsia="TH SarabunPSK"/>
          <w:sz w:val="32"/>
          <w:szCs w:val="32"/>
        </w:rPr>
      </w:pPr>
      <w:r>
        <w:rPr>
          <w:rFonts w:ascii="TH SarabunPSK" w:hAnsi="TH SarabunPSK" w:cs="TH SarabunPSK" w:eastAsia="TH SarabunPSK"/>
          <w:sz w:val="32"/>
          <w:szCs w:val="32"/>
          <w:cs/>
          <w:lang w:bidi="th-TH"/>
        </w:rPr>
        <w:t xml:space="preserve">มหาวิทยาลัยราชภัฏสกลนคร</w:t>
      </w:r>
    </w:p>
    <w:p>
      <w:pPr>
        <w:spacing w:before="0" w:after="0" w:line="240" w:lineRule="auto"/>
        <w:ind/>
        <w:jc w:val="center"/>
        <w:rPr>
          <w:rFonts w:ascii="TH SarabunPSK" w:hAnsi="TH SarabunPSK" w:cs="TH SarabunPSK" w:eastAsia="TH SarabunPSK"/>
          <w:sz w:val="32"/>
          <w:szCs w:val="32"/>
        </w:rPr>
      </w:pPr>
      <w:r>
        <w:rPr>
          <w:rFonts w:ascii="TH SarabunPSK" w:hAnsi="TH SarabunPSK" w:cs="TH SarabunPSK" w:eastAsia="TH SarabunPSK"/>
          <w:sz w:val="32"/>
          <w:szCs w:val="32"/>
          <w:cs/>
          <w:lang w:bidi="th-TH"/>
        </w:rPr>
        <w:t xml:space="preserve">คณะวิทยาศาสตร์และเทคโนโลยี</w:t>
      </w:r>
    </w:p>
    <w:p>
      <w:pPr>
        <w:spacing w:before="0" w:after="0" w:line="240" w:lineRule="auto"/>
        <w:ind/>
        <w:jc w:val="left"/>
        <w:rPr>
          <w:rFonts w:ascii="TH SarabunPSK" w:hAnsi="TH SarabunPSK" w:cs="TH SarabunPSK" w:eastAsia="TH SarabunPSK"/>
          <w:sz w:val="32"/>
          <w:szCs w:val="32"/>
        </w:rPr>
      </w:pPr>
    </w:p>
    <w:p>
      <w:pPr>
        <w:spacing w:before="0" w:after="0" w:line="240" w:lineRule="auto"/>
        <w:ind/>
        <w:jc w:val="center"/>
        <w:rPr>
          <w:rFonts w:ascii="TH SarabunPSK" w:hAnsi="TH SarabunPSK" w:cs="TH SarabunPSK" w:eastAsia="TH SarabunPSK"/>
          <w:sz w:val="32"/>
          <w:szCs w:val="32"/>
        </w:rPr>
      </w:pPr>
      <w:r>
        <w:rPr>
          <w:rFonts w:ascii="TH SarabunPSK" w:hAnsi="TH SarabunPSK" w:cs="TH SarabunPSK" w:eastAsia="TH SarabunPSK"/>
          <w:sz w:val="32"/>
          <w:szCs w:val="32"/>
          <w:cs/>
          <w:lang w:bidi="th-TH"/>
        </w:rPr>
        <w:t xml:space="preserve">โครงงานคอมพิวเตอร์</w:t>
      </w:r>
    </w:p>
    <w:p>
      <w:pPr>
        <w:spacing w:before="0" w:after="0" w:line="240" w:lineRule="auto"/>
        <w:ind/>
        <w:jc w:val="center"/>
        <w:rPr>
          <w:rFonts w:ascii="TH SarabunPSK" w:hAnsi="TH SarabunPSK" w:cs="TH SarabunPSK" w:eastAsia="TH SarabunPSK"/>
          <w:sz w:val="32"/>
          <w:szCs w:val="32"/>
        </w:rPr>
      </w:pPr>
      <w:r>
        <w:rPr>
          <w:rFonts w:ascii="TH SarabunPSK" w:hAnsi="TH SarabunPSK" w:cs="TH SarabunPSK" w:eastAsia="TH SarabunPSK"/>
          <w:sz w:val="32"/>
          <w:szCs w:val="32"/>
          <w:cs/>
          <w:lang w:bidi="th-TH"/>
        </w:rPr>
        <w:t xml:space="preserve">ภรัณยู โยธาพล</w:t>
      </w:r>
    </w:p>
    <w:p>
      <w:pPr>
        <w:spacing w:before="0" w:after="0" w:line="240" w:lineRule="auto"/>
        <w:ind/>
        <w:jc w:val="left"/>
        <w:rPr>
          <w:rFonts w:ascii="TH SarabunPSK" w:hAnsi="TH SarabunPSK" w:cs="TH SarabunPSK" w:eastAsia="TH SarabunPSK"/>
          <w:sz w:val="32"/>
          <w:szCs w:val="32"/>
        </w:rPr>
      </w:pPr>
    </w:p>
    <w:p>
      <w:pPr>
        <w:spacing w:before="0" w:after="0" w:line="240" w:lineRule="auto"/>
        <w:ind/>
        <w:jc w:val="center"/>
        <w:rPr>
          <w:rFonts w:ascii="TH SarabunPSK" w:hAnsi="TH SarabunPSK" w:cs="TH SarabunPSK" w:eastAsia="TH SarabunPSK"/>
          <w:sz w:val="32"/>
          <w:szCs w:val="32"/>
        </w:rPr>
      </w:pPr>
      <w:r>
        <w:rPr>
          <w:rFonts w:ascii="TH SarabunPSK" w:hAnsi="TH SarabunPSK" w:cs="TH SarabunPSK" w:eastAsia="TH SarabunPSK"/>
          <w:sz w:val="32"/>
          <w:szCs w:val="32"/>
          <w:cs/>
          <w:lang w:bidi="th-TH"/>
        </w:rPr>
        <w:t xml:space="preserve">เรื่อง</w:t>
      </w:r>
    </w:p>
    <w:p>
      <w:pPr>
        <w:spacing w:before="0" w:after="0" w:line="240" w:lineRule="auto"/>
        <w:ind/>
        <w:jc w:val="left"/>
        <w:rPr>
          <w:rFonts w:ascii="TH SarabunPSK" w:hAnsi="TH SarabunPSK" w:cs="TH SarabunPSK" w:eastAsia="TH SarabunPSK"/>
          <w:sz w:val="32"/>
          <w:szCs w:val="32"/>
        </w:rPr>
      </w:pPr>
    </w:p>
    <w:p>
      <w:pPr>
        <w:spacing w:before="0" w:after="0" w:line="240" w:lineRule="auto"/>
        <w:ind/>
        <w:jc w:val="center"/>
        <w:rPr>
          <w:rFonts w:ascii="TH SarabunPSK" w:hAnsi="TH SarabunPSK" w:cs="TH SarabunPSK" w:eastAsia="TH SarabunPSK"/>
          <w:sz w:val="32"/>
          <w:szCs w:val="32"/>
        </w:rPr>
      </w:pPr>
      <w:r>
        <w:rPr>
          <w:rFonts w:ascii="TH SarabunPSK" w:hAnsi="TH SarabunPSK" w:cs="TH SarabunPSK" w:eastAsia="TH SarabunPSK"/>
          <w:sz w:val="32"/>
          <w:szCs w:val="32"/>
          <w:cs/>
          <w:lang w:bidi="th-TH"/>
        </w:rPr>
        <w:t xml:space="preserve">การพัฒนาเว็บแอปพลิเคชันระบบจัดการค้าส่ง</w:t>
      </w:r>
    </w:p>
    <w:p>
      <w:pPr>
        <w:spacing w:before="0" w:after="0" w:line="240" w:lineRule="auto"/>
        <w:ind/>
        <w:jc w:val="center"/>
        <w:rPr>
          <w:rFonts w:ascii="TH SarabunPSK" w:hAnsi="TH SarabunPSK" w:cs="TH SarabunPSK" w:eastAsia="TH SarabunPSK"/>
          <w:sz w:val="32"/>
          <w:szCs w:val="32"/>
        </w:rPr>
      </w:pPr>
      <w:r>
        <w:rPr>
          <w:rFonts w:ascii="TH SarabunPSK" w:hAnsi="TH SarabunPSK" w:cs="TH SarabunPSK" w:eastAsia="TH SarabunPSK"/>
          <w:sz w:val="32"/>
          <w:szCs w:val="32"/>
          <w:lang w:bidi="th-TH"/>
        </w:rPr>
        <w:t xml:space="preserve">123</w:t>
      </w:r>
      <w:r>
        <w:rPr>
          <w:rFonts w:ascii="TH SarabunPSK" w:hAnsi="TH SarabunPSK" w:cs="TH SarabunPSK" w:eastAsia="TH SarabunPSK"/>
          <w:sz w:val="32"/>
          <w:szCs w:val="32"/>
          <w:cs/>
          <w:lang w:bidi="th-TH"/>
        </w:rPr>
        <w:t xml:space="preserve">พาณิชย์ปลีกส่ง</w:t>
      </w:r>
    </w:p>
    <w:p>
      <w:pPr>
        <w:spacing w:before="0" w:after="0" w:line="240" w:lineRule="auto"/>
        <w:ind/>
        <w:jc w:val="left"/>
        <w:rPr>
          <w:rFonts w:ascii="TH SarabunPSK" w:hAnsi="TH SarabunPSK" w:cs="TH SarabunPSK" w:eastAsia="TH SarabunPSK"/>
          <w:sz w:val="32"/>
          <w:szCs w:val="32"/>
        </w:rPr>
      </w:pPr>
    </w:p>
    <w:p>
      <w:pPr>
        <w:spacing w:before="0" w:after="0" w:line="240" w:lineRule="auto"/>
        <w:ind/>
        <w:jc w:val="center"/>
        <w:rPr>
          <w:rFonts w:ascii="TH SarabunPSK" w:hAnsi="TH SarabunPSK" w:cs="TH SarabunPSK" w:eastAsia="TH SarabunPSK"/>
          <w:sz w:val="32"/>
          <w:szCs w:val="32"/>
        </w:rPr>
      </w:pPr>
      <w:r>
        <w:rPr>
          <w:rFonts w:ascii="TH SarabunPSK" w:hAnsi="TH SarabunPSK" w:cs="TH SarabunPSK" w:eastAsia="TH SarabunPSK"/>
          <w:sz w:val="32"/>
          <w:szCs w:val="32"/>
          <w:cs/>
          <w:lang w:bidi="th-TH"/>
        </w:rPr>
        <w:t xml:space="preserve">ได้รับการตรวจสอบและอนุมัติ ให้เป็นส่วนหนึ่งของการศึกษาตามหลักสูตร</w:t>
      </w:r>
    </w:p>
    <w:p>
      <w:pPr>
        <w:spacing w:before="0" w:after="0" w:line="240" w:lineRule="auto"/>
        <w:ind/>
        <w:jc w:val="center"/>
        <w:rPr>
          <w:rFonts w:ascii="TH SarabunPSK" w:hAnsi="TH SarabunPSK" w:cs="TH SarabunPSK" w:eastAsia="TH SarabunPSK"/>
          <w:sz w:val="32"/>
          <w:szCs w:val="32"/>
        </w:rPr>
      </w:pPr>
      <w:r>
        <w:rPr>
          <w:rFonts w:ascii="TH SarabunPSK" w:hAnsi="TH SarabunPSK" w:cs="TH SarabunPSK" w:eastAsia="TH SarabunPSK"/>
          <w:sz w:val="32"/>
          <w:szCs w:val="32"/>
          <w:cs/>
          <w:lang w:bidi="th-TH"/>
        </w:rPr>
        <w:t xml:space="preserve">ปริญญาวิทยาศาสตรบัณฑิต สาขาวิชาเทคโนโลยีคอมพิวเตอร์และดิจิทัล</w:t>
      </w:r>
    </w:p>
    <w:p>
      <w:pPr>
        <w:spacing w:before="0" w:after="0" w:line="240" w:lineRule="auto"/>
        <w:ind/>
        <w:jc w:val="center"/>
        <w:rPr>
          <w:rFonts w:ascii="TH SarabunPSK" w:hAnsi="TH SarabunPSK" w:cs="TH SarabunPSK" w:eastAsia="TH SarabunPSK"/>
          <w:sz w:val="32"/>
          <w:szCs w:val="32"/>
        </w:rPr>
      </w:pPr>
      <w:r>
        <w:rPr>
          <w:rFonts w:ascii="TH SarabunPSK" w:hAnsi="TH SarabunPSK" w:cs="TH SarabunPSK" w:eastAsia="TH SarabunPSK"/>
          <w:sz w:val="32"/>
          <w:szCs w:val="32"/>
          <w:cs/>
          <w:lang w:bidi="th-TH"/>
        </w:rPr>
        <w:t xml:space="preserve">เมื่อวันที่      เดือน               พ</w:t>
      </w:r>
      <w:r>
        <w:rPr>
          <w:rFonts w:ascii="TH SarabunPSK" w:hAnsi="TH SarabunPSK" w:cs="TH SarabunPSK" w:eastAsia="TH SarabunPSK"/>
          <w:sz w:val="32"/>
          <w:szCs w:val="32"/>
          <w:lang w:bidi="th-TH"/>
        </w:rPr>
        <w:t xml:space="preserve">.</w:t>
      </w:r>
      <w:r>
        <w:rPr>
          <w:rFonts w:ascii="TH SarabunPSK" w:hAnsi="TH SarabunPSK" w:cs="TH SarabunPSK" w:eastAsia="TH SarabunPSK"/>
          <w:sz w:val="32"/>
          <w:szCs w:val="32"/>
          <w:cs/>
          <w:lang w:bidi="th-TH"/>
        </w:rPr>
        <w:t xml:space="preserve">ศ</w:t>
      </w:r>
      <w:r>
        <w:rPr>
          <w:rFonts w:ascii="TH SarabunPSK" w:hAnsi="TH SarabunPSK" w:cs="TH SarabunPSK" w:eastAsia="TH SarabunPSK"/>
          <w:sz w:val="32"/>
          <w:szCs w:val="32"/>
          <w:lang w:bidi="th-TH"/>
        </w:rPr>
        <w:t xml:space="preserve">. 2569</w:t>
      </w:r>
    </w:p>
    <w:p>
      <w:pPr>
        <w:spacing w:before="0" w:after="0" w:line="240" w:lineRule="auto"/>
        <w:ind/>
        <w:jc w:val="left"/>
        <w:rPr>
          <w:rFonts w:ascii="TH SarabunPSK" w:hAnsi="TH SarabunPSK" w:cs="TH SarabunPSK" w:eastAsia="TH SarabunPSK"/>
          <w:sz w:val="32"/>
          <w:szCs w:val="32"/>
        </w:rPr>
      </w:pPr>
    </w:p>
    <w:p>
      <w:pPr>
        <w:tabs>
          <w:tab w:val="left" w:pos="4900"/>
        </w:tabs>
        <w:spacing w:before="0" w:after="0" w:line="240" w:lineRule="auto"/>
        <w:ind/>
        <w:jc w:val="left"/>
        <w:rPr>
          <w:rFonts w:ascii="TH SarabunPSK" w:hAnsi="TH SarabunPSK" w:cs="TH SarabunPSK" w:eastAsia="TH SarabunPSK"/>
          <w:sz w:val="32"/>
          <w:szCs w:val="32"/>
        </w:rPr>
      </w:pPr>
      <w:r>
        <w:rPr>
          <w:rFonts w:ascii="TH SarabunPSK" w:hAnsi="TH SarabunPSK" w:cs="TH SarabunPSK" w:eastAsia="TH SarabunPSK"/>
          <w:sz w:val="32"/>
          <w:szCs w:val="32"/>
          <w:cs/>
          <w:lang w:bidi="th-TH"/>
        </w:rPr>
        <w:t xml:space="preserve">อาจารย์ที่ปรึกษา</w:t>
      </w:r>
      <w:r>
        <w:rPr>
          <w:rFonts w:ascii="TH SarabunPSK" w:hAnsi="TH SarabunPSK" w:cs="TH SarabunPSK" w:eastAsia="TH SarabunPSK"/>
          <w:sz w:val="32"/>
          <w:szCs w:val="32"/>
        </w:rPr>
        <w:tab/>
      </w:r>
      <w:r>
        <w:rPr>
          <w:rFonts w:ascii="TH SarabunPSK" w:hAnsi="TH SarabunPSK" w:cs="TH SarabunPSK" w:eastAsia="TH SarabunPSK"/>
          <w:sz w:val="32"/>
          <w:szCs w:val="32"/>
          <w:lang w:bidi="th-TH"/>
        </w:rPr>
        <w:t xml:space="preserve">__________________</w:t>
      </w:r>
    </w:p>
    <w:p>
      <w:pPr>
        <w:spacing w:before="0" w:after="0" w:line="240" w:lineRule="auto"/>
        <w:ind w:left="4320"/>
        <w:jc w:val="center"/>
        <w:rPr>
          <w:rFonts w:ascii="TH SarabunPSK" w:hAnsi="TH SarabunPSK" w:cs="TH SarabunPSK" w:eastAsia="TH SarabunPSK"/>
          <w:sz w:val="32"/>
          <w:szCs w:val="32"/>
        </w:rPr>
      </w:pPr>
      <w:r>
        <w:rPr>
          <w:rFonts w:ascii="TH SarabunPSK" w:hAnsi="TH SarabunPSK" w:cs="TH SarabunPSK" w:eastAsia="TH SarabunPSK"/>
          <w:sz w:val="32"/>
          <w:szCs w:val="32"/>
          <w:lang w:bidi="th-TH"/>
        </w:rPr>
        <w:t xml:space="preserve">(</w:t>
      </w:r>
      <w:r>
        <w:rPr>
          <w:rFonts w:ascii="TH SarabunPSK" w:hAnsi="TH SarabunPSK" w:cs="TH SarabunPSK" w:eastAsia="TH SarabunPSK"/>
          <w:sz w:val="32"/>
          <w:szCs w:val="32"/>
          <w:cs/>
          <w:lang w:bidi="th-TH"/>
        </w:rPr>
        <w:t xml:space="preserve">อาจารย์ ดร</w:t>
      </w:r>
      <w:r>
        <w:rPr>
          <w:rFonts w:ascii="TH SarabunPSK" w:hAnsi="TH SarabunPSK" w:cs="TH SarabunPSK" w:eastAsia="TH SarabunPSK"/>
          <w:sz w:val="32"/>
          <w:szCs w:val="32"/>
          <w:lang w:bidi="th-TH"/>
        </w:rPr>
        <w:t xml:space="preserve">.</w:t>
      </w:r>
      <w:r>
        <w:rPr>
          <w:rFonts w:ascii="TH SarabunPSK" w:hAnsi="TH SarabunPSK" w:cs="TH SarabunPSK" w:eastAsia="TH SarabunPSK"/>
          <w:sz w:val="32"/>
          <w:szCs w:val="32"/>
          <w:cs/>
          <w:lang w:bidi="th-TH"/>
        </w:rPr>
        <w:t xml:space="preserve">ชายแดน มิ่งเมือง</w:t>
      </w:r>
      <w:r>
        <w:rPr>
          <w:rFonts w:ascii="TH SarabunPSK" w:hAnsi="TH SarabunPSK" w:cs="TH SarabunPSK" w:eastAsia="TH SarabunPSK"/>
          <w:sz w:val="32"/>
          <w:szCs w:val="32"/>
          <w:lang w:bidi="th-TH"/>
        </w:rPr>
        <w:t xml:space="preserve">)</w:t>
      </w:r>
    </w:p>
    <w:p>
      <w:pPr>
        <w:spacing w:before="0" w:after="0" w:line="240" w:lineRule="auto"/>
        <w:ind/>
        <w:jc w:val="left"/>
        <w:rPr>
          <w:rFonts w:ascii="TH SarabunPSK" w:hAnsi="TH SarabunPSK" w:cs="TH SarabunPSK" w:eastAsia="TH SarabunPSK"/>
          <w:sz w:val="32"/>
          <w:szCs w:val="32"/>
        </w:rPr>
      </w:pPr>
    </w:p>
    <w:p>
      <w:pPr>
        <w:tabs>
          <w:tab w:val="left" w:pos="4900"/>
        </w:tabs>
        <w:spacing w:before="0" w:after="0" w:line="240" w:lineRule="auto"/>
        <w:ind/>
        <w:jc w:val="left"/>
        <w:rPr>
          <w:rFonts w:ascii="TH SarabunPSK" w:hAnsi="TH SarabunPSK" w:cs="TH SarabunPSK" w:eastAsia="TH SarabunPSK"/>
          <w:sz w:val="32"/>
          <w:szCs w:val="32"/>
        </w:rPr>
      </w:pPr>
      <w:r>
        <w:rPr>
          <w:rFonts w:ascii="TH SarabunPSK" w:hAnsi="TH SarabunPSK" w:cs="TH SarabunPSK" w:eastAsia="TH SarabunPSK"/>
          <w:sz w:val="32"/>
          <w:szCs w:val="32"/>
          <w:cs/>
          <w:lang w:bidi="th-TH"/>
        </w:rPr>
        <w:t xml:space="preserve">กรรมการสอบ</w:t>
      </w:r>
      <w:r>
        <w:rPr>
          <w:rFonts w:ascii="TH SarabunPSK" w:hAnsi="TH SarabunPSK" w:cs="TH SarabunPSK" w:eastAsia="TH SarabunPSK"/>
          <w:sz w:val="32"/>
          <w:szCs w:val="32"/>
        </w:rPr>
        <w:tab/>
      </w:r>
      <w:r>
        <w:rPr>
          <w:rFonts w:ascii="TH SarabunPSK" w:hAnsi="TH SarabunPSK" w:cs="TH SarabunPSK" w:eastAsia="TH SarabunPSK"/>
          <w:sz w:val="32"/>
          <w:szCs w:val="32"/>
          <w:lang w:bidi="th-TH"/>
        </w:rPr>
        <w:t xml:space="preserve">__________________</w:t>
      </w:r>
    </w:p>
    <w:p>
      <w:pPr>
        <w:spacing w:before="0" w:after="0" w:line="240" w:lineRule="auto"/>
        <w:ind w:left="4320"/>
        <w:jc w:val="center"/>
        <w:rPr>
          <w:rFonts w:ascii="TH SarabunPSK" w:hAnsi="TH SarabunPSK" w:cs="TH SarabunPSK" w:eastAsia="TH SarabunPSK"/>
          <w:sz w:val="32"/>
          <w:szCs w:val="32"/>
        </w:rPr>
      </w:pPr>
      <w:r>
        <w:rPr>
          <w:rFonts w:ascii="TH SarabunPSK" w:hAnsi="TH SarabunPSK" w:cs="TH SarabunPSK" w:eastAsia="TH SarabunPSK"/>
          <w:sz w:val="32"/>
          <w:szCs w:val="32"/>
          <w:lang w:bidi="th-TH"/>
        </w:rPr>
        <w:t xml:space="preserve">(</w:t>
      </w:r>
      <w:r>
        <w:rPr>
          <w:rFonts w:ascii="TH SarabunPSK" w:hAnsi="TH SarabunPSK" w:cs="TH SarabunPSK" w:eastAsia="TH SarabunPSK"/>
          <w:sz w:val="32"/>
          <w:szCs w:val="32"/>
          <w:cs/>
          <w:lang w:bidi="th-TH"/>
        </w:rPr>
        <w:t xml:space="preserve">อาจารย์ ดร</w:t>
      </w:r>
      <w:r>
        <w:rPr>
          <w:rFonts w:ascii="TH SarabunPSK" w:hAnsi="TH SarabunPSK" w:cs="TH SarabunPSK" w:eastAsia="TH SarabunPSK"/>
          <w:sz w:val="32"/>
          <w:szCs w:val="32"/>
          <w:lang w:bidi="th-TH"/>
        </w:rPr>
        <w:t xml:space="preserve">.</w:t>
      </w:r>
      <w:r>
        <w:rPr>
          <w:rFonts w:ascii="TH SarabunPSK" w:hAnsi="TH SarabunPSK" w:cs="TH SarabunPSK" w:eastAsia="TH SarabunPSK"/>
          <w:sz w:val="32"/>
          <w:szCs w:val="32"/>
          <w:cs/>
          <w:lang w:bidi="th-TH"/>
        </w:rPr>
        <w:t xml:space="preserve">สุทิศา ซองเหล็กนอก</w:t>
      </w:r>
      <w:r>
        <w:rPr>
          <w:rFonts w:ascii="TH SarabunPSK" w:hAnsi="TH SarabunPSK" w:cs="TH SarabunPSK" w:eastAsia="TH SarabunPSK"/>
          <w:sz w:val="32"/>
          <w:szCs w:val="32"/>
          <w:lang w:bidi="th-TH"/>
        </w:rPr>
        <w:t xml:space="preserve">)</w:t>
      </w:r>
    </w:p>
    <w:p>
      <w:pPr>
        <w:spacing w:before="0" w:after="0" w:line="240" w:lineRule="auto"/>
        <w:ind/>
        <w:jc w:val="left"/>
        <w:rPr>
          <w:rFonts w:ascii="TH SarabunPSK" w:hAnsi="TH SarabunPSK" w:cs="TH SarabunPSK" w:eastAsia="TH SarabunPSK"/>
          <w:sz w:val="32"/>
          <w:szCs w:val="32"/>
        </w:rPr>
      </w:pPr>
    </w:p>
    <w:p>
      <w:pPr>
        <w:tabs>
          <w:tab w:val="left" w:pos="4900"/>
        </w:tabs>
        <w:spacing w:before="0" w:after="0" w:line="240" w:lineRule="auto"/>
        <w:ind/>
        <w:jc w:val="left"/>
        <w:rPr>
          <w:rFonts w:ascii="TH SarabunPSK" w:hAnsi="TH SarabunPSK" w:cs="TH SarabunPSK" w:eastAsia="TH SarabunPSK"/>
          <w:sz w:val="32"/>
          <w:szCs w:val="32"/>
        </w:rPr>
      </w:pPr>
      <w:r>
        <w:rPr>
          <w:rFonts w:ascii="TH SarabunPSK" w:hAnsi="TH SarabunPSK" w:cs="TH SarabunPSK" w:eastAsia="TH SarabunPSK"/>
          <w:sz w:val="32"/>
          <w:szCs w:val="32"/>
          <w:cs/>
          <w:lang w:bidi="th-TH"/>
        </w:rPr>
        <w:t xml:space="preserve">กรรมการสอบ</w:t>
      </w:r>
      <w:r>
        <w:rPr>
          <w:rFonts w:ascii="TH SarabunPSK" w:hAnsi="TH SarabunPSK" w:cs="TH SarabunPSK" w:eastAsia="TH SarabunPSK"/>
          <w:sz w:val="32"/>
          <w:szCs w:val="32"/>
        </w:rPr>
        <w:tab/>
      </w:r>
      <w:r>
        <w:rPr>
          <w:rFonts w:ascii="TH SarabunPSK" w:hAnsi="TH SarabunPSK" w:cs="TH SarabunPSK" w:eastAsia="TH SarabunPSK"/>
          <w:sz w:val="32"/>
          <w:szCs w:val="32"/>
          <w:lang w:bidi="th-TH"/>
        </w:rPr>
        <w:t xml:space="preserve">__________________</w:t>
      </w:r>
    </w:p>
    <w:p>
      <w:pPr>
        <w:spacing w:before="0" w:after="0" w:line="240" w:lineRule="auto"/>
        <w:ind w:left="4320"/>
        <w:jc w:val="center"/>
        <w:rPr>
          <w:rFonts w:ascii="TH SarabunPSK" w:hAnsi="TH SarabunPSK" w:cs="TH SarabunPSK" w:eastAsia="TH SarabunPSK"/>
          <w:sz w:val="32"/>
          <w:szCs w:val="32"/>
        </w:rPr>
      </w:pPr>
      <w:r>
        <w:rPr>
          <w:rFonts w:ascii="TH SarabunPSK" w:hAnsi="TH SarabunPSK" w:cs="TH SarabunPSK" w:eastAsia="TH SarabunPSK"/>
          <w:sz w:val="32"/>
          <w:szCs w:val="32"/>
          <w:lang w:bidi="th-TH"/>
        </w:rPr>
        <w:t xml:space="preserve">(</w:t>
      </w:r>
      <w:r>
        <w:rPr>
          <w:rFonts w:ascii="TH SarabunPSK" w:hAnsi="TH SarabunPSK" w:cs="TH SarabunPSK" w:eastAsia="TH SarabunPSK"/>
          <w:sz w:val="32"/>
          <w:szCs w:val="32"/>
          <w:cs/>
          <w:lang w:bidi="th-TH"/>
        </w:rPr>
        <w:t xml:space="preserve">อาจารย์ปิยวรรณ  โถปาสอน</w:t>
      </w:r>
      <w:r>
        <w:rPr>
          <w:rFonts w:ascii="TH SarabunPSK" w:hAnsi="TH SarabunPSK" w:cs="TH SarabunPSK" w:eastAsia="TH SarabunPSK"/>
          <w:sz w:val="32"/>
          <w:szCs w:val="32"/>
          <w:lang w:bidi="th-TH"/>
        </w:rPr>
        <w:t xml:space="preserve">)</w:t>
      </w:r>
    </w:p>
    <w:p>
      <w:pPr>
        <w:spacing w:before="0" w:after="0" w:line="240" w:lineRule="auto"/>
        <w:ind/>
        <w:jc w:val="left"/>
        <w:rPr>
          <w:rFonts w:ascii="TH SarabunPSK" w:hAnsi="TH SarabunPSK" w:cs="TH SarabunPSK" w:eastAsia="TH SarabunPSK"/>
          <w:sz w:val="32"/>
          <w:szCs w:val="32"/>
        </w:rPr>
      </w:pPr>
    </w:p>
    <w:p>
      <w:pPr>
        <w:tabs>
          <w:tab w:val="left" w:pos="4900"/>
        </w:tabs>
        <w:spacing w:before="0" w:after="0" w:line="240" w:lineRule="auto"/>
        <w:ind/>
        <w:jc w:val="left"/>
        <w:rPr>
          <w:rFonts w:ascii="TH SarabunPSK" w:hAnsi="TH SarabunPSK" w:cs="TH SarabunPSK" w:eastAsia="TH SarabunPSK"/>
          <w:sz w:val="32"/>
          <w:szCs w:val="32"/>
        </w:rPr>
      </w:pPr>
      <w:r>
        <w:rPr>
          <w:rFonts w:ascii="TH SarabunPSK" w:hAnsi="TH SarabunPSK" w:cs="TH SarabunPSK" w:eastAsia="TH SarabunPSK"/>
          <w:sz w:val="32"/>
          <w:szCs w:val="32"/>
          <w:cs/>
          <w:lang w:bidi="th-TH"/>
        </w:rPr>
        <w:t xml:space="preserve">ประธานหลักสูตรเทคโนโลยีคอมพิวเตอร์และดิจิทัล</w:t>
      </w:r>
      <w:r>
        <w:rPr>
          <w:rFonts w:ascii="TH SarabunPSK" w:hAnsi="TH SarabunPSK" w:cs="TH SarabunPSK" w:eastAsia="TH SarabunPSK"/>
          <w:sz w:val="32"/>
          <w:szCs w:val="32"/>
        </w:rPr>
        <w:tab/>
      </w:r>
      <w:r>
        <w:rPr>
          <w:rFonts w:ascii="TH SarabunPSK" w:hAnsi="TH SarabunPSK" w:cs="TH SarabunPSK" w:eastAsia="TH SarabunPSK"/>
          <w:sz w:val="32"/>
          <w:szCs w:val="32"/>
          <w:lang w:bidi="th-TH"/>
        </w:rPr>
        <w:t xml:space="preserve">__________________</w:t>
      </w:r>
    </w:p>
    <w:p>
      <w:pPr>
        <w:spacing w:before="0" w:after="0" w:line="240" w:lineRule="auto"/>
        <w:ind w:left="4320"/>
        <w:jc w:val="center"/>
        <w:rPr>
          <w:rFonts w:ascii="TH SarabunPSK" w:hAnsi="TH SarabunPSK" w:cs="TH SarabunPSK" w:eastAsia="TH SarabunPSK"/>
          <w:sz w:val="32"/>
          <w:szCs w:val="32"/>
        </w:rPr>
      </w:pPr>
      <w:r>
        <w:rPr>
          <w:rFonts w:ascii="TH SarabunPSK" w:hAnsi="TH SarabunPSK" w:cs="TH SarabunPSK" w:eastAsia="TH SarabunPSK"/>
          <w:sz w:val="32"/>
          <w:szCs w:val="32"/>
          <w:lang w:bidi="th-TH"/>
        </w:rPr>
        <w:t xml:space="preserve">(</w:t>
      </w:r>
      <w:r>
        <w:rPr>
          <w:rFonts w:ascii="TH SarabunPSK" w:hAnsi="TH SarabunPSK" w:cs="TH SarabunPSK" w:eastAsia="TH SarabunPSK"/>
          <w:sz w:val="32"/>
          <w:szCs w:val="32"/>
          <w:cs/>
          <w:lang w:bidi="th-TH"/>
        </w:rPr>
        <w:t xml:space="preserve">ผู้ช่วยศาสตราจารย์ ดร</w:t>
      </w:r>
      <w:r>
        <w:rPr>
          <w:rFonts w:ascii="TH SarabunPSK" w:hAnsi="TH SarabunPSK" w:cs="TH SarabunPSK" w:eastAsia="TH SarabunPSK"/>
          <w:sz w:val="32"/>
          <w:szCs w:val="32"/>
          <w:lang w:bidi="th-TH"/>
        </w:rPr>
        <w:t xml:space="preserve">.</w:t>
      </w:r>
      <w:r>
        <w:rPr>
          <w:rFonts w:ascii="TH SarabunPSK" w:hAnsi="TH SarabunPSK" w:cs="TH SarabunPSK" w:eastAsia="TH SarabunPSK"/>
          <w:sz w:val="32"/>
          <w:szCs w:val="32"/>
          <w:cs/>
          <w:lang w:bidi="th-TH"/>
        </w:rPr>
        <w:t xml:space="preserve">ธิดารัตน์ เหลืองรุ่งเรือง</w:t>
      </w:r>
      <w:r>
        <w:rPr>
          <w:rFonts w:ascii="TH SarabunPSK" w:hAnsi="TH SarabunPSK" w:cs="TH SarabunPSK" w:eastAsia="TH SarabunPSK"/>
          <w:sz w:val="32"/>
          <w:szCs w:val="32"/>
          <w:lang w:bidi="th-TH"/>
        </w:rPr>
        <w:t xml:space="preserve">)</w:t>
      </w:r>
    </w:p>
    <w:p>
      <w:pPr>
        <w:sectPr>
          <w:headerReference w:type="default" r:id="rId9"/>
          <w:footerReference w:type="default" r:id="rId10"/>
          <w:headerReference w:type="first" r:id="rId11"/>
          <w:footerReference w:type="first" r:id="rId12"/>
          <w:pgSz w:w="11906" w:h="16838"/>
          <w:pgMar w:top="2160" w:right="1440" w:bottom="1440" w:left="2160" w:header="1020" w:footer="720" w:gutter="0"/>
          <w:cols w:space="720"/>
          <w:docGrid w:linePitch="360"/>
        </w:sectPr>
      </w:pPr>
    </w:p>
    <w:p>
      <w:pPr>
        <w:tabs>
          <w:tab w:val="left" w:pos="2160"/>
        </w:tabs>
        <w:spacing w:before="0" w:after="0" w:line="240" w:lineRule="auto"/>
        <w:ind w:left="2160" w:hanging="2160"/>
        <w:jc w:val="left"/>
        <w:rPr>
          <w:rFonts w:ascii="TH SarabunPSK" w:hAnsi="TH SarabunPSK" w:cs="TH SarabunPSK" w:eastAsia="TH SarabunPSK"/>
          <w:sz w:val="32"/>
          <w:szCs w:val="32"/>
        </w:rPr>
      </w:pPr>
      <w:r>
        <w:rPr>
          <w:rFonts w:ascii="TH SarabunPSK" w:hAnsi="TH SarabunPSK" w:cs="TH SarabunPSK" w:eastAsia="TH SarabunPSK"/>
          <w:b/>
          <w:bCs/>
          <w:sz w:val="32"/>
          <w:szCs w:val="32"/>
          <w:cs/>
          <w:lang w:bidi="th-TH"/>
        </w:rPr>
        <w:t xml:space="preserve">ชื่อเรื่อง</w:t>
      </w:r>
      <w:r>
        <w:rPr>
          <w:rFonts w:ascii="TH SarabunPSK" w:hAnsi="TH SarabunPSK" w:cs="TH SarabunPSK" w:eastAsia="TH SarabunPSK"/>
          <w:sz w:val="32"/>
          <w:szCs w:val="32"/>
        </w:rPr>
        <w:tab/>
      </w:r>
      <w:r>
        <w:rPr>
          <w:rFonts w:ascii="TH SarabunPSK" w:hAnsi="TH SarabunPSK" w:cs="TH SarabunPSK" w:eastAsia="TH SarabunPSK"/>
          <w:sz w:val="32"/>
          <w:szCs w:val="32"/>
          <w:cs/>
          <w:lang w:bidi="th-TH"/>
        </w:rPr>
        <w:t xml:space="preserve">การพัฒนาเว็บแอปพลิเคชันระบบจัดการค้าส่ง </w:t>
      </w:r>
      <w:r>
        <w:rPr>
          <w:rFonts w:ascii="TH SarabunPSK" w:hAnsi="TH SarabunPSK" w:cs="TH SarabunPSK" w:eastAsia="TH SarabunPSK"/>
          <w:sz w:val="32"/>
          <w:szCs w:val="32"/>
          <w:lang w:bidi="th-TH"/>
        </w:rPr>
        <w:t xml:space="preserve">123</w:t>
      </w:r>
      <w:r>
        <w:rPr>
          <w:rFonts w:ascii="TH SarabunPSK" w:hAnsi="TH SarabunPSK" w:cs="TH SarabunPSK" w:eastAsia="TH SarabunPSK"/>
          <w:sz w:val="32"/>
          <w:szCs w:val="32"/>
          <w:cs/>
          <w:lang w:bidi="th-TH"/>
        </w:rPr>
        <w:t xml:space="preserve">พาณิชย์ปลีกส่ง</w:t>
      </w:r>
    </w:p>
    <w:p>
      <w:pPr>
        <w:tabs>
          <w:tab w:val="left" w:pos="2160"/>
        </w:tabs>
        <w:spacing w:before="0" w:after="0" w:line="240" w:lineRule="auto"/>
        <w:ind w:left="2160" w:hanging="2160"/>
        <w:jc w:val="left"/>
        <w:rPr>
          <w:rFonts w:ascii="TH SarabunPSK" w:hAnsi="TH SarabunPSK" w:cs="TH SarabunPSK" w:eastAsia="TH SarabunPSK"/>
          <w:sz w:val="32"/>
          <w:szCs w:val="32"/>
        </w:rPr>
      </w:pPr>
      <w:r>
        <w:rPr>
          <w:rFonts w:ascii="TH SarabunPSK" w:hAnsi="TH SarabunPSK" w:cs="TH SarabunPSK" w:eastAsia="TH SarabunPSK"/>
          <w:b/>
          <w:bCs/>
          <w:sz w:val="32"/>
          <w:szCs w:val="32"/>
          <w:cs/>
          <w:lang w:bidi="th-TH"/>
        </w:rPr>
        <w:t xml:space="preserve">ชื่อนักศึกษา</w:t>
      </w:r>
      <w:r>
        <w:rPr>
          <w:rFonts w:ascii="TH SarabunPSK" w:hAnsi="TH SarabunPSK" w:cs="TH SarabunPSK" w:eastAsia="TH SarabunPSK"/>
          <w:sz w:val="32"/>
          <w:szCs w:val="32"/>
        </w:rPr>
        <w:tab/>
      </w:r>
      <w:r>
        <w:rPr>
          <w:rFonts w:ascii="TH SarabunPSK" w:hAnsi="TH SarabunPSK" w:cs="TH SarabunPSK" w:eastAsia="TH SarabunPSK"/>
          <w:sz w:val="32"/>
          <w:szCs w:val="32"/>
          <w:cs/>
          <w:lang w:bidi="th-TH"/>
        </w:rPr>
        <w:t xml:space="preserve">ภรัณยู โยธาพล</w:t>
      </w:r>
    </w:p>
    <w:p>
      <w:pPr>
        <w:tabs>
          <w:tab w:val="left" w:pos="2160"/>
        </w:tabs>
        <w:spacing w:before="0" w:after="0" w:line="240" w:lineRule="auto"/>
        <w:ind w:left="2160" w:hanging="2160"/>
        <w:jc w:val="left"/>
        <w:rPr>
          <w:rFonts w:ascii="TH SarabunPSK" w:hAnsi="TH SarabunPSK" w:cs="TH SarabunPSK" w:eastAsia="TH SarabunPSK"/>
          <w:sz w:val="32"/>
          <w:szCs w:val="32"/>
        </w:rPr>
      </w:pPr>
      <w:r>
        <w:rPr>
          <w:rFonts w:ascii="TH SarabunPSK" w:hAnsi="TH SarabunPSK" w:cs="TH SarabunPSK" w:eastAsia="TH SarabunPSK"/>
          <w:b/>
          <w:bCs/>
          <w:sz w:val="32"/>
          <w:szCs w:val="32"/>
          <w:cs/>
          <w:lang w:bidi="th-TH"/>
        </w:rPr>
        <w:t xml:space="preserve">ชื่อปริญญา</w:t>
      </w:r>
      <w:r>
        <w:rPr>
          <w:rFonts w:ascii="TH SarabunPSK" w:hAnsi="TH SarabunPSK" w:cs="TH SarabunPSK" w:eastAsia="TH SarabunPSK"/>
          <w:sz w:val="32"/>
          <w:szCs w:val="32"/>
        </w:rPr>
        <w:tab/>
      </w:r>
      <w:r>
        <w:rPr>
          <w:rFonts w:ascii="TH SarabunPSK" w:hAnsi="TH SarabunPSK" w:cs="TH SarabunPSK" w:eastAsia="TH SarabunPSK"/>
          <w:sz w:val="32"/>
          <w:szCs w:val="32"/>
          <w:cs/>
          <w:lang w:bidi="th-TH"/>
        </w:rPr>
        <w:t xml:space="preserve">วิทยาศาสตรบัณฑิต สาขาวิชาเทคโนโลยีคอมพิวเตอร์และดิจิทัล</w:t>
      </w:r>
    </w:p>
    <w:p>
      <w:pPr>
        <w:tabs>
          <w:tab w:val="left" w:pos="2160"/>
        </w:tabs>
        <w:spacing w:before="0" w:after="0" w:line="240" w:lineRule="auto"/>
        <w:ind w:left="2160" w:hanging="2160"/>
        <w:jc w:val="left"/>
        <w:rPr>
          <w:rFonts w:ascii="TH SarabunPSK" w:hAnsi="TH SarabunPSK" w:cs="TH SarabunPSK" w:eastAsia="TH SarabunPSK"/>
          <w:sz w:val="32"/>
          <w:szCs w:val="32"/>
        </w:rPr>
      </w:pPr>
      <w:r>
        <w:rPr>
          <w:rFonts w:ascii="TH SarabunPSK" w:hAnsi="TH SarabunPSK" w:cs="TH SarabunPSK" w:eastAsia="TH SarabunPSK"/>
          <w:b/>
          <w:bCs/>
          <w:sz w:val="32"/>
          <w:szCs w:val="32"/>
          <w:cs/>
          <w:lang w:bidi="th-TH"/>
        </w:rPr>
        <w:t xml:space="preserve">อาจารย์ที่ปรึกษา</w:t>
      </w:r>
      <w:r>
        <w:rPr>
          <w:rFonts w:ascii="TH SarabunPSK" w:hAnsi="TH SarabunPSK" w:cs="TH SarabunPSK" w:eastAsia="TH SarabunPSK"/>
          <w:sz w:val="32"/>
          <w:szCs w:val="32"/>
        </w:rPr>
        <w:tab/>
      </w:r>
      <w:r>
        <w:rPr>
          <w:rFonts w:ascii="TH SarabunPSK" w:hAnsi="TH SarabunPSK" w:cs="TH SarabunPSK" w:eastAsia="TH SarabunPSK"/>
          <w:sz w:val="32"/>
          <w:szCs w:val="32"/>
          <w:cs/>
          <w:lang w:bidi="th-TH"/>
        </w:rPr>
        <w:t xml:space="preserve">อาจารย์ ดร</w:t>
      </w:r>
      <w:r>
        <w:rPr>
          <w:rFonts w:ascii="TH SarabunPSK" w:hAnsi="TH SarabunPSK" w:cs="TH SarabunPSK" w:eastAsia="TH SarabunPSK"/>
          <w:sz w:val="32"/>
          <w:szCs w:val="32"/>
          <w:lang w:bidi="th-TH"/>
        </w:rPr>
        <w:t xml:space="preserve">.</w:t>
      </w:r>
      <w:r>
        <w:rPr>
          <w:rFonts w:ascii="TH SarabunPSK" w:hAnsi="TH SarabunPSK" w:cs="TH SarabunPSK" w:eastAsia="TH SarabunPSK"/>
          <w:sz w:val="32"/>
          <w:szCs w:val="32"/>
          <w:cs/>
          <w:lang w:bidi="th-TH"/>
        </w:rPr>
        <w:t xml:space="preserve">ชายแดน มิ่งเมือง</w:t>
      </w:r>
    </w:p>
    <w:p>
      <w:pPr>
        <w:tabs>
          <w:tab w:val="left" w:pos="2160"/>
        </w:tabs>
        <w:spacing w:before="0" w:after="0" w:line="240" w:lineRule="auto"/>
        <w:ind w:left="2160" w:hanging="2160"/>
        <w:jc w:val="left"/>
        <w:rPr>
          <w:rFonts w:ascii="TH SarabunPSK" w:hAnsi="TH SarabunPSK" w:cs="TH SarabunPSK" w:eastAsia="TH SarabunPSK"/>
          <w:sz w:val="32"/>
          <w:szCs w:val="32"/>
        </w:rPr>
      </w:pPr>
      <w:r>
        <w:rPr>
          <w:rFonts w:ascii="TH SarabunPSK" w:hAnsi="TH SarabunPSK" w:cs="TH SarabunPSK" w:eastAsia="TH SarabunPSK"/>
          <w:b/>
          <w:bCs/>
          <w:sz w:val="32"/>
          <w:szCs w:val="32"/>
          <w:cs/>
          <w:lang w:bidi="th-TH"/>
        </w:rPr>
        <w:t xml:space="preserve">ปีพ</w:t>
      </w:r>
      <w:r>
        <w:rPr>
          <w:rFonts w:ascii="TH SarabunPSK" w:hAnsi="TH SarabunPSK" w:cs="TH SarabunPSK" w:eastAsia="TH SarabunPSK"/>
          <w:b/>
          <w:bCs/>
          <w:sz w:val="32"/>
          <w:szCs w:val="32"/>
          <w:lang w:bidi="th-TH"/>
        </w:rPr>
        <w:t xml:space="preserve">.</w:t>
      </w:r>
      <w:r>
        <w:rPr>
          <w:rFonts w:ascii="TH SarabunPSK" w:hAnsi="TH SarabunPSK" w:cs="TH SarabunPSK" w:eastAsia="TH SarabunPSK"/>
          <w:b/>
          <w:bCs/>
          <w:sz w:val="32"/>
          <w:szCs w:val="32"/>
          <w:cs/>
          <w:lang w:bidi="th-TH"/>
        </w:rPr>
        <w:t xml:space="preserve">ศ</w:t>
      </w:r>
      <w:r>
        <w:rPr>
          <w:rFonts w:ascii="TH SarabunPSK" w:hAnsi="TH SarabunPSK" w:cs="TH SarabunPSK" w:eastAsia="TH SarabunPSK"/>
          <w:b/>
          <w:bCs/>
          <w:sz w:val="32"/>
          <w:szCs w:val="32"/>
          <w:lang w:bidi="th-TH"/>
        </w:rPr>
        <w:t xml:space="preserve">.</w:t>
      </w:r>
      <w:r>
        <w:rPr>
          <w:rFonts w:ascii="TH SarabunPSK" w:hAnsi="TH SarabunPSK" w:cs="TH SarabunPSK" w:eastAsia="TH SarabunPSK"/>
          <w:sz w:val="32"/>
          <w:szCs w:val="32"/>
        </w:rPr>
        <w:tab/>
      </w:r>
      <w:r>
        <w:rPr>
          <w:rFonts w:ascii="TH SarabunPSK" w:hAnsi="TH SarabunPSK" w:cs="TH SarabunPSK" w:eastAsia="TH SarabunPSK"/>
          <w:sz w:val="32"/>
          <w:szCs w:val="32"/>
          <w:lang w:bidi="th-TH"/>
        </w:rPr>
        <w:t xml:space="preserve">2569</w:t>
      </w:r>
    </w:p>
    <w:p>
      <w:pPr>
        <w:spacing w:before="0" w:after="0" w:line="240" w:lineRule="auto"/>
        <w:ind/>
        <w:jc w:val="left"/>
        <w:rPr>
          <w:rFonts w:ascii="TH SarabunPSK" w:hAnsi="TH SarabunPSK" w:cs="TH SarabunPSK" w:eastAsia="TH SarabunPSK"/>
          <w:sz w:val="32"/>
          <w:szCs w:val="32"/>
        </w:rPr>
      </w:pPr>
    </w:p>
    <w:p>
      <w:pPr>
        <w:spacing w:before="0" w:after="0" w:line="240" w:lineRule="auto"/>
        <w:ind/>
        <w:jc w:val="left"/>
        <w:rPr>
          <w:rFonts w:ascii="TH SarabunPSK" w:hAnsi="TH SarabunPSK" w:cs="TH SarabunPSK" w:eastAsia="TH SarabunPSK"/>
          <w:sz w:val="36"/>
          <w:szCs w:val="36"/>
        </w:rPr>
      </w:pPr>
      <w:r>
        <w:rPr>
          <w:rFonts w:ascii="TH SarabunPSK" w:hAnsi="TH SarabunPSK" w:cs="TH SarabunPSK" w:eastAsia="TH SarabunPSK"/>
          <w:b/>
          <w:bCs/>
          <w:sz w:val="36"/>
          <w:szCs w:val="36"/>
          <w:cs/>
          <w:lang w:bidi="th-TH"/>
        </w:rPr>
        <w:t xml:space="preserve">บทคัดย่อ</w:t>
      </w:r>
    </w:p>
    <w:p>
      <w:pPr>
        <w:spacing w:before="0" w:after="0" w:line="240" w:lineRule="auto"/>
        <w:ind w:firstLine="720"/>
        <w:jc w:val="thaiDistribute"/>
        <w:rPr>
          <w:rFonts w:ascii="TH SarabunPSK" w:hAnsi="TH SarabunPSK" w:cs="TH SarabunPSK" w:eastAsia="TH SarabunPSK"/>
          <w:sz w:val="32"/>
          <w:szCs w:val="32"/>
        </w:rPr>
      </w:pPr>
      <w:r>
        <w:rPr>
          <w:rFonts w:ascii="TH SarabunPSK" w:hAnsi="TH SarabunPSK" w:cs="TH SarabunPSK" w:eastAsia="TH SarabunPSK"/>
          <w:sz w:val="32"/>
          <w:szCs w:val="32"/>
          <w:cs/>
          <w:lang w:bidi="th-TH"/>
        </w:rPr>
        <w:t xml:space="preserve">โครงงานนี้มีวัตถุประสงค์เพื่อพัฒนาเว็บแอปพลิเคชันสำหรับจัดการธุรกิจค้าส่ง </w:t>
      </w:r>
      <w:r>
        <w:rPr>
          <w:rFonts w:ascii="TH SarabunPSK" w:hAnsi="TH SarabunPSK" w:cs="TH SarabunPSK" w:eastAsia="TH SarabunPSK"/>
          <w:sz w:val="32"/>
          <w:szCs w:val="32"/>
          <w:lang w:bidi="th-TH"/>
        </w:rPr>
        <w:t xml:space="preserve">123</w:t>
      </w:r>
      <w:r>
        <w:rPr>
          <w:rFonts w:ascii="TH SarabunPSK" w:hAnsi="TH SarabunPSK" w:cs="TH SarabunPSK" w:eastAsia="TH SarabunPSK"/>
          <w:sz w:val="32"/>
          <w:szCs w:val="32"/>
          <w:cs/>
          <w:lang w:bidi="th-TH"/>
        </w:rPr>
        <w:t xml:space="preserve">พาณิชย์ปลีกส่ง ให้ผู้เกี่ยวข้องทำงานบนข้อมูลสินค้า สินค้าคงเหลือ คำสั่งซื้อ ใบเสร็จรายวัน และข้อมูลการนำส่งชุดเดียวกัน ระบบกำหนดผู้ใช้งานเป็น </w:t>
      </w:r>
      <w:r>
        <w:rPr>
          <w:rFonts w:ascii="TH SarabunPSK" w:hAnsi="TH SarabunPSK" w:cs="TH SarabunPSK" w:eastAsia="TH SarabunPSK"/>
          <w:sz w:val="32"/>
          <w:szCs w:val="32"/>
          <w:lang w:bidi="th-TH"/>
        </w:rPr>
        <w:t xml:space="preserve">4 </w:t>
      </w:r>
      <w:r>
        <w:rPr>
          <w:rFonts w:ascii="TH SarabunPSK" w:hAnsi="TH SarabunPSK" w:cs="TH SarabunPSK" w:eastAsia="TH SarabunPSK"/>
          <w:sz w:val="32"/>
          <w:szCs w:val="32"/>
          <w:cs/>
          <w:lang w:bidi="th-TH"/>
        </w:rPr>
        <w:t xml:space="preserve">บทบาท ได้แก่ เจ้าของร้าน ผู้ดูแลคลังสินค้า พนักงาน และผู้ค้าปลีก เพื่อให้ขอบเขตการเข้าถึงข้อมูลเหมาะสมกับหน้าที่ของแต่ละฝ่าย</w:t>
      </w:r>
    </w:p>
    <w:p>
      <w:pPr>
        <w:spacing w:before="0" w:after="0" w:line="240" w:lineRule="auto"/>
        <w:ind w:firstLine="720"/>
        <w:jc w:val="thaiDistribute"/>
        <w:rPr>
          <w:rFonts w:ascii="TH SarabunPSK" w:hAnsi="TH SarabunPSK" w:cs="TH SarabunPSK" w:eastAsia="TH SarabunPSK"/>
          <w:sz w:val="32"/>
          <w:szCs w:val="32"/>
        </w:rPr>
      </w:pPr>
      <w:r>
        <w:rPr>
          <w:rFonts w:ascii="TH SarabunPSK" w:hAnsi="TH SarabunPSK" w:cs="TH SarabunPSK" w:eastAsia="TH SarabunPSK"/>
          <w:sz w:val="32"/>
          <w:szCs w:val="32"/>
          <w:cs/>
          <w:lang w:bidi="th-TH"/>
        </w:rPr>
        <w:t xml:space="preserve">ผู้ค้าปลีกสามารถสมัครเข้าใช้ เลือกสินค้าตามประเภท เลือกจำนวนแบบกล่องหรือแบบแพ็ค ตรวจสอบตะกร้าสินค้า และยืนยันคำสั่งซื้อได้ ระบบตรวจสอบราคาและสินค้าคงเหลือก่อนบันทึกคำสั่งซื้อ สร้างหรือรวมข้อมูลใบเสร็จรายวันของผู้ค้าปลีก และปรับจำนวนคงเหลือด้วยกระบวนการธุรกรรมเดียวกัน ฝั่งพนักงานจัดการสถานะคำสั่งซื้อตามลำดับ </w:t>
      </w:r>
      <w:r>
        <w:rPr>
          <w:rFonts w:ascii="TH SarabunPSK" w:hAnsi="TH SarabunPSK" w:cs="TH SarabunPSK" w:eastAsia="TH SarabunPSK"/>
          <w:sz w:val="32"/>
          <w:szCs w:val="32"/>
          <w:lang w:bidi="th-TH"/>
        </w:rPr>
        <w:t xml:space="preserve">PENDING, PACKED, DELIVERING </w:t>
      </w:r>
      <w:r>
        <w:rPr>
          <w:rFonts w:ascii="TH SarabunPSK" w:hAnsi="TH SarabunPSK" w:cs="TH SarabunPSK" w:eastAsia="TH SarabunPSK"/>
          <w:sz w:val="32"/>
          <w:szCs w:val="32"/>
          <w:cs/>
          <w:lang w:bidi="th-TH"/>
        </w:rPr>
        <w:t xml:space="preserve">และ </w:t>
      </w:r>
      <w:r>
        <w:rPr>
          <w:rFonts w:ascii="TH SarabunPSK" w:hAnsi="TH SarabunPSK" w:cs="TH SarabunPSK" w:eastAsia="TH SarabunPSK"/>
          <w:sz w:val="32"/>
          <w:szCs w:val="32"/>
          <w:lang w:bidi="th-TH"/>
        </w:rPr>
        <w:t xml:space="preserve">COMPLETED </w:t>
      </w:r>
      <w:r>
        <w:rPr>
          <w:rFonts w:ascii="TH SarabunPSK" w:hAnsi="TH SarabunPSK" w:cs="TH SarabunPSK" w:eastAsia="TH SarabunPSK"/>
          <w:sz w:val="32"/>
          <w:szCs w:val="32"/>
          <w:cs/>
          <w:lang w:bidi="th-TH"/>
        </w:rPr>
        <w:t xml:space="preserve">พร้อมแชร์ตำแหน่งระหว่างนำส่งเมื่อผู้ใช้อนุญาต ส่วนเจ้าของร้านและผู้ดูแลคลังสินค้าจัดการสินค้า ประเภทสินค้า และการปรับสต็อกได้ตามสิทธิ์</w:t>
      </w:r>
    </w:p>
    <w:p>
      <w:pPr>
        <w:spacing w:before="0" w:after="0" w:line="240" w:lineRule="auto"/>
        <w:ind w:firstLine="720"/>
        <w:jc w:val="thaiDistribute"/>
        <w:rPr>
          <w:rFonts w:ascii="TH SarabunPSK" w:hAnsi="TH SarabunPSK" w:cs="TH SarabunPSK" w:eastAsia="TH SarabunPSK"/>
          <w:sz w:val="32"/>
          <w:szCs w:val="32"/>
        </w:rPr>
      </w:pPr>
      <w:r>
        <w:rPr>
          <w:rFonts w:ascii="TH SarabunPSK" w:hAnsi="TH SarabunPSK" w:cs="TH SarabunPSK" w:eastAsia="TH SarabunPSK"/>
          <w:sz w:val="32"/>
          <w:szCs w:val="32"/>
          <w:cs/>
          <w:lang w:bidi="th-TH"/>
        </w:rPr>
        <w:t xml:space="preserve">ระบบพัฒนาด้วย </w:t>
      </w:r>
      <w:r>
        <w:rPr>
          <w:rFonts w:ascii="TH SarabunPSK" w:hAnsi="TH SarabunPSK" w:cs="TH SarabunPSK" w:eastAsia="TH SarabunPSK"/>
          <w:sz w:val="32"/>
          <w:szCs w:val="32"/>
          <w:lang w:bidi="th-TH"/>
        </w:rPr>
        <w:t xml:space="preserve">Next.js, React, TypeScript </w:t>
      </w:r>
      <w:r>
        <w:rPr>
          <w:rFonts w:ascii="TH SarabunPSK" w:hAnsi="TH SarabunPSK" w:cs="TH SarabunPSK" w:eastAsia="TH SarabunPSK"/>
          <w:sz w:val="32"/>
          <w:szCs w:val="32"/>
          <w:cs/>
          <w:lang w:bidi="th-TH"/>
        </w:rPr>
        <w:t xml:space="preserve">และ </w:t>
      </w:r>
      <w:r>
        <w:rPr>
          <w:rFonts w:ascii="TH SarabunPSK" w:hAnsi="TH SarabunPSK" w:cs="TH SarabunPSK" w:eastAsia="TH SarabunPSK"/>
          <w:sz w:val="32"/>
          <w:szCs w:val="32"/>
          <w:lang w:bidi="th-TH"/>
        </w:rPr>
        <w:t xml:space="preserve">Tailwind CSS </w:t>
      </w:r>
      <w:r>
        <w:rPr>
          <w:rFonts w:ascii="TH SarabunPSK" w:hAnsi="TH SarabunPSK" w:cs="TH SarabunPSK" w:eastAsia="TH SarabunPSK"/>
          <w:sz w:val="32"/>
          <w:szCs w:val="32"/>
          <w:cs/>
          <w:lang w:bidi="th-TH"/>
        </w:rPr>
        <w:t xml:space="preserve">เชื่อมต่อฐานข้อมูล </w:t>
      </w:r>
      <w:r>
        <w:rPr>
          <w:rFonts w:ascii="TH SarabunPSK" w:hAnsi="TH SarabunPSK" w:cs="TH SarabunPSK" w:eastAsia="TH SarabunPSK"/>
          <w:sz w:val="32"/>
          <w:szCs w:val="32"/>
          <w:lang w:bidi="th-TH"/>
        </w:rPr>
        <w:t xml:space="preserve">Supabase PostgreSQL </w:t>
      </w:r>
      <w:r>
        <w:rPr>
          <w:rFonts w:ascii="TH SarabunPSK" w:hAnsi="TH SarabunPSK" w:cs="TH SarabunPSK" w:eastAsia="TH SarabunPSK"/>
          <w:sz w:val="32"/>
          <w:szCs w:val="32"/>
          <w:cs/>
          <w:lang w:bidi="th-TH"/>
        </w:rPr>
        <w:t xml:space="preserve">ผ่านส่วนประมวลผลฝั่งเซิร์ฟเวอร์ ใช้การยืนยันตัวตนแบบกำหนดเองด้วยรหัสผ่านที่ผ่านการแฮชและ </w:t>
      </w:r>
      <w:r>
        <w:rPr>
          <w:rFonts w:ascii="TH SarabunPSK" w:hAnsi="TH SarabunPSK" w:cs="TH SarabunPSK" w:eastAsia="TH SarabunPSK"/>
          <w:sz w:val="32"/>
          <w:szCs w:val="32"/>
          <w:lang w:bidi="th-TH"/>
        </w:rPr>
        <w:t xml:space="preserve">session cookie </w:t>
      </w:r>
      <w:r>
        <w:rPr>
          <w:rFonts w:ascii="TH SarabunPSK" w:hAnsi="TH SarabunPSK" w:cs="TH SarabunPSK" w:eastAsia="TH SarabunPSK"/>
          <w:sz w:val="32"/>
          <w:szCs w:val="32"/>
          <w:cs/>
          <w:lang w:bidi="th-TH"/>
        </w:rPr>
        <w:t xml:space="preserve">ที่ลงลายมือชื่อ รายงานฉบับนี้อธิบายการวิเคราะห์ ออกแบบ พัฒนา และทดสอบการทำงานตามขอบเขตของระบบ โดยมุ่งให้เป็นเอกสารประกอบโครงงานที่สอดคล้องกับความสามารถของเว็บแอปพลิเคชันจริง</w:t>
      </w:r>
    </w:p>
    <w:p>
      <w:pPr>
        <w:spacing w:before="0" w:after="0" w:line="240" w:lineRule="auto"/>
        <w:ind w:firstLine="720"/>
        <w:jc w:val="thaiDistribute"/>
        <w:rPr>
          <w:rFonts w:ascii="TH SarabunPSK" w:hAnsi="TH SarabunPSK" w:cs="TH SarabunPSK" w:eastAsia="TH SarabunPSK"/>
          <w:sz w:val="32"/>
          <w:szCs w:val="32"/>
        </w:rPr>
      </w:pPr>
      <w:r>
        <w:rPr>
          <w:rFonts w:ascii="TH SarabunPSK" w:hAnsi="TH SarabunPSK" w:cs="TH SarabunPSK" w:eastAsia="TH SarabunPSK"/>
          <w:sz w:val="32"/>
          <w:szCs w:val="32"/>
          <w:cs/>
          <w:lang w:bidi="th-TH"/>
        </w:rPr>
        <w:t xml:space="preserve">ผลการประเมินประสิทธิภาพโดยผู้เชี่ยวชาญจำนวน </w:t>
      </w:r>
      <w:r>
        <w:rPr>
          <w:rFonts w:ascii="TH SarabunPSK" w:hAnsi="TH SarabunPSK" w:cs="TH SarabunPSK" w:eastAsia="TH SarabunPSK"/>
          <w:sz w:val="32"/>
          <w:szCs w:val="32"/>
          <w:lang w:bidi="th-TH"/>
        </w:rPr>
        <w:t xml:space="preserve">5 </w:t>
      </w:r>
      <w:r>
        <w:rPr>
          <w:rFonts w:ascii="TH SarabunPSK" w:hAnsi="TH SarabunPSK" w:cs="TH SarabunPSK" w:eastAsia="TH SarabunPSK"/>
          <w:sz w:val="32"/>
          <w:szCs w:val="32"/>
          <w:cs/>
          <w:lang w:bidi="th-TH"/>
        </w:rPr>
        <w:t xml:space="preserve">คน พบว่ามีค่าเฉลี่ยรวม </w:t>
      </w:r>
      <w:r>
        <w:rPr>
          <w:rFonts w:ascii="TH SarabunPSK" w:hAnsi="TH SarabunPSK" w:cs="TH SarabunPSK" w:eastAsia="TH SarabunPSK"/>
          <w:sz w:val="32"/>
          <w:szCs w:val="32"/>
          <w:lang w:bidi="th-TH"/>
        </w:rPr>
        <w:t xml:space="preserve">4.117 </w:t>
      </w:r>
      <w:r>
        <w:rPr>
          <w:rFonts w:ascii="TH SarabunPSK" w:hAnsi="TH SarabunPSK" w:cs="TH SarabunPSK" w:eastAsia="TH SarabunPSK"/>
          <w:sz w:val="32"/>
          <w:szCs w:val="32"/>
          <w:cs/>
          <w:lang w:bidi="th-TH"/>
        </w:rPr>
        <w:t xml:space="preserve">และส่วนเบี่ยงเบนมาตรฐาน </w:t>
      </w:r>
      <w:r>
        <w:rPr>
          <w:rFonts w:ascii="TH SarabunPSK" w:hAnsi="TH SarabunPSK" w:cs="TH SarabunPSK" w:eastAsia="TH SarabunPSK"/>
          <w:sz w:val="32"/>
          <w:szCs w:val="32"/>
          <w:lang w:bidi="th-TH"/>
        </w:rPr>
        <w:t xml:space="preserve">0.825 </w:t>
      </w:r>
      <w:r>
        <w:rPr>
          <w:rFonts w:ascii="TH SarabunPSK" w:hAnsi="TH SarabunPSK" w:cs="TH SarabunPSK" w:eastAsia="TH SarabunPSK"/>
          <w:sz w:val="32"/>
          <w:szCs w:val="32"/>
          <w:cs/>
          <w:lang w:bidi="th-TH"/>
        </w:rPr>
        <w:t xml:space="preserve">อยู่ในระดับมาก</w:t>
      </w:r>
    </w:p>
    <w:p>
      <w:pPr>
        <w:spacing w:before="0" w:after="0" w:line="240" w:lineRule="auto"/>
        <w:ind/>
        <w:jc w:val="left"/>
        <w:rPr>
          <w:rFonts w:ascii="TH SarabunPSK" w:hAnsi="TH SarabunPSK" w:cs="TH SarabunPSK" w:eastAsia="TH SarabunPSK"/>
          <w:sz w:val="32"/>
          <w:szCs w:val="32"/>
        </w:rPr>
      </w:pPr>
    </w:p>
    <w:p>
      <w:pPr>
        <w:spacing w:before="0" w:after="0" w:line="240" w:lineRule="auto"/>
        <w:ind/>
        <w:jc w:val="thaiDistribute"/>
        <w:rPr>
          <w:rFonts w:ascii="TH SarabunPSK" w:hAnsi="TH SarabunPSK" w:cs="TH SarabunPSK" w:eastAsia="TH SarabunPSK"/>
          <w:sz w:val="32"/>
          <w:szCs w:val="32"/>
        </w:rPr>
      </w:pPr>
      <w:r>
        <w:rPr>
          <w:rFonts w:ascii="TH SarabunPSK" w:hAnsi="TH SarabunPSK" w:cs="TH SarabunPSK" w:eastAsia="TH SarabunPSK"/>
          <w:b/>
          <w:bCs/>
          <w:sz w:val="32"/>
          <w:szCs w:val="32"/>
          <w:cs/>
          <w:lang w:bidi="th-TH"/>
        </w:rPr>
        <w:t xml:space="preserve">คำสำคัญ</w:t>
      </w:r>
      <w:r>
        <w:rPr>
          <w:rFonts w:ascii="TH SarabunPSK" w:hAnsi="TH SarabunPSK" w:cs="TH SarabunPSK" w:eastAsia="TH SarabunPSK"/>
          <w:b/>
          <w:bCs/>
          <w:sz w:val="32"/>
          <w:szCs w:val="32"/>
          <w:lang w:bidi="th-TH"/>
        </w:rPr>
        <w:t xml:space="preserve">:</w:t>
      </w:r>
      <w:r>
        <w:rPr>
          <w:rFonts w:ascii="TH SarabunPSK" w:hAnsi="TH SarabunPSK" w:cs="TH SarabunPSK" w:eastAsia="TH SarabunPSK"/>
          <w:sz w:val="32"/>
          <w:szCs w:val="32"/>
          <w:lang w:bidi="th-TH"/>
        </w:rPr>
        <w:t xml:space="preserve"> </w:t>
      </w:r>
      <w:r>
        <w:rPr>
          <w:rFonts w:ascii="TH SarabunPSK" w:hAnsi="TH SarabunPSK" w:cs="TH SarabunPSK" w:eastAsia="TH SarabunPSK"/>
          <w:sz w:val="32"/>
          <w:szCs w:val="32"/>
          <w:cs/>
          <w:lang w:bidi="th-TH"/>
        </w:rPr>
        <w:t xml:space="preserve">การกำหนดสิทธิ์ผู้ใช้ การจัดการสต็อก การจัดส่งสินค้า ระบบค้าส่ง เว็บแอปพลิเคชัน</w:t>
      </w:r>
    </w:p>
    <w:p>
      <w:pPr>
        <w:pageBreakBefore/>
        <w:spacing w:before="0" w:after="0" w:line="240" w:lineRule="auto"/>
        <w:ind/>
        <w:jc w:val="center"/>
        <w:rPr>
          <w:rFonts w:ascii="TH SarabunPSK" w:hAnsi="TH SarabunPSK" w:cs="TH SarabunPSK" w:eastAsia="TH SarabunPSK"/>
          <w:sz w:val="36"/>
          <w:szCs w:val="36"/>
        </w:rPr>
      </w:pPr>
      <w:r>
        <w:rPr>
          <w:rFonts w:ascii="TH SarabunPSK" w:hAnsi="TH SarabunPSK" w:cs="TH SarabunPSK" w:eastAsia="TH SarabunPSK"/>
          <w:b/>
          <w:bCs/>
          <w:sz w:val="36"/>
          <w:szCs w:val="36"/>
          <w:cs/>
          <w:lang w:bidi="th-TH"/>
        </w:rPr>
        <w:t xml:space="preserve">กิตติกรรมประกาศ</w:t>
      </w:r>
    </w:p>
    <w:p>
      <w:pPr>
        <w:spacing w:before="0" w:after="0" w:line="240" w:lineRule="auto"/>
        <w:ind/>
        <w:jc w:val="left"/>
        <w:rPr>
          <w:rFonts w:ascii="TH SarabunPSK" w:hAnsi="TH SarabunPSK" w:cs="TH SarabunPSK" w:eastAsia="TH SarabunPSK"/>
          <w:sz w:val="32"/>
          <w:szCs w:val="32"/>
        </w:rPr>
      </w:pPr>
    </w:p>
    <w:p>
      <w:pPr>
        <w:spacing w:before="0" w:after="0" w:line="240" w:lineRule="auto"/>
        <w:ind w:firstLine="720"/>
        <w:jc w:val="thaiDistribute"/>
        <w:rPr>
          <w:rFonts w:ascii="TH SarabunPSK" w:hAnsi="TH SarabunPSK" w:cs="TH SarabunPSK" w:eastAsia="TH SarabunPSK"/>
          <w:sz w:val="32"/>
          <w:szCs w:val="32"/>
        </w:rPr>
      </w:pPr>
      <w:r>
        <w:rPr>
          <w:rFonts w:ascii="TH SarabunPSK" w:hAnsi="TH SarabunPSK" w:cs="TH SarabunPSK" w:eastAsia="TH SarabunPSK"/>
          <w:sz w:val="32"/>
          <w:szCs w:val="32"/>
          <w:cs/>
          <w:lang w:bidi="th-TH"/>
        </w:rPr>
        <w:t xml:space="preserve">การพัฒนาเว็บแอปพลิเคชันระบบจัดการค้าส่ง </w:t>
      </w:r>
      <w:r>
        <w:rPr>
          <w:rFonts w:ascii="TH SarabunPSK" w:hAnsi="TH SarabunPSK" w:cs="TH SarabunPSK" w:eastAsia="TH SarabunPSK"/>
          <w:sz w:val="32"/>
          <w:szCs w:val="32"/>
          <w:lang w:bidi="th-TH"/>
        </w:rPr>
        <w:t xml:space="preserve">123</w:t>
      </w:r>
      <w:r>
        <w:rPr>
          <w:rFonts w:ascii="TH SarabunPSK" w:hAnsi="TH SarabunPSK" w:cs="TH SarabunPSK" w:eastAsia="TH SarabunPSK"/>
          <w:sz w:val="32"/>
          <w:szCs w:val="32"/>
          <w:cs/>
          <w:lang w:bidi="th-TH"/>
        </w:rPr>
        <w:t xml:space="preserve">พาณิชย์ปลีกส่ง เป็นโอกาสให้ผู้จัดทำได้นำความรู้ด้านการพัฒนาเว็บและฐานข้อมูลมาแก้ปัญหาการจัดการสินค้า คำสั่งซื้อ และการนำส่งของร้านค้าจริง ระหว่างการพัฒนามีโจทย์ที่ท้าทายหลายประการ เช่น การตัดสต็อกแบบกล่องและแพ็คให้ถูกต้อง และการป้องกันคำสั่งซื้อซ้ำ ซึ่งผ่านมาได้ด้วยคำแนะนำของ อาจารย์ ดร</w:t>
      </w:r>
      <w:r>
        <w:rPr>
          <w:rFonts w:ascii="TH SarabunPSK" w:hAnsi="TH SarabunPSK" w:cs="TH SarabunPSK" w:eastAsia="TH SarabunPSK"/>
          <w:sz w:val="32"/>
          <w:szCs w:val="32"/>
          <w:lang w:bidi="th-TH"/>
        </w:rPr>
        <w:t xml:space="preserve">.</w:t>
      </w:r>
      <w:r>
        <w:rPr>
          <w:rFonts w:ascii="TH SarabunPSK" w:hAnsi="TH SarabunPSK" w:cs="TH SarabunPSK" w:eastAsia="TH SarabunPSK"/>
          <w:sz w:val="32"/>
          <w:szCs w:val="32"/>
          <w:cs/>
          <w:lang w:bidi="th-TH"/>
        </w:rPr>
        <w:t xml:space="preserve">ชายแดน มิ่งเมือง อาจารย์ที่ปรึกษาโครงงาน ที่ได้ให้คำปรึกษา ตรวจสอบ และแก้ไขข้อบกพร่องต่าง ๆ ตลอดระยะเวลาการดำเนินโครงงาน ผู้จัดทำขอขอบพระคุณเป็นอย่างสูงมา ณ โอกาสนี้</w:t>
      </w:r>
    </w:p>
    <w:p>
      <w:pPr>
        <w:spacing w:before="0" w:after="0" w:line="240" w:lineRule="auto"/>
        <w:ind w:firstLine="720"/>
        <w:jc w:val="thaiDistribute"/>
        <w:rPr>
          <w:rFonts w:ascii="TH SarabunPSK" w:hAnsi="TH SarabunPSK" w:cs="TH SarabunPSK" w:eastAsia="TH SarabunPSK"/>
          <w:sz w:val="32"/>
          <w:szCs w:val="32"/>
        </w:rPr>
      </w:pPr>
      <w:r>
        <w:rPr>
          <w:rFonts w:ascii="TH SarabunPSK" w:hAnsi="TH SarabunPSK" w:cs="TH SarabunPSK" w:eastAsia="TH SarabunPSK"/>
          <w:sz w:val="32"/>
          <w:szCs w:val="32"/>
          <w:cs/>
          <w:lang w:bidi="th-TH"/>
        </w:rPr>
        <w:t xml:space="preserve">ขอขอบพระคุณ อาจารย์ ดร</w:t>
      </w:r>
      <w:r>
        <w:rPr>
          <w:rFonts w:ascii="TH SarabunPSK" w:hAnsi="TH SarabunPSK" w:cs="TH SarabunPSK" w:eastAsia="TH SarabunPSK"/>
          <w:sz w:val="32"/>
          <w:szCs w:val="32"/>
          <w:lang w:bidi="th-TH"/>
        </w:rPr>
        <w:t xml:space="preserve">.</w:t>
      </w:r>
      <w:r>
        <w:rPr>
          <w:rFonts w:ascii="TH SarabunPSK" w:hAnsi="TH SarabunPSK" w:cs="TH SarabunPSK" w:eastAsia="TH SarabunPSK"/>
          <w:sz w:val="32"/>
          <w:szCs w:val="32"/>
          <w:cs/>
          <w:lang w:bidi="th-TH"/>
        </w:rPr>
        <w:t xml:space="preserve">สุทิศา ซองเหล็กนอก และอาจารย์ปิยวรรณ โถปาสอน กรรมการสอบโครงงาน รวมถึงผู้ช่วยศาสตราจารย์ ดร</w:t>
      </w:r>
      <w:r>
        <w:rPr>
          <w:rFonts w:ascii="TH SarabunPSK" w:hAnsi="TH SarabunPSK" w:cs="TH SarabunPSK" w:eastAsia="TH SarabunPSK"/>
          <w:sz w:val="32"/>
          <w:szCs w:val="32"/>
          <w:lang w:bidi="th-TH"/>
        </w:rPr>
        <w:t xml:space="preserve">.</w:t>
      </w:r>
      <w:r>
        <w:rPr>
          <w:rFonts w:ascii="TH SarabunPSK" w:hAnsi="TH SarabunPSK" w:cs="TH SarabunPSK" w:eastAsia="TH SarabunPSK"/>
          <w:sz w:val="32"/>
          <w:szCs w:val="32"/>
          <w:cs/>
          <w:lang w:bidi="th-TH"/>
        </w:rPr>
        <w:t xml:space="preserve">ธิดารัตน์ เหลืองรุ่งเรือง ประธานหลักสูตรเทคโนโลยีคอมพิวเตอร์และดิจิทัล ที่ได้ให้ข้อเสนอแนะอันเป็นประโยชน์ต่อการปรับปรุงโครงงานให้มีความสมบูรณ์ยิ่งขึ้น ขอขอบพระคุณคณาจารย์สาขาวิชาเทคโนโลยีคอมพิวเตอร์และดิจิทัล คณะวิทยาศาสตร์และเทคโนโลยี มหาวิทยาลัยราชภัฏสกลนคร ที่ได้ถ่ายทอดความรู้และประสบการณ์ซึ่งเป็นพื้นฐานสำคัญในการพัฒนาโครงงานครั้งนี้</w:t>
      </w:r>
    </w:p>
    <w:p>
      <w:pPr>
        <w:spacing w:before="0" w:after="0" w:line="240" w:lineRule="auto"/>
        <w:ind w:firstLine="720"/>
        <w:jc w:val="thaiDistribute"/>
        <w:rPr>
          <w:rFonts w:ascii="TH SarabunPSK" w:hAnsi="TH SarabunPSK" w:cs="TH SarabunPSK" w:eastAsia="TH SarabunPSK"/>
          <w:sz w:val="32"/>
          <w:szCs w:val="32"/>
        </w:rPr>
      </w:pPr>
      <w:r>
        <w:rPr>
          <w:rFonts w:ascii="TH SarabunPSK" w:hAnsi="TH SarabunPSK" w:cs="TH SarabunPSK" w:eastAsia="TH SarabunPSK"/>
          <w:sz w:val="32"/>
          <w:szCs w:val="32"/>
          <w:cs/>
          <w:lang w:bidi="th-TH"/>
        </w:rPr>
        <w:t xml:space="preserve">ขอขอบพระคุณผู้เชี่ยวชาญทั้ง </w:t>
      </w:r>
      <w:r>
        <w:rPr>
          <w:rFonts w:ascii="TH SarabunPSK" w:hAnsi="TH SarabunPSK" w:cs="TH SarabunPSK" w:eastAsia="TH SarabunPSK"/>
          <w:sz w:val="32"/>
          <w:szCs w:val="32"/>
          <w:lang w:bidi="th-TH"/>
        </w:rPr>
        <w:t xml:space="preserve">5 </w:t>
      </w:r>
      <w:r>
        <w:rPr>
          <w:rFonts w:ascii="TH SarabunPSK" w:hAnsi="TH SarabunPSK" w:cs="TH SarabunPSK" w:eastAsia="TH SarabunPSK"/>
          <w:sz w:val="32"/>
          <w:szCs w:val="32"/>
          <w:cs/>
          <w:lang w:bidi="th-TH"/>
        </w:rPr>
        <w:t xml:space="preserve">ท่านที่สละเวลาประเมินประสิทธิภาพของเว็บแอปพลิเคชัน และขอขอบคุณร้าน </w:t>
      </w:r>
      <w:r>
        <w:rPr>
          <w:rFonts w:ascii="TH SarabunPSK" w:hAnsi="TH SarabunPSK" w:cs="TH SarabunPSK" w:eastAsia="TH SarabunPSK"/>
          <w:sz w:val="32"/>
          <w:szCs w:val="32"/>
          <w:lang w:bidi="th-TH"/>
        </w:rPr>
        <w:t xml:space="preserve">123</w:t>
      </w:r>
      <w:r>
        <w:rPr>
          <w:rFonts w:ascii="TH SarabunPSK" w:hAnsi="TH SarabunPSK" w:cs="TH SarabunPSK" w:eastAsia="TH SarabunPSK"/>
          <w:sz w:val="32"/>
          <w:szCs w:val="32"/>
          <w:cs/>
          <w:lang w:bidi="th-TH"/>
        </w:rPr>
        <w:t xml:space="preserve">พาณิชย์ปลีกส่ง ที่ให้ข้อมูลการดำเนินงานซึ่งใช้ในการวิเคราะห์และออกแบบระบบ</w:t>
      </w:r>
    </w:p>
    <w:p>
      <w:pPr>
        <w:spacing w:before="0" w:after="0" w:line="240" w:lineRule="auto"/>
        <w:ind w:firstLine="720"/>
        <w:jc w:val="thaiDistribute"/>
        <w:rPr>
          <w:rFonts w:ascii="TH SarabunPSK" w:hAnsi="TH SarabunPSK" w:cs="TH SarabunPSK" w:eastAsia="TH SarabunPSK"/>
          <w:sz w:val="32"/>
          <w:szCs w:val="32"/>
        </w:rPr>
      </w:pPr>
      <w:r>
        <w:rPr>
          <w:rFonts w:ascii="TH SarabunPSK" w:hAnsi="TH SarabunPSK" w:cs="TH SarabunPSK" w:eastAsia="TH SarabunPSK"/>
          <w:sz w:val="32"/>
          <w:szCs w:val="32"/>
          <w:cs/>
          <w:lang w:bidi="th-TH"/>
        </w:rPr>
        <w:t xml:space="preserve">สุดท้ายนี้ ผู้จัดทำขอกราบขอบพระคุณครอบครัว รวมถึงเพื่อน ๆ ที่ให้กำลังใจและการสนับสนุนตลอดมา หากโครงงานฉบับนี้มีข้อผิดพลาดประการใด ผู้จัดทำขอน้อมรับคำแนะนำเพื่อนำไปปรับปรุงต่อไป</w:t>
      </w:r>
    </w:p>
    <w:p>
      <w:pPr>
        <w:spacing w:before="0" w:after="0" w:line="240" w:lineRule="auto"/>
        <w:ind/>
        <w:jc w:val="left"/>
        <w:rPr>
          <w:rFonts w:ascii="TH SarabunPSK" w:hAnsi="TH SarabunPSK" w:cs="TH SarabunPSK" w:eastAsia="TH SarabunPSK"/>
          <w:sz w:val="32"/>
          <w:szCs w:val="32"/>
        </w:rPr>
      </w:pPr>
    </w:p>
    <w:p>
      <w:pPr>
        <w:spacing w:before="0" w:after="0" w:line="240" w:lineRule="auto"/>
        <w:ind/>
        <w:jc w:val="right"/>
        <w:rPr>
          <w:rFonts w:ascii="TH SarabunPSK" w:hAnsi="TH SarabunPSK" w:cs="TH SarabunPSK" w:eastAsia="TH SarabunPSK"/>
          <w:sz w:val="32"/>
          <w:szCs w:val="32"/>
        </w:rPr>
      </w:pPr>
      <w:r>
        <w:rPr>
          <w:rFonts w:ascii="TH SarabunPSK" w:hAnsi="TH SarabunPSK" w:cs="TH SarabunPSK" w:eastAsia="TH SarabunPSK"/>
          <w:sz w:val="32"/>
          <w:szCs w:val="32"/>
          <w:cs/>
          <w:lang w:bidi="th-TH"/>
        </w:rPr>
        <w:t xml:space="preserve">ภรัณยู โยธาพล</w:t>
      </w:r>
    </w:p>
    <w:p>
      <w:pPr>
        <w:keepNext/>
        <w:pageBreakBefore/>
        <w:spacing w:before="0" w:after="0" w:line="240" w:lineRule="auto"/>
        <w:ind/>
        <w:jc w:val="center"/>
        <w:rPr>
          <w:rFonts w:ascii="TH SarabunPSK" w:hAnsi="TH SarabunPSK" w:cs="TH SarabunPSK" w:eastAsia="TH SarabunPSK"/>
          <w:sz w:val="40"/>
          <w:szCs w:val="40"/>
        </w:rPr>
      </w:pPr>
      <w:r>
        <w:rPr>
          <w:rFonts w:ascii="TH SarabunPSK" w:hAnsi="TH SarabunPSK" w:cs="TH SarabunPSK" w:eastAsia="TH SarabunPSK"/>
          <w:b/>
          <w:bCs/>
          <w:sz w:val="40"/>
          <w:szCs w:val="40"/>
          <w:cs/>
          <w:lang w:bidi="th-TH"/>
        </w:rPr>
        <w:t xml:space="preserve">สารบัญ</w:t>
      </w:r>
    </w:p>
    <w:p>
      <w:pPr>
        <w:spacing w:before="0" w:after="0" w:line="240" w:lineRule="auto"/>
        <w:ind/>
        <w:jc w:val="left"/>
        <w:rPr>
          <w:rFonts w:ascii="TH SarabunPSK" w:hAnsi="TH SarabunPSK" w:cs="TH SarabunPSK" w:eastAsia="TH SarabunPSK"/>
          <w:sz w:val="32"/>
          <w:szCs w:val="32"/>
        </w:rPr>
      </w:pPr>
    </w:p>
    <w:p>
      <w:pPr>
        <w:tabs>
          <w:tab w:val="right" w:pos="8306"/>
        </w:tabs>
        <w:spacing w:before="0" w:after="0" w:line="240" w:lineRule="auto"/>
        <w:ind/>
        <w:jc w:val="left"/>
        <w:rPr>
          <w:rFonts w:ascii="TH SarabunPSK" w:hAnsi="TH SarabunPSK" w:cs="TH SarabunPSK" w:eastAsia="TH SarabunPSK"/>
          <w:sz w:val="32"/>
          <w:szCs w:val="32"/>
        </w:rPr>
      </w:pPr>
      <w:r>
        <w:rPr>
          <w:rFonts w:ascii="TH SarabunPSK" w:hAnsi="TH SarabunPSK" w:cs="TH SarabunPSK" w:eastAsia="TH SarabunPSK"/>
          <w:b/>
          <w:bCs/>
          <w:sz w:val="32"/>
          <w:szCs w:val="32"/>
        </w:rPr>
        <w:tab/>
      </w:r>
      <w:r>
        <w:rPr>
          <w:rFonts w:ascii="TH SarabunPSK" w:hAnsi="TH SarabunPSK" w:cs="TH SarabunPSK" w:eastAsia="TH SarabunPSK"/>
          <w:b/>
          <w:bCs/>
          <w:sz w:val="32"/>
          <w:szCs w:val="32"/>
          <w:cs/>
          <w:lang w:bidi="th-TH"/>
        </w:rPr>
        <w:t xml:space="preserve">หน้า</w:t>
      </w:r>
    </w:p>
    <w:p>
      <w:pPr>
        <w:tabs>
          <w:tab w:val="right" w:pos="8306" w:leader="dot"/>
        </w:tabs>
        <w:spacing w:before="0" w:after="0" w:line="240" w:lineRule="auto"/>
        <w:ind/>
        <w:jc w:val="left"/>
        <w:rPr>
          <w:rFonts w:ascii="TH SarabunPSK" w:hAnsi="TH SarabunPSK" w:cs="TH SarabunPSK" w:eastAsia="TH SarabunPSK"/>
          <w:sz w:val="32"/>
          <w:szCs w:val="32"/>
        </w:rPr>
      </w:pPr>
      <w:r>
        <w:rPr>
          <w:rFonts w:ascii="TH SarabunPSK" w:hAnsi="TH SarabunPSK" w:cs="TH SarabunPSK" w:eastAsia="TH SarabunPSK"/>
          <w:b/>
          <w:bCs/>
          <w:sz w:val="32"/>
          <w:szCs w:val="32"/>
          <w:cs/>
          <w:lang w:bidi="th-TH"/>
        </w:rPr>
        <w:t xml:space="preserve">บทคัดย่อ</w:t>
      </w:r>
      <w:r>
        <w:rPr>
          <w:rFonts w:ascii="TH SarabunPSK" w:hAnsi="TH SarabunPSK" w:cs="TH SarabunPSK" w:eastAsia="TH SarabunPSK"/>
          <w:sz w:val="32"/>
          <w:szCs w:val="32"/>
        </w:rPr>
        <w:tab/>
      </w:r>
      <w:r>
        <w:rPr>
          <w:rFonts w:ascii="TH SarabunPSK" w:hAnsi="TH SarabunPSK" w:cs="TH SarabunPSK" w:eastAsia="TH SarabunPSK"/>
          <w:b/>
          <w:bCs/>
          <w:sz w:val="32"/>
          <w:szCs w:val="32"/>
          <w:lang w:bidi="th-TH"/>
        </w:rPr>
        <w:t xml:space="preserve">I</w:t>
      </w:r>
    </w:p>
    <w:p>
      <w:pPr>
        <w:tabs>
          <w:tab w:val="right" w:pos="8306" w:leader="dot"/>
        </w:tabs>
        <w:spacing w:before="0" w:after="0" w:line="240" w:lineRule="auto"/>
        <w:ind/>
        <w:jc w:val="left"/>
        <w:rPr>
          <w:rFonts w:ascii="TH SarabunPSK" w:hAnsi="TH SarabunPSK" w:cs="TH SarabunPSK" w:eastAsia="TH SarabunPSK"/>
          <w:sz w:val="32"/>
          <w:szCs w:val="32"/>
        </w:rPr>
      </w:pPr>
      <w:r>
        <w:rPr>
          <w:rFonts w:ascii="TH SarabunPSK" w:hAnsi="TH SarabunPSK" w:cs="TH SarabunPSK" w:eastAsia="TH SarabunPSK"/>
          <w:b/>
          <w:bCs/>
          <w:sz w:val="32"/>
          <w:szCs w:val="32"/>
          <w:cs/>
          <w:lang w:bidi="th-TH"/>
        </w:rPr>
        <w:t xml:space="preserve">กิตติกรรมประกาศ</w:t>
      </w:r>
      <w:r>
        <w:rPr>
          <w:rFonts w:ascii="TH SarabunPSK" w:hAnsi="TH SarabunPSK" w:cs="TH SarabunPSK" w:eastAsia="TH SarabunPSK"/>
          <w:sz w:val="32"/>
          <w:szCs w:val="32"/>
        </w:rPr>
        <w:tab/>
      </w:r>
      <w:r>
        <w:rPr>
          <w:rFonts w:ascii="TH SarabunPSK" w:hAnsi="TH SarabunPSK" w:cs="TH SarabunPSK" w:eastAsia="TH SarabunPSK"/>
          <w:b/>
          <w:bCs/>
          <w:sz w:val="32"/>
          <w:szCs w:val="32"/>
          <w:lang w:bidi="th-TH"/>
        </w:rPr>
        <w:t xml:space="preserve">II</w:t>
      </w:r>
    </w:p>
    <w:p>
      <w:pPr>
        <w:tabs>
          <w:tab w:val="right" w:pos="8306" w:leader="dot"/>
        </w:tabs>
        <w:spacing w:before="0" w:after="0" w:line="240" w:lineRule="auto"/>
        <w:ind/>
        <w:jc w:val="left"/>
        <w:rPr>
          <w:rFonts w:ascii="TH SarabunPSK" w:hAnsi="TH SarabunPSK" w:cs="TH SarabunPSK" w:eastAsia="TH SarabunPSK"/>
          <w:sz w:val="32"/>
          <w:szCs w:val="32"/>
        </w:rPr>
      </w:pPr>
      <w:r>
        <w:rPr>
          <w:rFonts w:ascii="TH SarabunPSK" w:hAnsi="TH SarabunPSK" w:cs="TH SarabunPSK" w:eastAsia="TH SarabunPSK"/>
          <w:b/>
          <w:bCs/>
          <w:sz w:val="32"/>
          <w:szCs w:val="32"/>
          <w:cs/>
          <w:lang w:bidi="th-TH"/>
        </w:rPr>
        <w:t xml:space="preserve">สารบัญ</w:t>
      </w:r>
      <w:r>
        <w:rPr>
          <w:rFonts w:ascii="TH SarabunPSK" w:hAnsi="TH SarabunPSK" w:cs="TH SarabunPSK" w:eastAsia="TH SarabunPSK"/>
          <w:sz w:val="32"/>
          <w:szCs w:val="32"/>
        </w:rPr>
        <w:tab/>
      </w:r>
      <w:r>
        <w:rPr>
          <w:rFonts w:ascii="TH SarabunPSK" w:hAnsi="TH SarabunPSK" w:cs="TH SarabunPSK" w:eastAsia="TH SarabunPSK"/>
          <w:b/>
          <w:bCs/>
          <w:sz w:val="32"/>
          <w:szCs w:val="32"/>
          <w:lang w:bidi="th-TH"/>
        </w:rPr>
        <w:t xml:space="preserve">III</w:t>
      </w:r>
    </w:p>
    <w:p>
      <w:pPr>
        <w:tabs>
          <w:tab w:val="right" w:pos="8306" w:leader="dot"/>
        </w:tabs>
        <w:spacing w:before="0" w:after="0" w:line="240" w:lineRule="auto"/>
        <w:ind/>
        <w:jc w:val="left"/>
        <w:rPr>
          <w:rFonts w:ascii="TH SarabunPSK" w:hAnsi="TH SarabunPSK" w:cs="TH SarabunPSK" w:eastAsia="TH SarabunPSK"/>
          <w:sz w:val="32"/>
          <w:szCs w:val="32"/>
        </w:rPr>
      </w:pPr>
      <w:r>
        <w:rPr>
          <w:rFonts w:ascii="TH SarabunPSK" w:hAnsi="TH SarabunPSK" w:cs="TH SarabunPSK" w:eastAsia="TH SarabunPSK"/>
          <w:b/>
          <w:bCs/>
          <w:sz w:val="32"/>
          <w:szCs w:val="32"/>
          <w:cs/>
          <w:lang w:bidi="th-TH"/>
        </w:rPr>
        <w:t xml:space="preserve">สารบัญตาราง</w:t>
      </w:r>
      <w:r>
        <w:rPr>
          <w:rFonts w:ascii="TH SarabunPSK" w:hAnsi="TH SarabunPSK" w:cs="TH SarabunPSK" w:eastAsia="TH SarabunPSK"/>
          <w:sz w:val="32"/>
          <w:szCs w:val="32"/>
        </w:rPr>
        <w:tab/>
      </w:r>
      <w:r>
        <w:rPr>
          <w:rFonts w:ascii="TH SarabunPSK" w:hAnsi="TH SarabunPSK" w:cs="TH SarabunPSK" w:eastAsia="TH SarabunPSK"/>
          <w:b/>
          <w:bCs/>
          <w:sz w:val="32"/>
          <w:szCs w:val="32"/>
          <w:lang w:bidi="th-TH"/>
        </w:rPr>
        <w:t xml:space="preserve">V</w:t>
      </w:r>
    </w:p>
    <w:p>
      <w:pPr>
        <w:tabs>
          <w:tab w:val="right" w:pos="8306" w:leader="dot"/>
        </w:tabs>
        <w:spacing w:before="0" w:after="0" w:line="240" w:lineRule="auto"/>
        <w:ind/>
        <w:jc w:val="left"/>
        <w:rPr>
          <w:rFonts w:ascii="TH SarabunPSK" w:hAnsi="TH SarabunPSK" w:cs="TH SarabunPSK" w:eastAsia="TH SarabunPSK"/>
          <w:sz w:val="32"/>
          <w:szCs w:val="32"/>
        </w:rPr>
      </w:pPr>
      <w:r>
        <w:rPr>
          <w:rFonts w:ascii="TH SarabunPSK" w:hAnsi="TH SarabunPSK" w:cs="TH SarabunPSK" w:eastAsia="TH SarabunPSK"/>
          <w:b/>
          <w:bCs/>
          <w:sz w:val="32"/>
          <w:szCs w:val="32"/>
          <w:cs/>
          <w:lang w:bidi="th-TH"/>
        </w:rPr>
        <w:t xml:space="preserve">สารบัญภาพ</w:t>
      </w:r>
      <w:r>
        <w:rPr>
          <w:rFonts w:ascii="TH SarabunPSK" w:hAnsi="TH SarabunPSK" w:cs="TH SarabunPSK" w:eastAsia="TH SarabunPSK"/>
          <w:sz w:val="32"/>
          <w:szCs w:val="32"/>
        </w:rPr>
        <w:tab/>
      </w:r>
      <w:r>
        <w:rPr>
          <w:rFonts w:ascii="TH SarabunPSK" w:hAnsi="TH SarabunPSK" w:cs="TH SarabunPSK" w:eastAsia="TH SarabunPSK"/>
          <w:b/>
          <w:bCs/>
          <w:sz w:val="32"/>
          <w:szCs w:val="32"/>
          <w:lang w:bidi="th-TH"/>
        </w:rPr>
        <w:t xml:space="preserve">VI</w:t>
      </w:r>
    </w:p>
    <w:p>
      <w:pPr>
        <w:spacing w:before="0" w:after="0" w:line="240" w:lineRule="auto"/>
        <w:ind/>
        <w:jc w:val="left"/>
        <w:rPr>
          <w:rFonts w:ascii="TH SarabunPSK" w:hAnsi="TH SarabunPSK" w:cs="TH SarabunPSK" w:eastAsia="TH SarabunPSK"/>
          <w:sz w:val="32"/>
          <w:szCs w:val="32"/>
        </w:rPr>
      </w:pPr>
    </w:p>
    <w:p>
      <w:pPr>
        <w:tabs>
          <w:tab w:val="right" w:pos="8306"/>
        </w:tabs>
        <w:spacing w:before="0" w:after="0" w:line="240" w:lineRule="auto"/>
        <w:ind/>
        <w:jc w:val="left"/>
        <w:rPr>
          <w:rFonts w:ascii="TH SarabunPSK" w:hAnsi="TH SarabunPSK" w:cs="TH SarabunPSK" w:eastAsia="TH SarabunPSK"/>
          <w:sz w:val="32"/>
          <w:szCs w:val="32"/>
        </w:rPr>
      </w:pPr>
      <w:r>
        <w:rPr>
          <w:rFonts w:ascii="TH SarabunPSK" w:hAnsi="TH SarabunPSK" w:cs="TH SarabunPSK" w:eastAsia="TH SarabunPSK"/>
          <w:b/>
          <w:bCs/>
          <w:sz w:val="32"/>
          <w:szCs w:val="32"/>
          <w:cs/>
          <w:lang w:bidi="th-TH"/>
        </w:rPr>
        <w:t xml:space="preserve">บทที่ </w:t>
      </w:r>
      <w:r>
        <w:rPr>
          <w:rFonts w:ascii="TH SarabunPSK" w:hAnsi="TH SarabunPSK" w:cs="TH SarabunPSK" w:eastAsia="TH SarabunPSK"/>
          <w:b/>
          <w:bCs/>
          <w:sz w:val="32"/>
          <w:szCs w:val="32"/>
          <w:lang w:bidi="th-TH"/>
        </w:rPr>
        <w:t xml:space="preserve">1 </w:t>
      </w:r>
      <w:r>
        <w:rPr>
          <w:rFonts w:ascii="TH SarabunPSK" w:hAnsi="TH SarabunPSK" w:cs="TH SarabunPSK" w:eastAsia="TH SarabunPSK"/>
          <w:b/>
          <w:bCs/>
          <w:sz w:val="32"/>
          <w:szCs w:val="32"/>
          <w:cs/>
          <w:lang w:bidi="th-TH"/>
        </w:rPr>
        <w:t xml:space="preserve">บทนำ</w:t>
      </w:r>
      <w:r>
        <w:rPr>
          <w:rFonts w:ascii="TH SarabunPSK" w:hAnsi="TH SarabunPSK" w:cs="TH SarabunPSK" w:eastAsia="TH SarabunPSK"/>
          <w:sz w:val="32"/>
          <w:szCs w:val="32"/>
        </w:rPr>
        <w:tab/>
      </w:r>
      <w:r>
        <w:rPr>
          <w:rFonts w:ascii="TH SarabunPSK" w:hAnsi="TH SarabunPSK" w:cs="TH SarabunPSK" w:eastAsia="TH SarabunPSK"/>
          <w:b/>
          <w:bCs/>
          <w:sz w:val="32"/>
          <w:szCs w:val="32"/>
          <w:lang w:bidi="th-TH"/>
        </w:rPr>
        <w:t xml:space="preserve">1</w:t>
      </w:r>
    </w:p>
    <w:p>
      <w:pPr>
        <w:tabs>
          <w:tab w:val="right" w:pos="8306" w:leader="dot"/>
        </w:tabs>
        <w:spacing w:before="0" w:after="0" w:line="240" w:lineRule="auto"/>
        <w:ind w:left="720"/>
        <w:jc w:val="left"/>
        <w:rPr>
          <w:rFonts w:ascii="TH SarabunPSK" w:hAnsi="TH SarabunPSK" w:cs="TH SarabunPSK" w:eastAsia="TH SarabunPSK"/>
          <w:sz w:val="32"/>
          <w:szCs w:val="32"/>
        </w:rPr>
      </w:pPr>
      <w:r>
        <w:rPr>
          <w:rFonts w:ascii="TH SarabunPSK" w:hAnsi="TH SarabunPSK" w:cs="TH SarabunPSK" w:eastAsia="TH SarabunPSK"/>
          <w:sz w:val="32"/>
          <w:szCs w:val="32"/>
          <w:lang w:bidi="th-TH"/>
        </w:rPr>
        <w:t xml:space="preserve">1.1 </w:t>
      </w:r>
      <w:r>
        <w:rPr>
          <w:rFonts w:ascii="TH SarabunPSK" w:hAnsi="TH SarabunPSK" w:cs="TH SarabunPSK" w:eastAsia="TH SarabunPSK"/>
          <w:sz w:val="32"/>
          <w:szCs w:val="32"/>
          <w:cs/>
          <w:lang w:bidi="th-TH"/>
        </w:rPr>
        <w:t xml:space="preserve">ที่มาและความสำคัญ</w:t>
      </w:r>
      <w:r>
        <w:rPr>
          <w:rFonts w:ascii="TH SarabunPSK" w:hAnsi="TH SarabunPSK" w:cs="TH SarabunPSK" w:eastAsia="TH SarabunPSK"/>
          <w:sz w:val="32"/>
          <w:szCs w:val="32"/>
        </w:rPr>
        <w:tab/>
      </w:r>
      <w:r>
        <w:rPr>
          <w:rFonts w:ascii="TH SarabunPSK" w:hAnsi="TH SarabunPSK" w:cs="TH SarabunPSK" w:eastAsia="TH SarabunPSK"/>
          <w:sz w:val="32"/>
          <w:szCs w:val="32"/>
          <w:lang w:bidi="th-TH"/>
        </w:rPr>
        <w:t xml:space="preserve">1</w:t>
      </w:r>
    </w:p>
    <w:p>
      <w:pPr>
        <w:tabs>
          <w:tab w:val="right" w:pos="8306" w:leader="dot"/>
        </w:tabs>
        <w:spacing w:before="0" w:after="0" w:line="240" w:lineRule="auto"/>
        <w:ind w:left="720"/>
        <w:jc w:val="left"/>
        <w:rPr>
          <w:rFonts w:ascii="TH SarabunPSK" w:hAnsi="TH SarabunPSK" w:cs="TH SarabunPSK" w:eastAsia="TH SarabunPSK"/>
          <w:sz w:val="32"/>
          <w:szCs w:val="32"/>
        </w:rPr>
      </w:pPr>
      <w:r>
        <w:rPr>
          <w:rFonts w:ascii="TH SarabunPSK" w:hAnsi="TH SarabunPSK" w:cs="TH SarabunPSK" w:eastAsia="TH SarabunPSK"/>
          <w:sz w:val="32"/>
          <w:szCs w:val="32"/>
          <w:lang w:bidi="th-TH"/>
        </w:rPr>
        <w:t xml:space="preserve">1.2 </w:t>
      </w:r>
      <w:r>
        <w:rPr>
          <w:rFonts w:ascii="TH SarabunPSK" w:hAnsi="TH SarabunPSK" w:cs="TH SarabunPSK" w:eastAsia="TH SarabunPSK"/>
          <w:sz w:val="32"/>
          <w:szCs w:val="32"/>
          <w:cs/>
          <w:lang w:bidi="th-TH"/>
        </w:rPr>
        <w:t xml:space="preserve">วัตถุประสงค์</w:t>
      </w:r>
      <w:r>
        <w:rPr>
          <w:rFonts w:ascii="TH SarabunPSK" w:hAnsi="TH SarabunPSK" w:cs="TH SarabunPSK" w:eastAsia="TH SarabunPSK"/>
          <w:sz w:val="32"/>
          <w:szCs w:val="32"/>
        </w:rPr>
        <w:tab/>
      </w:r>
      <w:r>
        <w:rPr>
          <w:rFonts w:ascii="TH SarabunPSK" w:hAnsi="TH SarabunPSK" w:cs="TH SarabunPSK" w:eastAsia="TH SarabunPSK"/>
          <w:sz w:val="32"/>
          <w:szCs w:val="32"/>
          <w:lang w:bidi="th-TH"/>
        </w:rPr>
        <w:t xml:space="preserve">1</w:t>
      </w:r>
    </w:p>
    <w:p>
      <w:pPr>
        <w:tabs>
          <w:tab w:val="right" w:pos="8306" w:leader="dot"/>
        </w:tabs>
        <w:spacing w:before="0" w:after="0" w:line="240" w:lineRule="auto"/>
        <w:ind w:left="720"/>
        <w:jc w:val="left"/>
        <w:rPr>
          <w:rFonts w:ascii="TH SarabunPSK" w:hAnsi="TH SarabunPSK" w:cs="TH SarabunPSK" w:eastAsia="TH SarabunPSK"/>
          <w:sz w:val="32"/>
          <w:szCs w:val="32"/>
        </w:rPr>
      </w:pPr>
      <w:r>
        <w:rPr>
          <w:rFonts w:ascii="TH SarabunPSK" w:hAnsi="TH SarabunPSK" w:cs="TH SarabunPSK" w:eastAsia="TH SarabunPSK"/>
          <w:sz w:val="32"/>
          <w:szCs w:val="32"/>
          <w:lang w:bidi="th-TH"/>
        </w:rPr>
        <w:t xml:space="preserve">1.3 </w:t>
      </w:r>
      <w:r>
        <w:rPr>
          <w:rFonts w:ascii="TH SarabunPSK" w:hAnsi="TH SarabunPSK" w:cs="TH SarabunPSK" w:eastAsia="TH SarabunPSK"/>
          <w:sz w:val="32"/>
          <w:szCs w:val="32"/>
          <w:cs/>
          <w:lang w:bidi="th-TH"/>
        </w:rPr>
        <w:t xml:space="preserve">ขอบเขตของโครงงาน</w:t>
      </w:r>
      <w:r>
        <w:rPr>
          <w:rFonts w:ascii="TH SarabunPSK" w:hAnsi="TH SarabunPSK" w:cs="TH SarabunPSK" w:eastAsia="TH SarabunPSK"/>
          <w:sz w:val="32"/>
          <w:szCs w:val="32"/>
        </w:rPr>
        <w:tab/>
      </w:r>
      <w:r>
        <w:rPr>
          <w:rFonts w:ascii="TH SarabunPSK" w:hAnsi="TH SarabunPSK" w:cs="TH SarabunPSK" w:eastAsia="TH SarabunPSK"/>
          <w:sz w:val="32"/>
          <w:szCs w:val="32"/>
          <w:lang w:bidi="th-TH"/>
        </w:rPr>
        <w:t xml:space="preserve">1</w:t>
      </w:r>
    </w:p>
    <w:p>
      <w:pPr>
        <w:tabs>
          <w:tab w:val="right" w:pos="8306" w:leader="dot"/>
        </w:tabs>
        <w:spacing w:before="0" w:after="0" w:line="240" w:lineRule="auto"/>
        <w:ind w:left="720"/>
        <w:jc w:val="left"/>
        <w:rPr>
          <w:rFonts w:ascii="TH SarabunPSK" w:hAnsi="TH SarabunPSK" w:cs="TH SarabunPSK" w:eastAsia="TH SarabunPSK"/>
          <w:sz w:val="32"/>
          <w:szCs w:val="32"/>
        </w:rPr>
      </w:pPr>
      <w:r>
        <w:rPr>
          <w:rFonts w:ascii="TH SarabunPSK" w:hAnsi="TH SarabunPSK" w:cs="TH SarabunPSK" w:eastAsia="TH SarabunPSK"/>
          <w:sz w:val="32"/>
          <w:szCs w:val="32"/>
          <w:lang w:bidi="th-TH"/>
        </w:rPr>
        <w:t xml:space="preserve">1.4 </w:t>
      </w:r>
      <w:r>
        <w:rPr>
          <w:rFonts w:ascii="TH SarabunPSK" w:hAnsi="TH SarabunPSK" w:cs="TH SarabunPSK" w:eastAsia="TH SarabunPSK"/>
          <w:sz w:val="32"/>
          <w:szCs w:val="32"/>
          <w:cs/>
          <w:lang w:bidi="th-TH"/>
        </w:rPr>
        <w:t xml:space="preserve">เครื่องมือที่ใช้ในการพัฒนา</w:t>
      </w:r>
      <w:r>
        <w:rPr>
          <w:rFonts w:ascii="TH SarabunPSK" w:hAnsi="TH SarabunPSK" w:cs="TH SarabunPSK" w:eastAsia="TH SarabunPSK"/>
          <w:sz w:val="32"/>
          <w:szCs w:val="32"/>
        </w:rPr>
        <w:tab/>
      </w:r>
      <w:r>
        <w:rPr>
          <w:rFonts w:ascii="TH SarabunPSK" w:hAnsi="TH SarabunPSK" w:cs="TH SarabunPSK" w:eastAsia="TH SarabunPSK"/>
          <w:sz w:val="32"/>
          <w:szCs w:val="32"/>
          <w:lang w:bidi="th-TH"/>
        </w:rPr>
        <w:t xml:space="preserve">4</w:t>
      </w:r>
    </w:p>
    <w:p>
      <w:pPr>
        <w:tabs>
          <w:tab w:val="right" w:pos="8306" w:leader="dot"/>
        </w:tabs>
        <w:spacing w:before="0" w:after="0" w:line="240" w:lineRule="auto"/>
        <w:ind w:left="720"/>
        <w:jc w:val="left"/>
        <w:rPr>
          <w:rFonts w:ascii="TH SarabunPSK" w:hAnsi="TH SarabunPSK" w:cs="TH SarabunPSK" w:eastAsia="TH SarabunPSK"/>
          <w:sz w:val="32"/>
          <w:szCs w:val="32"/>
        </w:rPr>
      </w:pPr>
      <w:r>
        <w:rPr>
          <w:rFonts w:ascii="TH SarabunPSK" w:hAnsi="TH SarabunPSK" w:cs="TH SarabunPSK" w:eastAsia="TH SarabunPSK"/>
          <w:sz w:val="32"/>
          <w:szCs w:val="32"/>
          <w:lang w:bidi="th-TH"/>
        </w:rPr>
        <w:t xml:space="preserve">1.5 </w:t>
      </w:r>
      <w:r>
        <w:rPr>
          <w:rFonts w:ascii="TH SarabunPSK" w:hAnsi="TH SarabunPSK" w:cs="TH SarabunPSK" w:eastAsia="TH SarabunPSK"/>
          <w:sz w:val="32"/>
          <w:szCs w:val="32"/>
          <w:cs/>
          <w:lang w:bidi="th-TH"/>
        </w:rPr>
        <w:t xml:space="preserve">แผนการดำเนินงาน</w:t>
      </w:r>
      <w:r>
        <w:rPr>
          <w:rFonts w:ascii="TH SarabunPSK" w:hAnsi="TH SarabunPSK" w:cs="TH SarabunPSK" w:eastAsia="TH SarabunPSK"/>
          <w:sz w:val="32"/>
          <w:szCs w:val="32"/>
        </w:rPr>
        <w:tab/>
      </w:r>
      <w:r>
        <w:rPr>
          <w:rFonts w:ascii="TH SarabunPSK" w:hAnsi="TH SarabunPSK" w:cs="TH SarabunPSK" w:eastAsia="TH SarabunPSK"/>
          <w:sz w:val="32"/>
          <w:szCs w:val="32"/>
          <w:lang w:bidi="th-TH"/>
        </w:rPr>
        <w:t xml:space="preserve">5</w:t>
      </w:r>
    </w:p>
    <w:p>
      <w:pPr>
        <w:tabs>
          <w:tab w:val="right" w:pos="8306" w:leader="dot"/>
        </w:tabs>
        <w:spacing w:before="0" w:after="0" w:line="240" w:lineRule="auto"/>
        <w:ind w:left="720"/>
        <w:jc w:val="left"/>
        <w:rPr>
          <w:rFonts w:ascii="TH SarabunPSK" w:hAnsi="TH SarabunPSK" w:cs="TH SarabunPSK" w:eastAsia="TH SarabunPSK"/>
          <w:sz w:val="32"/>
          <w:szCs w:val="32"/>
        </w:rPr>
      </w:pPr>
      <w:r>
        <w:rPr>
          <w:rFonts w:ascii="TH SarabunPSK" w:hAnsi="TH SarabunPSK" w:cs="TH SarabunPSK" w:eastAsia="TH SarabunPSK"/>
          <w:sz w:val="32"/>
          <w:szCs w:val="32"/>
          <w:lang w:bidi="th-TH"/>
        </w:rPr>
        <w:t xml:space="preserve">1.6 </w:t>
      </w:r>
      <w:r>
        <w:rPr>
          <w:rFonts w:ascii="TH SarabunPSK" w:hAnsi="TH SarabunPSK" w:cs="TH SarabunPSK" w:eastAsia="TH SarabunPSK"/>
          <w:sz w:val="32"/>
          <w:szCs w:val="32"/>
          <w:cs/>
          <w:lang w:bidi="th-TH"/>
        </w:rPr>
        <w:t xml:space="preserve">ประโยชน์ที่คาดว่าจะได้รับ</w:t>
      </w:r>
      <w:r>
        <w:rPr>
          <w:rFonts w:ascii="TH SarabunPSK" w:hAnsi="TH SarabunPSK" w:cs="TH SarabunPSK" w:eastAsia="TH SarabunPSK"/>
          <w:sz w:val="32"/>
          <w:szCs w:val="32"/>
        </w:rPr>
        <w:tab/>
      </w:r>
      <w:r>
        <w:rPr>
          <w:rFonts w:ascii="TH SarabunPSK" w:hAnsi="TH SarabunPSK" w:cs="TH SarabunPSK" w:eastAsia="TH SarabunPSK"/>
          <w:sz w:val="32"/>
          <w:szCs w:val="32"/>
          <w:lang w:bidi="th-TH"/>
        </w:rPr>
        <w:t xml:space="preserve">5</w:t>
      </w:r>
    </w:p>
    <w:p>
      <w:pPr>
        <w:spacing w:before="0" w:after="0" w:line="240" w:lineRule="auto"/>
        <w:ind/>
        <w:jc w:val="left"/>
        <w:rPr>
          <w:rFonts w:ascii="TH SarabunPSK" w:hAnsi="TH SarabunPSK" w:cs="TH SarabunPSK" w:eastAsia="TH SarabunPSK"/>
          <w:sz w:val="32"/>
          <w:szCs w:val="32"/>
        </w:rPr>
      </w:pPr>
    </w:p>
    <w:p>
      <w:pPr>
        <w:tabs>
          <w:tab w:val="right" w:pos="8306"/>
        </w:tabs>
        <w:spacing w:before="0" w:after="0" w:line="240" w:lineRule="auto"/>
        <w:ind/>
        <w:jc w:val="left"/>
        <w:rPr>
          <w:rFonts w:ascii="TH SarabunPSK" w:hAnsi="TH SarabunPSK" w:cs="TH SarabunPSK" w:eastAsia="TH SarabunPSK"/>
          <w:sz w:val="32"/>
          <w:szCs w:val="32"/>
        </w:rPr>
      </w:pPr>
      <w:r>
        <w:rPr>
          <w:rFonts w:ascii="TH SarabunPSK" w:hAnsi="TH SarabunPSK" w:cs="TH SarabunPSK" w:eastAsia="TH SarabunPSK"/>
          <w:b/>
          <w:bCs/>
          <w:sz w:val="32"/>
          <w:szCs w:val="32"/>
          <w:cs/>
          <w:lang w:bidi="th-TH"/>
        </w:rPr>
        <w:t xml:space="preserve">บทที่ </w:t>
      </w:r>
      <w:r>
        <w:rPr>
          <w:rFonts w:ascii="TH SarabunPSK" w:hAnsi="TH SarabunPSK" w:cs="TH SarabunPSK" w:eastAsia="TH SarabunPSK"/>
          <w:b/>
          <w:bCs/>
          <w:sz w:val="32"/>
          <w:szCs w:val="32"/>
          <w:lang w:bidi="th-TH"/>
        </w:rPr>
        <w:t xml:space="preserve">2 </w:t>
      </w:r>
      <w:r>
        <w:rPr>
          <w:rFonts w:ascii="TH SarabunPSK" w:hAnsi="TH SarabunPSK" w:cs="TH SarabunPSK" w:eastAsia="TH SarabunPSK"/>
          <w:b/>
          <w:bCs/>
          <w:sz w:val="32"/>
          <w:szCs w:val="32"/>
          <w:cs/>
          <w:lang w:bidi="th-TH"/>
        </w:rPr>
        <w:t xml:space="preserve">เอกสารและงานที่เกี่ยวข้อง</w:t>
      </w:r>
      <w:r>
        <w:rPr>
          <w:rFonts w:ascii="TH SarabunPSK" w:hAnsi="TH SarabunPSK" w:cs="TH SarabunPSK" w:eastAsia="TH SarabunPSK"/>
          <w:sz w:val="32"/>
          <w:szCs w:val="32"/>
        </w:rPr>
        <w:tab/>
      </w:r>
      <w:r>
        <w:rPr>
          <w:rFonts w:ascii="TH SarabunPSK" w:hAnsi="TH SarabunPSK" w:cs="TH SarabunPSK" w:eastAsia="TH SarabunPSK"/>
          <w:b/>
          <w:bCs/>
          <w:sz w:val="32"/>
          <w:szCs w:val="32"/>
          <w:lang w:bidi="th-TH"/>
        </w:rPr>
        <w:t xml:space="preserve">6</w:t>
      </w:r>
    </w:p>
    <w:p>
      <w:pPr>
        <w:tabs>
          <w:tab w:val="right" w:pos="8306" w:leader="dot"/>
        </w:tabs>
        <w:spacing w:before="0" w:after="0" w:line="240" w:lineRule="auto"/>
        <w:ind w:left="720"/>
        <w:jc w:val="left"/>
        <w:rPr>
          <w:rFonts w:ascii="TH SarabunPSK" w:hAnsi="TH SarabunPSK" w:cs="TH SarabunPSK" w:eastAsia="TH SarabunPSK"/>
          <w:sz w:val="32"/>
          <w:szCs w:val="32"/>
        </w:rPr>
      </w:pPr>
      <w:r>
        <w:rPr>
          <w:rFonts w:ascii="TH SarabunPSK" w:hAnsi="TH SarabunPSK" w:cs="TH SarabunPSK" w:eastAsia="TH SarabunPSK"/>
          <w:sz w:val="32"/>
          <w:szCs w:val="32"/>
          <w:lang w:bidi="th-TH"/>
        </w:rPr>
        <w:t xml:space="preserve">2.1 </w:t>
      </w:r>
      <w:r>
        <w:rPr>
          <w:rFonts w:ascii="TH SarabunPSK" w:hAnsi="TH SarabunPSK" w:cs="TH SarabunPSK" w:eastAsia="TH SarabunPSK"/>
          <w:sz w:val="32"/>
          <w:szCs w:val="32"/>
          <w:cs/>
          <w:lang w:bidi="th-TH"/>
        </w:rPr>
        <w:t xml:space="preserve">ข้อมูลและบริบทของระบบ </w:t>
      </w:r>
      <w:r>
        <w:rPr>
          <w:rFonts w:ascii="TH SarabunPSK" w:hAnsi="TH SarabunPSK" w:cs="TH SarabunPSK" w:eastAsia="TH SarabunPSK"/>
          <w:sz w:val="32"/>
          <w:szCs w:val="32"/>
          <w:lang w:bidi="th-TH"/>
        </w:rPr>
        <w:t xml:space="preserve">123</w:t>
      </w:r>
      <w:r>
        <w:rPr>
          <w:rFonts w:ascii="TH SarabunPSK" w:hAnsi="TH SarabunPSK" w:cs="TH SarabunPSK" w:eastAsia="TH SarabunPSK"/>
          <w:sz w:val="32"/>
          <w:szCs w:val="32"/>
          <w:cs/>
          <w:lang w:bidi="th-TH"/>
        </w:rPr>
        <w:t xml:space="preserve">พาณิชย์ปลีกส่ง</w:t>
      </w:r>
      <w:r>
        <w:rPr>
          <w:rFonts w:ascii="TH SarabunPSK" w:hAnsi="TH SarabunPSK" w:cs="TH SarabunPSK" w:eastAsia="TH SarabunPSK"/>
          <w:sz w:val="32"/>
          <w:szCs w:val="32"/>
        </w:rPr>
        <w:tab/>
      </w:r>
      <w:r>
        <w:rPr>
          <w:rFonts w:ascii="TH SarabunPSK" w:hAnsi="TH SarabunPSK" w:cs="TH SarabunPSK" w:eastAsia="TH SarabunPSK"/>
          <w:sz w:val="32"/>
          <w:szCs w:val="32"/>
          <w:lang w:bidi="th-TH"/>
        </w:rPr>
        <w:t xml:space="preserve">6</w:t>
      </w:r>
    </w:p>
    <w:p>
      <w:pPr>
        <w:tabs>
          <w:tab w:val="right" w:pos="8306" w:leader="dot"/>
        </w:tabs>
        <w:spacing w:before="0" w:after="0" w:line="240" w:lineRule="auto"/>
        <w:ind w:left="720"/>
        <w:jc w:val="left"/>
        <w:rPr>
          <w:rFonts w:ascii="TH SarabunPSK" w:hAnsi="TH SarabunPSK" w:cs="TH SarabunPSK" w:eastAsia="TH SarabunPSK"/>
          <w:sz w:val="32"/>
          <w:szCs w:val="32"/>
        </w:rPr>
      </w:pPr>
      <w:r>
        <w:rPr>
          <w:rFonts w:ascii="TH SarabunPSK" w:hAnsi="TH SarabunPSK" w:cs="TH SarabunPSK" w:eastAsia="TH SarabunPSK"/>
          <w:sz w:val="32"/>
          <w:szCs w:val="32"/>
          <w:lang w:bidi="th-TH"/>
        </w:rPr>
        <w:t xml:space="preserve">2.2 </w:t>
      </w:r>
      <w:r>
        <w:rPr>
          <w:rFonts w:ascii="TH SarabunPSK" w:hAnsi="TH SarabunPSK" w:cs="TH SarabunPSK" w:eastAsia="TH SarabunPSK"/>
          <w:sz w:val="32"/>
          <w:szCs w:val="32"/>
          <w:cs/>
          <w:lang w:bidi="th-TH"/>
        </w:rPr>
        <w:t xml:space="preserve">โปรแกรมและเทคโนโลยีที่ใช้ในการพัฒนา</w:t>
      </w:r>
      <w:r>
        <w:rPr>
          <w:rFonts w:ascii="TH SarabunPSK" w:hAnsi="TH SarabunPSK" w:cs="TH SarabunPSK" w:eastAsia="TH SarabunPSK"/>
          <w:sz w:val="32"/>
          <w:szCs w:val="32"/>
        </w:rPr>
        <w:tab/>
      </w:r>
      <w:r>
        <w:rPr>
          <w:rFonts w:ascii="TH SarabunPSK" w:hAnsi="TH SarabunPSK" w:cs="TH SarabunPSK" w:eastAsia="TH SarabunPSK"/>
          <w:sz w:val="32"/>
          <w:szCs w:val="32"/>
          <w:lang w:bidi="th-TH"/>
        </w:rPr>
        <w:t xml:space="preserve">7</w:t>
      </w:r>
    </w:p>
    <w:p>
      <w:pPr>
        <w:tabs>
          <w:tab w:val="right" w:pos="8306" w:leader="dot"/>
        </w:tabs>
        <w:spacing w:before="0" w:after="0" w:line="240" w:lineRule="auto"/>
        <w:ind w:left="720"/>
        <w:jc w:val="left"/>
        <w:rPr>
          <w:rFonts w:ascii="TH SarabunPSK" w:hAnsi="TH SarabunPSK" w:cs="TH SarabunPSK" w:eastAsia="TH SarabunPSK"/>
          <w:sz w:val="32"/>
          <w:szCs w:val="32"/>
        </w:rPr>
      </w:pPr>
      <w:r>
        <w:rPr>
          <w:rFonts w:ascii="TH SarabunPSK" w:hAnsi="TH SarabunPSK" w:cs="TH SarabunPSK" w:eastAsia="TH SarabunPSK"/>
          <w:sz w:val="32"/>
          <w:szCs w:val="32"/>
          <w:lang w:bidi="th-TH"/>
        </w:rPr>
        <w:t xml:space="preserve">2.3 </w:t>
      </w:r>
      <w:r>
        <w:rPr>
          <w:rFonts w:ascii="TH SarabunPSK" w:hAnsi="TH SarabunPSK" w:cs="TH SarabunPSK" w:eastAsia="TH SarabunPSK"/>
          <w:sz w:val="32"/>
          <w:szCs w:val="32"/>
          <w:cs/>
          <w:lang w:bidi="th-TH"/>
        </w:rPr>
        <w:t xml:space="preserve">การยืนยันตัวตนและการควบคุมสิทธิ์</w:t>
      </w:r>
      <w:r>
        <w:rPr>
          <w:rFonts w:ascii="TH SarabunPSK" w:hAnsi="TH SarabunPSK" w:cs="TH SarabunPSK" w:eastAsia="TH SarabunPSK"/>
          <w:sz w:val="32"/>
          <w:szCs w:val="32"/>
        </w:rPr>
        <w:tab/>
      </w:r>
      <w:r>
        <w:rPr>
          <w:rFonts w:ascii="TH SarabunPSK" w:hAnsi="TH SarabunPSK" w:cs="TH SarabunPSK" w:eastAsia="TH SarabunPSK"/>
          <w:sz w:val="32"/>
          <w:szCs w:val="32"/>
          <w:lang w:bidi="th-TH"/>
        </w:rPr>
        <w:t xml:space="preserve">9</w:t>
      </w:r>
    </w:p>
    <w:p>
      <w:pPr>
        <w:tabs>
          <w:tab w:val="right" w:pos="8306" w:leader="dot"/>
        </w:tabs>
        <w:spacing w:before="0" w:after="0" w:line="240" w:lineRule="auto"/>
        <w:ind w:left="720"/>
        <w:jc w:val="left"/>
        <w:rPr>
          <w:rFonts w:ascii="TH SarabunPSK" w:hAnsi="TH SarabunPSK" w:cs="TH SarabunPSK" w:eastAsia="TH SarabunPSK"/>
          <w:sz w:val="32"/>
          <w:szCs w:val="32"/>
        </w:rPr>
      </w:pPr>
      <w:r>
        <w:rPr>
          <w:rFonts w:ascii="TH SarabunPSK" w:hAnsi="TH SarabunPSK" w:cs="TH SarabunPSK" w:eastAsia="TH SarabunPSK"/>
          <w:sz w:val="32"/>
          <w:szCs w:val="32"/>
          <w:lang w:bidi="th-TH"/>
        </w:rPr>
        <w:t xml:space="preserve">2.4 </w:t>
      </w:r>
      <w:r>
        <w:rPr>
          <w:rFonts w:ascii="TH SarabunPSK" w:hAnsi="TH SarabunPSK" w:cs="TH SarabunPSK" w:eastAsia="TH SarabunPSK"/>
          <w:sz w:val="32"/>
          <w:szCs w:val="32"/>
          <w:cs/>
          <w:lang w:bidi="th-TH"/>
        </w:rPr>
        <w:t xml:space="preserve">ข้อมูลหลักและการรักษาประวัติรายการ</w:t>
      </w:r>
      <w:r>
        <w:rPr>
          <w:rFonts w:ascii="TH SarabunPSK" w:hAnsi="TH SarabunPSK" w:cs="TH SarabunPSK" w:eastAsia="TH SarabunPSK"/>
          <w:sz w:val="32"/>
          <w:szCs w:val="32"/>
        </w:rPr>
        <w:tab/>
      </w:r>
      <w:r>
        <w:rPr>
          <w:rFonts w:ascii="TH SarabunPSK" w:hAnsi="TH SarabunPSK" w:cs="TH SarabunPSK" w:eastAsia="TH SarabunPSK"/>
          <w:sz w:val="32"/>
          <w:szCs w:val="32"/>
          <w:lang w:bidi="th-TH"/>
        </w:rPr>
        <w:t xml:space="preserve">10</w:t>
      </w:r>
    </w:p>
    <w:p>
      <w:pPr>
        <w:tabs>
          <w:tab w:val="right" w:pos="8306" w:leader="dot"/>
        </w:tabs>
        <w:spacing w:before="0" w:after="0" w:line="240" w:lineRule="auto"/>
        <w:ind w:left="720"/>
        <w:jc w:val="left"/>
        <w:rPr>
          <w:rFonts w:ascii="TH SarabunPSK" w:hAnsi="TH SarabunPSK" w:cs="TH SarabunPSK" w:eastAsia="TH SarabunPSK"/>
          <w:sz w:val="32"/>
          <w:szCs w:val="32"/>
        </w:rPr>
      </w:pPr>
      <w:r>
        <w:rPr>
          <w:rFonts w:ascii="TH SarabunPSK" w:hAnsi="TH SarabunPSK" w:cs="TH SarabunPSK" w:eastAsia="TH SarabunPSK"/>
          <w:sz w:val="32"/>
          <w:szCs w:val="32"/>
          <w:lang w:bidi="th-TH"/>
        </w:rPr>
        <w:t xml:space="preserve">2.5 </w:t>
      </w:r>
      <w:r>
        <w:rPr>
          <w:rFonts w:ascii="TH SarabunPSK" w:hAnsi="TH SarabunPSK" w:cs="TH SarabunPSK" w:eastAsia="TH SarabunPSK"/>
          <w:sz w:val="32"/>
          <w:szCs w:val="32"/>
          <w:cs/>
          <w:lang w:bidi="th-TH"/>
        </w:rPr>
        <w:t xml:space="preserve">การจัดการคำสั่งซื้อ สต็อก และใบเสร็จรายวัน</w:t>
      </w:r>
      <w:r>
        <w:rPr>
          <w:rFonts w:ascii="TH SarabunPSK" w:hAnsi="TH SarabunPSK" w:cs="TH SarabunPSK" w:eastAsia="TH SarabunPSK"/>
          <w:sz w:val="32"/>
          <w:szCs w:val="32"/>
        </w:rPr>
        <w:tab/>
      </w:r>
      <w:r>
        <w:rPr>
          <w:rFonts w:ascii="TH SarabunPSK" w:hAnsi="TH SarabunPSK" w:cs="TH SarabunPSK" w:eastAsia="TH SarabunPSK"/>
          <w:sz w:val="32"/>
          <w:szCs w:val="32"/>
          <w:lang w:bidi="th-TH"/>
        </w:rPr>
        <w:t xml:space="preserve">10</w:t>
      </w:r>
    </w:p>
    <w:p>
      <w:pPr>
        <w:tabs>
          <w:tab w:val="right" w:pos="8306" w:leader="dot"/>
        </w:tabs>
        <w:spacing w:before="0" w:after="0" w:line="240" w:lineRule="auto"/>
        <w:ind w:left="720"/>
        <w:jc w:val="left"/>
        <w:rPr>
          <w:rFonts w:ascii="TH SarabunPSK" w:hAnsi="TH SarabunPSK" w:cs="TH SarabunPSK" w:eastAsia="TH SarabunPSK"/>
          <w:sz w:val="32"/>
          <w:szCs w:val="32"/>
        </w:rPr>
      </w:pPr>
      <w:r>
        <w:rPr>
          <w:rFonts w:ascii="TH SarabunPSK" w:hAnsi="TH SarabunPSK" w:cs="TH SarabunPSK" w:eastAsia="TH SarabunPSK"/>
          <w:sz w:val="32"/>
          <w:szCs w:val="32"/>
          <w:lang w:bidi="th-TH"/>
        </w:rPr>
        <w:t xml:space="preserve">2.6 </w:t>
      </w:r>
      <w:r>
        <w:rPr>
          <w:rFonts w:ascii="TH SarabunPSK" w:hAnsi="TH SarabunPSK" w:cs="TH SarabunPSK" w:eastAsia="TH SarabunPSK"/>
          <w:sz w:val="32"/>
          <w:szCs w:val="32"/>
          <w:cs/>
          <w:lang w:bidi="th-TH"/>
        </w:rPr>
        <w:t xml:space="preserve">การจัดการสถานะและการติดตามการนำส่ง</w:t>
      </w:r>
      <w:r>
        <w:rPr>
          <w:rFonts w:ascii="TH SarabunPSK" w:hAnsi="TH SarabunPSK" w:cs="TH SarabunPSK" w:eastAsia="TH SarabunPSK"/>
          <w:sz w:val="32"/>
          <w:szCs w:val="32"/>
        </w:rPr>
        <w:tab/>
      </w:r>
      <w:r>
        <w:rPr>
          <w:rFonts w:ascii="TH SarabunPSK" w:hAnsi="TH SarabunPSK" w:cs="TH SarabunPSK" w:eastAsia="TH SarabunPSK"/>
          <w:sz w:val="32"/>
          <w:szCs w:val="32"/>
          <w:lang w:bidi="th-TH"/>
        </w:rPr>
        <w:t xml:space="preserve">11</w:t>
      </w:r>
    </w:p>
    <w:p>
      <w:pPr>
        <w:tabs>
          <w:tab w:val="right" w:pos="8306" w:leader="dot"/>
        </w:tabs>
        <w:spacing w:before="0" w:after="0" w:line="240" w:lineRule="auto"/>
        <w:ind w:left="720"/>
        <w:jc w:val="left"/>
        <w:rPr>
          <w:rFonts w:ascii="TH SarabunPSK" w:hAnsi="TH SarabunPSK" w:cs="TH SarabunPSK" w:eastAsia="TH SarabunPSK"/>
          <w:sz w:val="32"/>
          <w:szCs w:val="32"/>
        </w:rPr>
      </w:pPr>
      <w:r>
        <w:rPr>
          <w:rFonts w:ascii="TH SarabunPSK" w:hAnsi="TH SarabunPSK" w:cs="TH SarabunPSK" w:eastAsia="TH SarabunPSK"/>
          <w:sz w:val="32"/>
          <w:szCs w:val="32"/>
          <w:lang w:bidi="th-TH"/>
        </w:rPr>
        <w:t xml:space="preserve">2.7 </w:t>
      </w:r>
      <w:r>
        <w:rPr>
          <w:rFonts w:ascii="TH SarabunPSK" w:hAnsi="TH SarabunPSK" w:cs="TH SarabunPSK" w:eastAsia="TH SarabunPSK"/>
          <w:sz w:val="32"/>
          <w:szCs w:val="32"/>
          <w:cs/>
          <w:lang w:bidi="th-TH"/>
        </w:rPr>
        <w:t xml:space="preserve">เอกสารและมาตรฐานที่ใช้ประกอบ</w:t>
      </w:r>
      <w:r>
        <w:rPr>
          <w:rFonts w:ascii="TH SarabunPSK" w:hAnsi="TH SarabunPSK" w:cs="TH SarabunPSK" w:eastAsia="TH SarabunPSK"/>
          <w:sz w:val="32"/>
          <w:szCs w:val="32"/>
        </w:rPr>
        <w:tab/>
      </w:r>
      <w:r>
        <w:rPr>
          <w:rFonts w:ascii="TH SarabunPSK" w:hAnsi="TH SarabunPSK" w:cs="TH SarabunPSK" w:eastAsia="TH SarabunPSK"/>
          <w:sz w:val="32"/>
          <w:szCs w:val="32"/>
          <w:lang w:bidi="th-TH"/>
        </w:rPr>
        <w:t xml:space="preserve">11</w:t>
      </w:r>
    </w:p>
    <w:p>
      <w:pPr>
        <w:spacing w:before="0" w:after="0" w:line="240" w:lineRule="auto"/>
        <w:ind/>
        <w:jc w:val="left"/>
        <w:rPr>
          <w:rFonts w:ascii="TH SarabunPSK" w:hAnsi="TH SarabunPSK" w:cs="TH SarabunPSK" w:eastAsia="TH SarabunPSK"/>
          <w:sz w:val="32"/>
          <w:szCs w:val="32"/>
        </w:rPr>
      </w:pPr>
    </w:p>
    <w:p>
      <w:pPr>
        <w:tabs>
          <w:tab w:val="right" w:pos="8306"/>
        </w:tabs>
        <w:spacing w:before="0" w:after="0" w:line="240" w:lineRule="auto"/>
        <w:ind/>
        <w:jc w:val="left"/>
        <w:rPr>
          <w:rFonts w:ascii="TH SarabunPSK" w:hAnsi="TH SarabunPSK" w:cs="TH SarabunPSK" w:eastAsia="TH SarabunPSK"/>
          <w:sz w:val="32"/>
          <w:szCs w:val="32"/>
        </w:rPr>
      </w:pPr>
      <w:r>
        <w:rPr>
          <w:rFonts w:ascii="TH SarabunPSK" w:hAnsi="TH SarabunPSK" w:cs="TH SarabunPSK" w:eastAsia="TH SarabunPSK"/>
          <w:b/>
          <w:bCs/>
          <w:sz w:val="32"/>
          <w:szCs w:val="32"/>
          <w:cs/>
          <w:lang w:bidi="th-TH"/>
        </w:rPr>
        <w:t xml:space="preserve">บทที่ </w:t>
      </w:r>
      <w:r>
        <w:rPr>
          <w:rFonts w:ascii="TH SarabunPSK" w:hAnsi="TH SarabunPSK" w:cs="TH SarabunPSK" w:eastAsia="TH SarabunPSK"/>
          <w:b/>
          <w:bCs/>
          <w:sz w:val="32"/>
          <w:szCs w:val="32"/>
          <w:lang w:bidi="th-TH"/>
        </w:rPr>
        <w:t xml:space="preserve">3 </w:t>
      </w:r>
      <w:r>
        <w:rPr>
          <w:rFonts w:ascii="TH SarabunPSK" w:hAnsi="TH SarabunPSK" w:cs="TH SarabunPSK" w:eastAsia="TH SarabunPSK"/>
          <w:b/>
          <w:bCs/>
          <w:sz w:val="32"/>
          <w:szCs w:val="32"/>
          <w:cs/>
          <w:lang w:bidi="th-TH"/>
        </w:rPr>
        <w:t xml:space="preserve">วิธีดำเนินการวิจัย</w:t>
      </w:r>
      <w:r>
        <w:rPr>
          <w:rFonts w:ascii="TH SarabunPSK" w:hAnsi="TH SarabunPSK" w:cs="TH SarabunPSK" w:eastAsia="TH SarabunPSK"/>
          <w:sz w:val="32"/>
          <w:szCs w:val="32"/>
        </w:rPr>
        <w:tab/>
      </w:r>
      <w:r>
        <w:rPr>
          <w:rFonts w:ascii="TH SarabunPSK" w:hAnsi="TH SarabunPSK" w:cs="TH SarabunPSK" w:eastAsia="TH SarabunPSK"/>
          <w:b/>
          <w:bCs/>
          <w:sz w:val="32"/>
          <w:szCs w:val="32"/>
          <w:lang w:bidi="th-TH"/>
        </w:rPr>
        <w:t xml:space="preserve">12</w:t>
      </w:r>
    </w:p>
    <w:p>
      <w:pPr>
        <w:tabs>
          <w:tab w:val="right" w:pos="8306" w:leader="dot"/>
        </w:tabs>
        <w:spacing w:before="0" w:after="0" w:line="240" w:lineRule="auto"/>
        <w:ind w:left="720"/>
        <w:jc w:val="left"/>
        <w:rPr>
          <w:rFonts w:ascii="TH SarabunPSK" w:hAnsi="TH SarabunPSK" w:cs="TH SarabunPSK" w:eastAsia="TH SarabunPSK"/>
          <w:sz w:val="32"/>
          <w:szCs w:val="32"/>
        </w:rPr>
      </w:pPr>
      <w:r>
        <w:rPr>
          <w:rFonts w:ascii="TH SarabunPSK" w:hAnsi="TH SarabunPSK" w:cs="TH SarabunPSK" w:eastAsia="TH SarabunPSK"/>
          <w:sz w:val="32"/>
          <w:szCs w:val="32"/>
          <w:lang w:bidi="th-TH"/>
        </w:rPr>
        <w:t xml:space="preserve">3.1 </w:t>
      </w:r>
      <w:r>
        <w:rPr>
          <w:rFonts w:ascii="TH SarabunPSK" w:hAnsi="TH SarabunPSK" w:cs="TH SarabunPSK" w:eastAsia="TH SarabunPSK"/>
          <w:sz w:val="32"/>
          <w:szCs w:val="32"/>
          <w:cs/>
          <w:lang w:bidi="th-TH"/>
        </w:rPr>
        <w:t xml:space="preserve">การวิเคราะห์ระบบ</w:t>
      </w:r>
      <w:r>
        <w:rPr>
          <w:rFonts w:ascii="TH SarabunPSK" w:hAnsi="TH SarabunPSK" w:cs="TH SarabunPSK" w:eastAsia="TH SarabunPSK"/>
          <w:sz w:val="32"/>
          <w:szCs w:val="32"/>
        </w:rPr>
        <w:tab/>
      </w:r>
      <w:r>
        <w:rPr>
          <w:rFonts w:ascii="TH SarabunPSK" w:hAnsi="TH SarabunPSK" w:cs="TH SarabunPSK" w:eastAsia="TH SarabunPSK"/>
          <w:sz w:val="32"/>
          <w:szCs w:val="32"/>
          <w:lang w:bidi="th-TH"/>
        </w:rPr>
        <w:t xml:space="preserve">12</w:t>
      </w:r>
    </w:p>
    <w:p>
      <w:pPr>
        <w:tabs>
          <w:tab w:val="right" w:pos="8306" w:leader="dot"/>
        </w:tabs>
        <w:spacing w:before="0" w:after="0" w:line="240" w:lineRule="auto"/>
        <w:ind w:left="720"/>
        <w:jc w:val="left"/>
        <w:rPr>
          <w:rFonts w:ascii="TH SarabunPSK" w:hAnsi="TH SarabunPSK" w:cs="TH SarabunPSK" w:eastAsia="TH SarabunPSK"/>
          <w:sz w:val="32"/>
          <w:szCs w:val="32"/>
        </w:rPr>
      </w:pPr>
      <w:r>
        <w:rPr>
          <w:rFonts w:ascii="TH SarabunPSK" w:hAnsi="TH SarabunPSK" w:cs="TH SarabunPSK" w:eastAsia="TH SarabunPSK"/>
          <w:sz w:val="32"/>
          <w:szCs w:val="32"/>
          <w:lang w:bidi="th-TH"/>
        </w:rPr>
        <w:t xml:space="preserve">3.2 </w:t>
      </w:r>
      <w:r>
        <w:rPr>
          <w:rFonts w:ascii="TH SarabunPSK" w:hAnsi="TH SarabunPSK" w:cs="TH SarabunPSK" w:eastAsia="TH SarabunPSK"/>
          <w:sz w:val="32"/>
          <w:szCs w:val="32"/>
          <w:cs/>
          <w:lang w:bidi="th-TH"/>
        </w:rPr>
        <w:t xml:space="preserve">การออกแบบกระบวนการคำสั่งซื้อ</w:t>
      </w:r>
      <w:r>
        <w:rPr>
          <w:rFonts w:ascii="TH SarabunPSK" w:hAnsi="TH SarabunPSK" w:cs="TH SarabunPSK" w:eastAsia="TH SarabunPSK"/>
          <w:sz w:val="32"/>
          <w:szCs w:val="32"/>
        </w:rPr>
        <w:tab/>
      </w:r>
      <w:r>
        <w:rPr>
          <w:rFonts w:ascii="TH SarabunPSK" w:hAnsi="TH SarabunPSK" w:cs="TH SarabunPSK" w:eastAsia="TH SarabunPSK"/>
          <w:sz w:val="32"/>
          <w:szCs w:val="32"/>
          <w:lang w:bidi="th-TH"/>
        </w:rPr>
        <w:t xml:space="preserve">17</w:t>
      </w:r>
    </w:p>
    <w:p>
      <w:pPr>
        <w:tabs>
          <w:tab w:val="right" w:pos="8306" w:leader="dot"/>
        </w:tabs>
        <w:spacing w:before="0" w:after="0" w:line="240" w:lineRule="auto"/>
        <w:ind w:left="720"/>
        <w:jc w:val="left"/>
        <w:rPr>
          <w:rFonts w:ascii="TH SarabunPSK" w:hAnsi="TH SarabunPSK" w:cs="TH SarabunPSK" w:eastAsia="TH SarabunPSK"/>
          <w:sz w:val="32"/>
          <w:szCs w:val="32"/>
        </w:rPr>
      </w:pPr>
      <w:r>
        <w:rPr>
          <w:rFonts w:ascii="TH SarabunPSK" w:hAnsi="TH SarabunPSK" w:cs="TH SarabunPSK" w:eastAsia="TH SarabunPSK"/>
          <w:sz w:val="32"/>
          <w:szCs w:val="32"/>
          <w:lang w:bidi="th-TH"/>
        </w:rPr>
        <w:t xml:space="preserve">3.3 </w:t>
      </w:r>
      <w:r>
        <w:rPr>
          <w:rFonts w:ascii="TH SarabunPSK" w:hAnsi="TH SarabunPSK" w:cs="TH SarabunPSK" w:eastAsia="TH SarabunPSK"/>
          <w:sz w:val="32"/>
          <w:szCs w:val="32"/>
          <w:cs/>
          <w:lang w:bidi="th-TH"/>
        </w:rPr>
        <w:t xml:space="preserve">การออกแบบข้อมูล</w:t>
      </w:r>
      <w:r>
        <w:rPr>
          <w:rFonts w:ascii="TH SarabunPSK" w:hAnsi="TH SarabunPSK" w:cs="TH SarabunPSK" w:eastAsia="TH SarabunPSK"/>
          <w:sz w:val="32"/>
          <w:szCs w:val="32"/>
        </w:rPr>
        <w:tab/>
      </w:r>
      <w:r>
        <w:rPr>
          <w:rFonts w:ascii="TH SarabunPSK" w:hAnsi="TH SarabunPSK" w:cs="TH SarabunPSK" w:eastAsia="TH SarabunPSK"/>
          <w:sz w:val="32"/>
          <w:szCs w:val="32"/>
          <w:lang w:bidi="th-TH"/>
        </w:rPr>
        <w:t xml:space="preserve">22</w:t>
      </w:r>
    </w:p>
    <w:p>
      <w:pPr>
        <w:tabs>
          <w:tab w:val="right" w:pos="8306" w:leader="dot"/>
        </w:tabs>
        <w:spacing w:before="0" w:after="0" w:line="240" w:lineRule="auto"/>
        <w:ind w:left="720"/>
        <w:jc w:val="left"/>
        <w:rPr>
          <w:rFonts w:ascii="TH SarabunPSK" w:hAnsi="TH SarabunPSK" w:cs="TH SarabunPSK" w:eastAsia="TH SarabunPSK"/>
          <w:sz w:val="32"/>
          <w:szCs w:val="32"/>
        </w:rPr>
      </w:pPr>
      <w:r>
        <w:rPr>
          <w:rFonts w:ascii="TH SarabunPSK" w:hAnsi="TH SarabunPSK" w:cs="TH SarabunPSK" w:eastAsia="TH SarabunPSK"/>
          <w:sz w:val="32"/>
          <w:szCs w:val="32"/>
          <w:lang w:bidi="th-TH"/>
        </w:rPr>
        <w:t xml:space="preserve">3.4 </w:t>
      </w:r>
      <w:r>
        <w:rPr>
          <w:rFonts w:ascii="TH SarabunPSK" w:hAnsi="TH SarabunPSK" w:cs="TH SarabunPSK" w:eastAsia="TH SarabunPSK"/>
          <w:sz w:val="32"/>
          <w:szCs w:val="32"/>
          <w:cs/>
          <w:lang w:bidi="th-TH"/>
        </w:rPr>
        <w:t xml:space="preserve">การออกแบบสิทธิ์การใช้งาน</w:t>
      </w:r>
      <w:r>
        <w:rPr>
          <w:rFonts w:ascii="TH SarabunPSK" w:hAnsi="TH SarabunPSK" w:cs="TH SarabunPSK" w:eastAsia="TH SarabunPSK"/>
          <w:sz w:val="32"/>
          <w:szCs w:val="32"/>
        </w:rPr>
        <w:tab/>
      </w:r>
      <w:r>
        <w:rPr>
          <w:rFonts w:ascii="TH SarabunPSK" w:hAnsi="TH SarabunPSK" w:cs="TH SarabunPSK" w:eastAsia="TH SarabunPSK"/>
          <w:sz w:val="32"/>
          <w:szCs w:val="32"/>
          <w:lang w:bidi="th-TH"/>
        </w:rPr>
        <w:t xml:space="preserve">28</w:t>
      </w:r>
    </w:p>
    <w:p>
      <w:pPr>
        <w:keepNext/>
        <w:pageBreakBefore/>
        <w:spacing w:before="0" w:after="0" w:line="240" w:lineRule="auto"/>
        <w:ind/>
        <w:jc w:val="center"/>
        <w:rPr>
          <w:rFonts w:ascii="TH SarabunPSK" w:hAnsi="TH SarabunPSK" w:cs="TH SarabunPSK" w:eastAsia="TH SarabunPSK"/>
          <w:sz w:val="40"/>
          <w:szCs w:val="40"/>
        </w:rPr>
      </w:pPr>
      <w:r>
        <w:rPr>
          <w:rFonts w:ascii="TH SarabunPSK" w:hAnsi="TH SarabunPSK" w:cs="TH SarabunPSK" w:eastAsia="TH SarabunPSK"/>
          <w:b/>
          <w:bCs/>
          <w:sz w:val="40"/>
          <w:szCs w:val="40"/>
          <w:cs/>
          <w:lang w:bidi="th-TH"/>
        </w:rPr>
        <w:t xml:space="preserve">สารบัญ (ต่อ)</w:t>
      </w:r>
    </w:p>
    <w:p>
      <w:pPr>
        <w:spacing w:before="0" w:after="0" w:line="240" w:lineRule="auto"/>
        <w:ind/>
        <w:jc w:val="left"/>
        <w:rPr>
          <w:rFonts w:ascii="TH SarabunPSK" w:hAnsi="TH SarabunPSK" w:cs="TH SarabunPSK" w:eastAsia="TH SarabunPSK"/>
          <w:sz w:val="32"/>
          <w:szCs w:val="32"/>
        </w:rPr>
      </w:pPr>
    </w:p>
    <w:p>
      <w:pPr>
        <w:tabs>
          <w:tab w:val="right" w:pos="8306"/>
        </w:tabs>
        <w:spacing w:before="0" w:after="0" w:line="240" w:lineRule="auto"/>
        <w:ind/>
        <w:jc w:val="left"/>
        <w:rPr>
          <w:rFonts w:ascii="TH SarabunPSK" w:hAnsi="TH SarabunPSK" w:cs="TH SarabunPSK" w:eastAsia="TH SarabunPSK"/>
          <w:sz w:val="32"/>
          <w:szCs w:val="32"/>
        </w:rPr>
      </w:pPr>
      <w:r>
        <w:rPr>
          <w:rFonts w:ascii="TH SarabunPSK" w:hAnsi="TH SarabunPSK" w:cs="TH SarabunPSK" w:eastAsia="TH SarabunPSK"/>
          <w:b/>
          <w:bCs/>
          <w:sz w:val="32"/>
          <w:szCs w:val="32"/>
        </w:rPr>
        <w:tab/>
      </w:r>
      <w:r>
        <w:rPr>
          <w:rFonts w:ascii="TH SarabunPSK" w:hAnsi="TH SarabunPSK" w:cs="TH SarabunPSK" w:eastAsia="TH SarabunPSK"/>
          <w:b/>
          <w:bCs/>
          <w:sz w:val="32"/>
          <w:szCs w:val="32"/>
          <w:cs/>
          <w:lang w:bidi="th-TH"/>
        </w:rPr>
        <w:t xml:space="preserve">หน้า</w:t>
      </w:r>
    </w:p>
    <w:p>
      <w:pPr>
        <w:tabs>
          <w:tab w:val="right" w:pos="8306" w:leader="dot"/>
        </w:tabs>
        <w:spacing w:before="0" w:after="0" w:line="240" w:lineRule="auto"/>
        <w:ind w:left="720"/>
        <w:jc w:val="left"/>
        <w:rPr>
          <w:rFonts w:ascii="TH SarabunPSK" w:hAnsi="TH SarabunPSK" w:cs="TH SarabunPSK" w:eastAsia="TH SarabunPSK"/>
          <w:sz w:val="32"/>
          <w:szCs w:val="32"/>
        </w:rPr>
      </w:pPr>
      <w:r>
        <w:rPr>
          <w:rFonts w:ascii="TH SarabunPSK" w:hAnsi="TH SarabunPSK" w:cs="TH SarabunPSK" w:eastAsia="TH SarabunPSK"/>
          <w:sz w:val="32"/>
          <w:szCs w:val="32"/>
          <w:lang w:bidi="th-TH"/>
        </w:rPr>
        <w:t xml:space="preserve">3.5 </w:t>
      </w:r>
      <w:r>
        <w:rPr>
          <w:rFonts w:ascii="TH SarabunPSK" w:hAnsi="TH SarabunPSK" w:cs="TH SarabunPSK" w:eastAsia="TH SarabunPSK"/>
          <w:sz w:val="32"/>
          <w:szCs w:val="32"/>
          <w:cs/>
          <w:lang w:bidi="th-TH"/>
        </w:rPr>
        <w:t xml:space="preserve">การพัฒนาและการทดสอบ</w:t>
      </w:r>
      <w:r>
        <w:rPr>
          <w:rFonts w:ascii="TH SarabunPSK" w:hAnsi="TH SarabunPSK" w:cs="TH SarabunPSK" w:eastAsia="TH SarabunPSK"/>
          <w:sz w:val="32"/>
          <w:szCs w:val="32"/>
        </w:rPr>
        <w:tab/>
      </w:r>
      <w:r>
        <w:rPr>
          <w:rFonts w:ascii="TH SarabunPSK" w:hAnsi="TH SarabunPSK" w:cs="TH SarabunPSK" w:eastAsia="TH SarabunPSK"/>
          <w:sz w:val="32"/>
          <w:szCs w:val="32"/>
          <w:lang w:bidi="th-TH"/>
        </w:rPr>
        <w:t xml:space="preserve">28</w:t>
      </w:r>
    </w:p>
    <w:p>
      <w:pPr>
        <w:tabs>
          <w:tab w:val="right" w:pos="8306" w:leader="dot"/>
        </w:tabs>
        <w:spacing w:before="0" w:after="0" w:line="240" w:lineRule="auto"/>
        <w:ind w:left="720"/>
        <w:jc w:val="left"/>
        <w:rPr>
          <w:rFonts w:ascii="TH SarabunPSK" w:hAnsi="TH SarabunPSK" w:cs="TH SarabunPSK" w:eastAsia="TH SarabunPSK"/>
          <w:sz w:val="32"/>
          <w:szCs w:val="32"/>
        </w:rPr>
      </w:pPr>
      <w:r>
        <w:rPr>
          <w:rFonts w:ascii="TH SarabunPSK" w:hAnsi="TH SarabunPSK" w:cs="TH SarabunPSK" w:eastAsia="TH SarabunPSK"/>
          <w:sz w:val="32"/>
          <w:szCs w:val="32"/>
          <w:lang w:bidi="th-TH"/>
        </w:rPr>
        <w:t xml:space="preserve">3.6 </w:t>
      </w:r>
      <w:r>
        <w:rPr>
          <w:rFonts w:ascii="TH SarabunPSK" w:hAnsi="TH SarabunPSK" w:cs="TH SarabunPSK" w:eastAsia="TH SarabunPSK"/>
          <w:sz w:val="32"/>
          <w:szCs w:val="32"/>
          <w:cs/>
          <w:lang w:bidi="th-TH"/>
        </w:rPr>
        <w:t xml:space="preserve">การออกแบบประเมินประสิทธิภาพ</w:t>
      </w:r>
      <w:r>
        <w:rPr>
          <w:rFonts w:ascii="TH SarabunPSK" w:hAnsi="TH SarabunPSK" w:cs="TH SarabunPSK" w:eastAsia="TH SarabunPSK"/>
          <w:sz w:val="32"/>
          <w:szCs w:val="32"/>
        </w:rPr>
        <w:tab/>
      </w:r>
      <w:r>
        <w:rPr>
          <w:rFonts w:ascii="TH SarabunPSK" w:hAnsi="TH SarabunPSK" w:cs="TH SarabunPSK" w:eastAsia="TH SarabunPSK"/>
          <w:sz w:val="32"/>
          <w:szCs w:val="32"/>
          <w:lang w:bidi="th-TH"/>
        </w:rPr>
        <w:t xml:space="preserve">29</w:t>
      </w:r>
    </w:p>
    <w:p>
      <w:pPr>
        <w:tabs>
          <w:tab w:val="right" w:pos="8306" w:leader="dot"/>
        </w:tabs>
        <w:spacing w:before="0" w:after="0" w:line="240" w:lineRule="auto"/>
        <w:ind w:left="720"/>
        <w:jc w:val="left"/>
        <w:rPr>
          <w:rFonts w:ascii="TH SarabunPSK" w:hAnsi="TH SarabunPSK" w:cs="TH SarabunPSK" w:eastAsia="TH SarabunPSK"/>
          <w:sz w:val="32"/>
          <w:szCs w:val="32"/>
        </w:rPr>
      </w:pPr>
      <w:r>
        <w:rPr>
          <w:rFonts w:ascii="TH SarabunPSK" w:hAnsi="TH SarabunPSK" w:cs="TH SarabunPSK" w:eastAsia="TH SarabunPSK"/>
          <w:sz w:val="32"/>
          <w:szCs w:val="32"/>
          <w:lang w:bidi="th-TH"/>
        </w:rPr>
        <w:t xml:space="preserve">3.7 </w:t>
      </w:r>
      <w:r>
        <w:rPr>
          <w:rFonts w:ascii="TH SarabunPSK" w:hAnsi="TH SarabunPSK" w:cs="TH SarabunPSK" w:eastAsia="TH SarabunPSK"/>
          <w:sz w:val="32"/>
          <w:szCs w:val="32"/>
          <w:cs/>
          <w:lang w:bidi="th-TH"/>
        </w:rPr>
        <w:t xml:space="preserve">สถิติที่ใช้ในการวิเคราะห์ข้อมูล</w:t>
      </w:r>
      <w:r>
        <w:rPr>
          <w:rFonts w:ascii="TH SarabunPSK" w:hAnsi="TH SarabunPSK" w:cs="TH SarabunPSK" w:eastAsia="TH SarabunPSK"/>
          <w:sz w:val="32"/>
          <w:szCs w:val="32"/>
        </w:rPr>
        <w:tab/>
      </w:r>
      <w:r>
        <w:rPr>
          <w:rFonts w:ascii="TH SarabunPSK" w:hAnsi="TH SarabunPSK" w:cs="TH SarabunPSK" w:eastAsia="TH SarabunPSK"/>
          <w:sz w:val="32"/>
          <w:szCs w:val="32"/>
          <w:lang w:bidi="th-TH"/>
        </w:rPr>
        <w:t xml:space="preserve">29</w:t>
      </w:r>
    </w:p>
    <w:p>
      <w:pPr>
        <w:spacing w:before="0" w:after="0" w:line="240" w:lineRule="auto"/>
        <w:ind/>
        <w:jc w:val="left"/>
        <w:rPr>
          <w:rFonts w:ascii="TH SarabunPSK" w:hAnsi="TH SarabunPSK" w:cs="TH SarabunPSK" w:eastAsia="TH SarabunPSK"/>
          <w:sz w:val="32"/>
          <w:szCs w:val="32"/>
        </w:rPr>
      </w:pPr>
    </w:p>
    <w:p>
      <w:pPr>
        <w:tabs>
          <w:tab w:val="right" w:pos="8306"/>
        </w:tabs>
        <w:spacing w:before="0" w:after="0" w:line="240" w:lineRule="auto"/>
        <w:ind/>
        <w:jc w:val="left"/>
        <w:rPr>
          <w:rFonts w:ascii="TH SarabunPSK" w:hAnsi="TH SarabunPSK" w:cs="TH SarabunPSK" w:eastAsia="TH SarabunPSK"/>
          <w:sz w:val="32"/>
          <w:szCs w:val="32"/>
        </w:rPr>
      </w:pPr>
      <w:r>
        <w:rPr>
          <w:rFonts w:ascii="TH SarabunPSK" w:hAnsi="TH SarabunPSK" w:cs="TH SarabunPSK" w:eastAsia="TH SarabunPSK"/>
          <w:b/>
          <w:bCs/>
          <w:sz w:val="32"/>
          <w:szCs w:val="32"/>
          <w:cs/>
          <w:lang w:bidi="th-TH"/>
        </w:rPr>
        <w:t xml:space="preserve">บทที่ </w:t>
      </w:r>
      <w:r>
        <w:rPr>
          <w:rFonts w:ascii="TH SarabunPSK" w:hAnsi="TH SarabunPSK" w:cs="TH SarabunPSK" w:eastAsia="TH SarabunPSK"/>
          <w:b/>
          <w:bCs/>
          <w:sz w:val="32"/>
          <w:szCs w:val="32"/>
          <w:lang w:bidi="th-TH"/>
        </w:rPr>
        <w:t xml:space="preserve">4 </w:t>
      </w:r>
      <w:r>
        <w:rPr>
          <w:rFonts w:ascii="TH SarabunPSK" w:hAnsi="TH SarabunPSK" w:cs="TH SarabunPSK" w:eastAsia="TH SarabunPSK"/>
          <w:b/>
          <w:bCs/>
          <w:sz w:val="32"/>
          <w:szCs w:val="32"/>
          <w:cs/>
          <w:lang w:bidi="th-TH"/>
        </w:rPr>
        <w:t xml:space="preserve">ผลการดำเนินงาน</w:t>
      </w:r>
      <w:r>
        <w:rPr>
          <w:rFonts w:ascii="TH SarabunPSK" w:hAnsi="TH SarabunPSK" w:cs="TH SarabunPSK" w:eastAsia="TH SarabunPSK"/>
          <w:sz w:val="32"/>
          <w:szCs w:val="32"/>
        </w:rPr>
        <w:tab/>
      </w:r>
      <w:r>
        <w:rPr>
          <w:rFonts w:ascii="TH SarabunPSK" w:hAnsi="TH SarabunPSK" w:cs="TH SarabunPSK" w:eastAsia="TH SarabunPSK"/>
          <w:b/>
          <w:bCs/>
          <w:sz w:val="32"/>
          <w:szCs w:val="32"/>
          <w:lang w:bidi="th-TH"/>
        </w:rPr>
        <w:t xml:space="preserve">31</w:t>
      </w:r>
    </w:p>
    <w:p>
      <w:pPr>
        <w:tabs>
          <w:tab w:val="right" w:pos="8306" w:leader="dot"/>
        </w:tabs>
        <w:spacing w:before="0" w:after="0" w:line="240" w:lineRule="auto"/>
        <w:ind w:left="720"/>
        <w:jc w:val="left"/>
        <w:rPr>
          <w:rFonts w:ascii="TH SarabunPSK" w:hAnsi="TH SarabunPSK" w:cs="TH SarabunPSK" w:eastAsia="TH SarabunPSK"/>
          <w:sz w:val="32"/>
          <w:szCs w:val="32"/>
        </w:rPr>
      </w:pPr>
      <w:r>
        <w:rPr>
          <w:rFonts w:ascii="TH SarabunPSK" w:hAnsi="TH SarabunPSK" w:cs="TH SarabunPSK" w:eastAsia="TH SarabunPSK"/>
          <w:sz w:val="32"/>
          <w:szCs w:val="32"/>
          <w:lang w:bidi="th-TH"/>
        </w:rPr>
        <w:t xml:space="preserve">4.1 </w:t>
      </w:r>
      <w:r>
        <w:rPr>
          <w:rFonts w:ascii="TH SarabunPSK" w:hAnsi="TH SarabunPSK" w:cs="TH SarabunPSK" w:eastAsia="TH SarabunPSK"/>
          <w:sz w:val="32"/>
          <w:szCs w:val="32"/>
          <w:cs/>
          <w:lang w:bidi="th-TH"/>
        </w:rPr>
        <w:t xml:space="preserve">ผลการพัฒนาระบบ</w:t>
      </w:r>
      <w:r>
        <w:rPr>
          <w:rFonts w:ascii="TH SarabunPSK" w:hAnsi="TH SarabunPSK" w:cs="TH SarabunPSK" w:eastAsia="TH SarabunPSK"/>
          <w:sz w:val="32"/>
          <w:szCs w:val="32"/>
        </w:rPr>
        <w:tab/>
      </w:r>
      <w:r>
        <w:rPr>
          <w:rFonts w:ascii="TH SarabunPSK" w:hAnsi="TH SarabunPSK" w:cs="TH SarabunPSK" w:eastAsia="TH SarabunPSK"/>
          <w:sz w:val="32"/>
          <w:szCs w:val="32"/>
          <w:lang w:bidi="th-TH"/>
        </w:rPr>
        <w:t xml:space="preserve">31</w:t>
      </w:r>
    </w:p>
    <w:p>
      <w:pPr>
        <w:tabs>
          <w:tab w:val="right" w:pos="8306" w:leader="dot"/>
        </w:tabs>
        <w:spacing w:before="0" w:after="0" w:line="240" w:lineRule="auto"/>
        <w:ind w:left="720"/>
        <w:jc w:val="left"/>
        <w:rPr>
          <w:rFonts w:ascii="TH SarabunPSK" w:hAnsi="TH SarabunPSK" w:cs="TH SarabunPSK" w:eastAsia="TH SarabunPSK"/>
          <w:sz w:val="32"/>
          <w:szCs w:val="32"/>
        </w:rPr>
      </w:pPr>
      <w:r>
        <w:rPr>
          <w:rFonts w:ascii="TH SarabunPSK" w:hAnsi="TH SarabunPSK" w:cs="TH SarabunPSK" w:eastAsia="TH SarabunPSK"/>
          <w:sz w:val="32"/>
          <w:szCs w:val="32"/>
          <w:lang w:bidi="th-TH"/>
        </w:rPr>
        <w:t xml:space="preserve">4.2 </w:t>
      </w:r>
      <w:r>
        <w:rPr>
          <w:rFonts w:ascii="TH SarabunPSK" w:hAnsi="TH SarabunPSK" w:cs="TH SarabunPSK" w:eastAsia="TH SarabunPSK"/>
          <w:sz w:val="32"/>
          <w:szCs w:val="32"/>
          <w:cs/>
          <w:lang w:bidi="th-TH"/>
        </w:rPr>
        <w:t xml:space="preserve">การทำงานของใบเสร็จรายวันและสต็อก</w:t>
      </w:r>
      <w:r>
        <w:rPr>
          <w:rFonts w:ascii="TH SarabunPSK" w:hAnsi="TH SarabunPSK" w:cs="TH SarabunPSK" w:eastAsia="TH SarabunPSK"/>
          <w:sz w:val="32"/>
          <w:szCs w:val="32"/>
        </w:rPr>
        <w:tab/>
      </w:r>
      <w:r>
        <w:rPr>
          <w:rFonts w:ascii="TH SarabunPSK" w:hAnsi="TH SarabunPSK" w:cs="TH SarabunPSK" w:eastAsia="TH SarabunPSK"/>
          <w:sz w:val="32"/>
          <w:szCs w:val="32"/>
          <w:lang w:bidi="th-TH"/>
        </w:rPr>
        <w:t xml:space="preserve">37</w:t>
      </w:r>
    </w:p>
    <w:p>
      <w:pPr>
        <w:tabs>
          <w:tab w:val="right" w:pos="8306" w:leader="dot"/>
        </w:tabs>
        <w:spacing w:before="0" w:after="0" w:line="240" w:lineRule="auto"/>
        <w:ind w:left="720"/>
        <w:jc w:val="left"/>
        <w:rPr>
          <w:rFonts w:ascii="TH SarabunPSK" w:hAnsi="TH SarabunPSK" w:cs="TH SarabunPSK" w:eastAsia="TH SarabunPSK"/>
          <w:sz w:val="32"/>
          <w:szCs w:val="32"/>
        </w:rPr>
      </w:pPr>
      <w:r>
        <w:rPr>
          <w:rFonts w:ascii="TH SarabunPSK" w:hAnsi="TH SarabunPSK" w:cs="TH SarabunPSK" w:eastAsia="TH SarabunPSK"/>
          <w:sz w:val="32"/>
          <w:szCs w:val="32"/>
          <w:lang w:bidi="th-TH"/>
        </w:rPr>
        <w:t xml:space="preserve">4.3 </w:t>
      </w:r>
      <w:r>
        <w:rPr>
          <w:rFonts w:ascii="TH SarabunPSK" w:hAnsi="TH SarabunPSK" w:cs="TH SarabunPSK" w:eastAsia="TH SarabunPSK"/>
          <w:sz w:val="32"/>
          <w:szCs w:val="32"/>
          <w:cs/>
          <w:lang w:bidi="th-TH"/>
        </w:rPr>
        <w:t xml:space="preserve">ผลการทดสอบเชิงหน้าที่</w:t>
      </w:r>
      <w:r>
        <w:rPr>
          <w:rFonts w:ascii="TH SarabunPSK" w:hAnsi="TH SarabunPSK" w:cs="TH SarabunPSK" w:eastAsia="TH SarabunPSK"/>
          <w:sz w:val="32"/>
          <w:szCs w:val="32"/>
        </w:rPr>
        <w:tab/>
      </w:r>
      <w:r>
        <w:rPr>
          <w:rFonts w:ascii="TH SarabunPSK" w:hAnsi="TH SarabunPSK" w:cs="TH SarabunPSK" w:eastAsia="TH SarabunPSK"/>
          <w:sz w:val="32"/>
          <w:szCs w:val="32"/>
          <w:lang w:bidi="th-TH"/>
        </w:rPr>
        <w:t xml:space="preserve">37</w:t>
      </w:r>
    </w:p>
    <w:p>
      <w:pPr>
        <w:tabs>
          <w:tab w:val="right" w:pos="8306" w:leader="dot"/>
        </w:tabs>
        <w:spacing w:before="0" w:after="0" w:line="240" w:lineRule="auto"/>
        <w:ind w:left="720"/>
        <w:jc w:val="left"/>
        <w:rPr>
          <w:rFonts w:ascii="TH SarabunPSK" w:hAnsi="TH SarabunPSK" w:cs="TH SarabunPSK" w:eastAsia="TH SarabunPSK"/>
          <w:sz w:val="32"/>
          <w:szCs w:val="32"/>
        </w:rPr>
      </w:pPr>
      <w:r>
        <w:rPr>
          <w:rFonts w:ascii="TH SarabunPSK" w:hAnsi="TH SarabunPSK" w:cs="TH SarabunPSK" w:eastAsia="TH SarabunPSK"/>
          <w:sz w:val="32"/>
          <w:szCs w:val="32"/>
          <w:lang w:bidi="th-TH"/>
        </w:rPr>
        <w:t xml:space="preserve">4.4 </w:t>
      </w:r>
      <w:r>
        <w:rPr>
          <w:rFonts w:ascii="TH SarabunPSK" w:hAnsi="TH SarabunPSK" w:cs="TH SarabunPSK" w:eastAsia="TH SarabunPSK"/>
          <w:sz w:val="32"/>
          <w:szCs w:val="32"/>
          <w:cs/>
          <w:lang w:bidi="th-TH"/>
        </w:rPr>
        <w:t xml:space="preserve">ผลการประเมินประสิทธิภาพ</w:t>
      </w:r>
      <w:r>
        <w:rPr>
          <w:rFonts w:ascii="TH SarabunPSK" w:hAnsi="TH SarabunPSK" w:cs="TH SarabunPSK" w:eastAsia="TH SarabunPSK"/>
          <w:sz w:val="32"/>
          <w:szCs w:val="32"/>
        </w:rPr>
        <w:tab/>
      </w:r>
      <w:r>
        <w:rPr>
          <w:rFonts w:ascii="TH SarabunPSK" w:hAnsi="TH SarabunPSK" w:cs="TH SarabunPSK" w:eastAsia="TH SarabunPSK"/>
          <w:sz w:val="32"/>
          <w:szCs w:val="32"/>
          <w:lang w:bidi="th-TH"/>
        </w:rPr>
        <w:t xml:space="preserve">38</w:t>
      </w:r>
    </w:p>
    <w:p>
      <w:pPr>
        <w:tabs>
          <w:tab w:val="right" w:pos="8306" w:leader="dot"/>
        </w:tabs>
        <w:spacing w:before="0" w:after="0" w:line="240" w:lineRule="auto"/>
        <w:ind w:left="720"/>
        <w:jc w:val="left"/>
        <w:rPr>
          <w:rFonts w:ascii="TH SarabunPSK" w:hAnsi="TH SarabunPSK" w:cs="TH SarabunPSK" w:eastAsia="TH SarabunPSK"/>
          <w:sz w:val="32"/>
          <w:szCs w:val="32"/>
        </w:rPr>
      </w:pPr>
      <w:r>
        <w:rPr>
          <w:rFonts w:ascii="TH SarabunPSK" w:hAnsi="TH SarabunPSK" w:cs="TH SarabunPSK" w:eastAsia="TH SarabunPSK"/>
          <w:sz w:val="32"/>
          <w:szCs w:val="32"/>
          <w:lang w:bidi="th-TH"/>
        </w:rPr>
        <w:t xml:space="preserve">4.5 </w:t>
      </w:r>
      <w:r>
        <w:rPr>
          <w:rFonts w:ascii="TH SarabunPSK" w:hAnsi="TH SarabunPSK" w:cs="TH SarabunPSK" w:eastAsia="TH SarabunPSK"/>
          <w:sz w:val="32"/>
          <w:szCs w:val="32"/>
          <w:cs/>
          <w:lang w:bidi="th-TH"/>
        </w:rPr>
        <w:t xml:space="preserve">การวิเคราะห์ผล</w:t>
      </w:r>
      <w:r>
        <w:rPr>
          <w:rFonts w:ascii="TH SarabunPSK" w:hAnsi="TH SarabunPSK" w:cs="TH SarabunPSK" w:eastAsia="TH SarabunPSK"/>
          <w:sz w:val="32"/>
          <w:szCs w:val="32"/>
        </w:rPr>
        <w:tab/>
      </w:r>
      <w:r>
        <w:rPr>
          <w:rFonts w:ascii="TH SarabunPSK" w:hAnsi="TH SarabunPSK" w:cs="TH SarabunPSK" w:eastAsia="TH SarabunPSK"/>
          <w:sz w:val="32"/>
          <w:szCs w:val="32"/>
          <w:lang w:bidi="th-TH"/>
        </w:rPr>
        <w:t xml:space="preserve">39</w:t>
      </w:r>
    </w:p>
    <w:p>
      <w:pPr>
        <w:tabs>
          <w:tab w:val="right" w:pos="8306" w:leader="dot"/>
        </w:tabs>
        <w:spacing w:before="0" w:after="0" w:line="240" w:lineRule="auto"/>
        <w:ind w:left="720"/>
        <w:jc w:val="left"/>
        <w:rPr>
          <w:rFonts w:ascii="TH SarabunPSK" w:hAnsi="TH SarabunPSK" w:cs="TH SarabunPSK" w:eastAsia="TH SarabunPSK"/>
          <w:sz w:val="32"/>
          <w:szCs w:val="32"/>
        </w:rPr>
      </w:pPr>
      <w:r>
        <w:rPr>
          <w:rFonts w:ascii="TH SarabunPSK" w:hAnsi="TH SarabunPSK" w:cs="TH SarabunPSK" w:eastAsia="TH SarabunPSK"/>
          <w:sz w:val="32"/>
          <w:szCs w:val="32"/>
          <w:lang w:bidi="th-TH"/>
        </w:rPr>
        <w:t xml:space="preserve">4.6 </w:t>
      </w:r>
      <w:r>
        <w:rPr>
          <w:rFonts w:ascii="TH SarabunPSK" w:hAnsi="TH SarabunPSK" w:cs="TH SarabunPSK" w:eastAsia="TH SarabunPSK"/>
          <w:sz w:val="32"/>
          <w:szCs w:val="32"/>
          <w:cs/>
          <w:lang w:bidi="th-TH"/>
        </w:rPr>
        <w:t xml:space="preserve">ข้อจำกัดของระบบ</w:t>
      </w:r>
      <w:r>
        <w:rPr>
          <w:rFonts w:ascii="TH SarabunPSK" w:hAnsi="TH SarabunPSK" w:cs="TH SarabunPSK" w:eastAsia="TH SarabunPSK"/>
          <w:sz w:val="32"/>
          <w:szCs w:val="32"/>
        </w:rPr>
        <w:tab/>
      </w:r>
      <w:r>
        <w:rPr>
          <w:rFonts w:ascii="TH SarabunPSK" w:hAnsi="TH SarabunPSK" w:cs="TH SarabunPSK" w:eastAsia="TH SarabunPSK"/>
          <w:sz w:val="32"/>
          <w:szCs w:val="32"/>
          <w:lang w:bidi="th-TH"/>
        </w:rPr>
        <w:t xml:space="preserve">39</w:t>
      </w:r>
    </w:p>
    <w:p>
      <w:pPr>
        <w:spacing w:before="0" w:after="0" w:line="240" w:lineRule="auto"/>
        <w:ind/>
        <w:jc w:val="left"/>
        <w:rPr>
          <w:rFonts w:ascii="TH SarabunPSK" w:hAnsi="TH SarabunPSK" w:cs="TH SarabunPSK" w:eastAsia="TH SarabunPSK"/>
          <w:sz w:val="32"/>
          <w:szCs w:val="32"/>
        </w:rPr>
      </w:pPr>
    </w:p>
    <w:p>
      <w:pPr>
        <w:tabs>
          <w:tab w:val="right" w:pos="8306"/>
        </w:tabs>
        <w:spacing w:before="0" w:after="0" w:line="240" w:lineRule="auto"/>
        <w:ind/>
        <w:jc w:val="left"/>
        <w:rPr>
          <w:rFonts w:ascii="TH SarabunPSK" w:hAnsi="TH SarabunPSK" w:cs="TH SarabunPSK" w:eastAsia="TH SarabunPSK"/>
          <w:sz w:val="32"/>
          <w:szCs w:val="32"/>
        </w:rPr>
      </w:pPr>
      <w:r>
        <w:rPr>
          <w:rFonts w:ascii="TH SarabunPSK" w:hAnsi="TH SarabunPSK" w:cs="TH SarabunPSK" w:eastAsia="TH SarabunPSK"/>
          <w:b/>
          <w:bCs/>
          <w:sz w:val="32"/>
          <w:szCs w:val="32"/>
          <w:cs/>
          <w:lang w:bidi="th-TH"/>
        </w:rPr>
        <w:t xml:space="preserve">บทที่ </w:t>
      </w:r>
      <w:r>
        <w:rPr>
          <w:rFonts w:ascii="TH SarabunPSK" w:hAnsi="TH SarabunPSK" w:cs="TH SarabunPSK" w:eastAsia="TH SarabunPSK"/>
          <w:b/>
          <w:bCs/>
          <w:sz w:val="32"/>
          <w:szCs w:val="32"/>
          <w:lang w:bidi="th-TH"/>
        </w:rPr>
        <w:t xml:space="preserve">5 </w:t>
      </w:r>
      <w:r>
        <w:rPr>
          <w:rFonts w:ascii="TH SarabunPSK" w:hAnsi="TH SarabunPSK" w:cs="TH SarabunPSK" w:eastAsia="TH SarabunPSK"/>
          <w:b/>
          <w:bCs/>
          <w:sz w:val="32"/>
          <w:szCs w:val="32"/>
          <w:cs/>
          <w:lang w:bidi="th-TH"/>
        </w:rPr>
        <w:t xml:space="preserve">สรุปผลและข้อเสนอแนะ</w:t>
      </w:r>
      <w:r>
        <w:rPr>
          <w:rFonts w:ascii="TH SarabunPSK" w:hAnsi="TH SarabunPSK" w:cs="TH SarabunPSK" w:eastAsia="TH SarabunPSK"/>
          <w:sz w:val="32"/>
          <w:szCs w:val="32"/>
        </w:rPr>
        <w:tab/>
      </w:r>
      <w:r>
        <w:rPr>
          <w:rFonts w:ascii="TH SarabunPSK" w:hAnsi="TH SarabunPSK" w:cs="TH SarabunPSK" w:eastAsia="TH SarabunPSK"/>
          <w:b/>
          <w:bCs/>
          <w:sz w:val="32"/>
          <w:szCs w:val="32"/>
          <w:lang w:bidi="th-TH"/>
        </w:rPr>
        <w:t xml:space="preserve">40</w:t>
      </w:r>
    </w:p>
    <w:p>
      <w:pPr>
        <w:tabs>
          <w:tab w:val="right" w:pos="8306" w:leader="dot"/>
        </w:tabs>
        <w:spacing w:before="0" w:after="0" w:line="240" w:lineRule="auto"/>
        <w:ind w:left="720"/>
        <w:jc w:val="left"/>
        <w:rPr>
          <w:rFonts w:ascii="TH SarabunPSK" w:hAnsi="TH SarabunPSK" w:cs="TH SarabunPSK" w:eastAsia="TH SarabunPSK"/>
          <w:sz w:val="32"/>
          <w:szCs w:val="32"/>
        </w:rPr>
      </w:pPr>
      <w:r>
        <w:rPr>
          <w:rFonts w:ascii="TH SarabunPSK" w:hAnsi="TH SarabunPSK" w:cs="TH SarabunPSK" w:eastAsia="TH SarabunPSK"/>
          <w:sz w:val="32"/>
          <w:szCs w:val="32"/>
          <w:lang w:bidi="th-TH"/>
        </w:rPr>
        <w:t xml:space="preserve">5.1 </w:t>
      </w:r>
      <w:r>
        <w:rPr>
          <w:rFonts w:ascii="TH SarabunPSK" w:hAnsi="TH SarabunPSK" w:cs="TH SarabunPSK" w:eastAsia="TH SarabunPSK"/>
          <w:sz w:val="32"/>
          <w:szCs w:val="32"/>
          <w:cs/>
          <w:lang w:bidi="th-TH"/>
        </w:rPr>
        <w:t xml:space="preserve">สรุปผล</w:t>
      </w:r>
      <w:r>
        <w:rPr>
          <w:rFonts w:ascii="TH SarabunPSK" w:hAnsi="TH SarabunPSK" w:cs="TH SarabunPSK" w:eastAsia="TH SarabunPSK"/>
          <w:sz w:val="32"/>
          <w:szCs w:val="32"/>
        </w:rPr>
        <w:tab/>
      </w:r>
      <w:r>
        <w:rPr>
          <w:rFonts w:ascii="TH SarabunPSK" w:hAnsi="TH SarabunPSK" w:cs="TH SarabunPSK" w:eastAsia="TH SarabunPSK"/>
          <w:sz w:val="32"/>
          <w:szCs w:val="32"/>
          <w:lang w:bidi="th-TH"/>
        </w:rPr>
        <w:t xml:space="preserve">40</w:t>
      </w:r>
    </w:p>
    <w:p>
      <w:pPr>
        <w:tabs>
          <w:tab w:val="right" w:pos="8306" w:leader="dot"/>
        </w:tabs>
        <w:spacing w:before="0" w:after="0" w:line="240" w:lineRule="auto"/>
        <w:ind w:left="720"/>
        <w:jc w:val="left"/>
        <w:rPr>
          <w:rFonts w:ascii="TH SarabunPSK" w:hAnsi="TH SarabunPSK" w:cs="TH SarabunPSK" w:eastAsia="TH SarabunPSK"/>
          <w:sz w:val="32"/>
          <w:szCs w:val="32"/>
        </w:rPr>
      </w:pPr>
      <w:r>
        <w:rPr>
          <w:rFonts w:ascii="TH SarabunPSK" w:hAnsi="TH SarabunPSK" w:cs="TH SarabunPSK" w:eastAsia="TH SarabunPSK"/>
          <w:sz w:val="32"/>
          <w:szCs w:val="32"/>
          <w:lang w:bidi="th-TH"/>
        </w:rPr>
        <w:t xml:space="preserve">5.2 </w:t>
      </w:r>
      <w:r>
        <w:rPr>
          <w:rFonts w:ascii="TH SarabunPSK" w:hAnsi="TH SarabunPSK" w:cs="TH SarabunPSK" w:eastAsia="TH SarabunPSK"/>
          <w:sz w:val="32"/>
          <w:szCs w:val="32"/>
          <w:cs/>
          <w:lang w:bidi="th-TH"/>
        </w:rPr>
        <w:t xml:space="preserve">อภิปรายผล</w:t>
      </w:r>
      <w:r>
        <w:rPr>
          <w:rFonts w:ascii="TH SarabunPSK" w:hAnsi="TH SarabunPSK" w:cs="TH SarabunPSK" w:eastAsia="TH SarabunPSK"/>
          <w:sz w:val="32"/>
          <w:szCs w:val="32"/>
        </w:rPr>
        <w:tab/>
      </w:r>
      <w:r>
        <w:rPr>
          <w:rFonts w:ascii="TH SarabunPSK" w:hAnsi="TH SarabunPSK" w:cs="TH SarabunPSK" w:eastAsia="TH SarabunPSK"/>
          <w:sz w:val="32"/>
          <w:szCs w:val="32"/>
          <w:lang w:bidi="th-TH"/>
        </w:rPr>
        <w:t xml:space="preserve">40</w:t>
      </w:r>
    </w:p>
    <w:p>
      <w:pPr>
        <w:tabs>
          <w:tab w:val="right" w:pos="8306" w:leader="dot"/>
        </w:tabs>
        <w:spacing w:before="0" w:after="0" w:line="240" w:lineRule="auto"/>
        <w:ind w:left="720"/>
        <w:jc w:val="left"/>
        <w:rPr>
          <w:rFonts w:ascii="TH SarabunPSK" w:hAnsi="TH SarabunPSK" w:cs="TH SarabunPSK" w:eastAsia="TH SarabunPSK"/>
          <w:sz w:val="32"/>
          <w:szCs w:val="32"/>
        </w:rPr>
      </w:pPr>
      <w:r>
        <w:rPr>
          <w:rFonts w:ascii="TH SarabunPSK" w:hAnsi="TH SarabunPSK" w:cs="TH SarabunPSK" w:eastAsia="TH SarabunPSK"/>
          <w:sz w:val="32"/>
          <w:szCs w:val="32"/>
          <w:lang w:bidi="th-TH"/>
        </w:rPr>
        <w:t xml:space="preserve">5.3 </w:t>
      </w:r>
      <w:r>
        <w:rPr>
          <w:rFonts w:ascii="TH SarabunPSK" w:hAnsi="TH SarabunPSK" w:cs="TH SarabunPSK" w:eastAsia="TH SarabunPSK"/>
          <w:sz w:val="32"/>
          <w:szCs w:val="32"/>
          <w:cs/>
          <w:lang w:bidi="th-TH"/>
        </w:rPr>
        <w:t xml:space="preserve">ข้อเสนอแนะ</w:t>
      </w:r>
      <w:r>
        <w:rPr>
          <w:rFonts w:ascii="TH SarabunPSK" w:hAnsi="TH SarabunPSK" w:cs="TH SarabunPSK" w:eastAsia="TH SarabunPSK"/>
          <w:sz w:val="32"/>
          <w:szCs w:val="32"/>
        </w:rPr>
        <w:tab/>
      </w:r>
      <w:r>
        <w:rPr>
          <w:rFonts w:ascii="TH SarabunPSK" w:hAnsi="TH SarabunPSK" w:cs="TH SarabunPSK" w:eastAsia="TH SarabunPSK"/>
          <w:sz w:val="32"/>
          <w:szCs w:val="32"/>
          <w:lang w:bidi="th-TH"/>
        </w:rPr>
        <w:t xml:space="preserve">40</w:t>
      </w:r>
    </w:p>
    <w:p>
      <w:pPr>
        <w:spacing w:before="0" w:after="0" w:line="240" w:lineRule="auto"/>
        <w:ind/>
        <w:jc w:val="left"/>
        <w:rPr>
          <w:rFonts w:ascii="TH SarabunPSK" w:hAnsi="TH SarabunPSK" w:cs="TH SarabunPSK" w:eastAsia="TH SarabunPSK"/>
          <w:sz w:val="32"/>
          <w:szCs w:val="32"/>
        </w:rPr>
      </w:pPr>
    </w:p>
    <w:p>
      <w:pPr>
        <w:tabs>
          <w:tab w:val="right" w:pos="8306" w:leader="dot"/>
        </w:tabs>
        <w:spacing w:before="0" w:after="0" w:line="240" w:lineRule="auto"/>
        <w:ind/>
        <w:jc w:val="left"/>
        <w:rPr>
          <w:rFonts w:ascii="TH SarabunPSK" w:hAnsi="TH SarabunPSK" w:cs="TH SarabunPSK" w:eastAsia="TH SarabunPSK"/>
          <w:sz w:val="32"/>
          <w:szCs w:val="32"/>
        </w:rPr>
      </w:pPr>
      <w:r>
        <w:rPr>
          <w:rFonts w:ascii="TH SarabunPSK" w:hAnsi="TH SarabunPSK" w:cs="TH SarabunPSK" w:eastAsia="TH SarabunPSK"/>
          <w:b/>
          <w:bCs/>
          <w:sz w:val="32"/>
          <w:szCs w:val="32"/>
          <w:cs/>
          <w:lang w:bidi="th-TH"/>
        </w:rPr>
        <w:t xml:space="preserve">บรรณานุกรม</w:t>
      </w:r>
      <w:r>
        <w:rPr>
          <w:rFonts w:ascii="TH SarabunPSK" w:hAnsi="TH SarabunPSK" w:cs="TH SarabunPSK" w:eastAsia="TH SarabunPSK"/>
          <w:sz w:val="32"/>
          <w:szCs w:val="32"/>
        </w:rPr>
        <w:tab/>
      </w:r>
      <w:r>
        <w:rPr>
          <w:rFonts w:ascii="TH SarabunPSK" w:hAnsi="TH SarabunPSK" w:cs="TH SarabunPSK" w:eastAsia="TH SarabunPSK"/>
          <w:b/>
          <w:bCs/>
          <w:sz w:val="32"/>
          <w:szCs w:val="32"/>
          <w:lang w:bidi="th-TH"/>
        </w:rPr>
        <w:t xml:space="preserve">41</w:t>
      </w:r>
    </w:p>
    <w:p>
      <w:pPr>
        <w:tabs>
          <w:tab w:val="right" w:pos="8306" w:leader="dot"/>
        </w:tabs>
        <w:spacing w:before="0" w:after="0" w:line="240" w:lineRule="auto"/>
        <w:ind/>
        <w:jc w:val="left"/>
        <w:rPr>
          <w:rFonts w:ascii="TH SarabunPSK" w:hAnsi="TH SarabunPSK" w:cs="TH SarabunPSK" w:eastAsia="TH SarabunPSK"/>
          <w:sz w:val="32"/>
          <w:szCs w:val="32"/>
        </w:rPr>
      </w:pPr>
      <w:r>
        <w:rPr>
          <w:rFonts w:ascii="TH SarabunPSK" w:hAnsi="TH SarabunPSK" w:cs="TH SarabunPSK" w:eastAsia="TH SarabunPSK"/>
          <w:b/>
          <w:bCs/>
          <w:sz w:val="32"/>
          <w:szCs w:val="32"/>
          <w:cs/>
          <w:lang w:bidi="th-TH"/>
        </w:rPr>
        <w:t xml:space="preserve">ภาคผนวก</w:t>
      </w:r>
      <w:r>
        <w:rPr>
          <w:rFonts w:ascii="TH SarabunPSK" w:hAnsi="TH SarabunPSK" w:cs="TH SarabunPSK" w:eastAsia="TH SarabunPSK"/>
          <w:sz w:val="32"/>
          <w:szCs w:val="32"/>
        </w:rPr>
        <w:tab/>
      </w:r>
      <w:r>
        <w:rPr>
          <w:rFonts w:ascii="TH SarabunPSK" w:hAnsi="TH SarabunPSK" w:cs="TH SarabunPSK" w:eastAsia="TH SarabunPSK"/>
          <w:b/>
          <w:bCs/>
          <w:sz w:val="32"/>
          <w:szCs w:val="32"/>
          <w:lang w:bidi="th-TH"/>
        </w:rPr>
        <w:t xml:space="preserve">42</w:t>
      </w:r>
    </w:p>
    <w:p>
      <w:pPr>
        <w:tabs>
          <w:tab w:val="right" w:pos="8306" w:leader="dot"/>
        </w:tabs>
        <w:spacing w:before="0" w:after="0" w:line="240" w:lineRule="auto"/>
        <w:ind w:left="720"/>
        <w:jc w:val="left"/>
        <w:rPr>
          <w:rFonts w:ascii="TH SarabunPSK" w:hAnsi="TH SarabunPSK" w:cs="TH SarabunPSK" w:eastAsia="TH SarabunPSK"/>
          <w:sz w:val="32"/>
          <w:szCs w:val="32"/>
        </w:rPr>
      </w:pPr>
      <w:r>
        <w:rPr>
          <w:rFonts w:ascii="TH SarabunPSK" w:hAnsi="TH SarabunPSK" w:cs="TH SarabunPSK" w:eastAsia="TH SarabunPSK"/>
          <w:sz w:val="32"/>
          <w:szCs w:val="32"/>
          <w:cs/>
          <w:lang w:bidi="th-TH"/>
        </w:rPr>
        <w:t xml:space="preserve">ภาคผนวก ก คู่มือย่อการใช้งานตามบทบาท</w:t>
      </w:r>
      <w:r>
        <w:rPr>
          <w:rFonts w:ascii="TH SarabunPSK" w:hAnsi="TH SarabunPSK" w:cs="TH SarabunPSK" w:eastAsia="TH SarabunPSK"/>
          <w:sz w:val="32"/>
          <w:szCs w:val="32"/>
        </w:rPr>
        <w:tab/>
      </w:r>
      <w:r>
        <w:rPr>
          <w:rFonts w:ascii="TH SarabunPSK" w:hAnsi="TH SarabunPSK" w:cs="TH SarabunPSK" w:eastAsia="TH SarabunPSK"/>
          <w:sz w:val="32"/>
          <w:szCs w:val="32"/>
          <w:lang w:bidi="th-TH"/>
        </w:rPr>
        <w:t xml:space="preserve">43</w:t>
      </w:r>
    </w:p>
    <w:p>
      <w:pPr>
        <w:tabs>
          <w:tab w:val="right" w:pos="8306" w:leader="dot"/>
        </w:tabs>
        <w:spacing w:before="0" w:after="0" w:line="240" w:lineRule="auto"/>
        <w:ind w:left="720"/>
        <w:jc w:val="left"/>
        <w:rPr>
          <w:rFonts w:ascii="TH SarabunPSK" w:hAnsi="TH SarabunPSK" w:cs="TH SarabunPSK" w:eastAsia="TH SarabunPSK"/>
          <w:sz w:val="32"/>
          <w:szCs w:val="32"/>
        </w:rPr>
      </w:pPr>
      <w:r>
        <w:rPr>
          <w:rFonts w:ascii="TH SarabunPSK" w:hAnsi="TH SarabunPSK" w:cs="TH SarabunPSK" w:eastAsia="TH SarabunPSK"/>
          <w:sz w:val="32"/>
          <w:szCs w:val="32"/>
          <w:cs/>
          <w:lang w:bidi="th-TH"/>
        </w:rPr>
        <w:t xml:space="preserve">ภาคผนวก ข แบบบันทึกผลการทดสอบ</w:t>
      </w:r>
      <w:r>
        <w:rPr>
          <w:rFonts w:ascii="TH SarabunPSK" w:hAnsi="TH SarabunPSK" w:cs="TH SarabunPSK" w:eastAsia="TH SarabunPSK"/>
          <w:sz w:val="32"/>
          <w:szCs w:val="32"/>
        </w:rPr>
        <w:tab/>
      </w:r>
      <w:r>
        <w:rPr>
          <w:rFonts w:ascii="TH SarabunPSK" w:hAnsi="TH SarabunPSK" w:cs="TH SarabunPSK" w:eastAsia="TH SarabunPSK"/>
          <w:sz w:val="32"/>
          <w:szCs w:val="32"/>
          <w:lang w:bidi="th-TH"/>
        </w:rPr>
        <w:t xml:space="preserve">45</w:t>
      </w:r>
    </w:p>
    <w:p>
      <w:pPr>
        <w:tabs>
          <w:tab w:val="right" w:pos="8306" w:leader="dot"/>
        </w:tabs>
        <w:spacing w:before="0" w:after="0" w:line="240" w:lineRule="auto"/>
        <w:ind w:left="720"/>
        <w:jc w:val="left"/>
        <w:rPr>
          <w:rFonts w:ascii="TH SarabunPSK" w:hAnsi="TH SarabunPSK" w:cs="TH SarabunPSK" w:eastAsia="TH SarabunPSK"/>
          <w:sz w:val="32"/>
          <w:szCs w:val="32"/>
        </w:rPr>
      </w:pPr>
      <w:r>
        <w:rPr>
          <w:rFonts w:ascii="TH SarabunPSK" w:hAnsi="TH SarabunPSK" w:cs="TH SarabunPSK" w:eastAsia="TH SarabunPSK"/>
          <w:sz w:val="32"/>
          <w:szCs w:val="32"/>
          <w:cs/>
          <w:lang w:bidi="th-TH"/>
        </w:rPr>
        <w:t xml:space="preserve">ภาคผนวก ค แบบประเมินประสิทธิภาพสำหรับผู้เชี่ยวชาญ</w:t>
      </w:r>
      <w:r>
        <w:rPr>
          <w:rFonts w:ascii="TH SarabunPSK" w:hAnsi="TH SarabunPSK" w:cs="TH SarabunPSK" w:eastAsia="TH SarabunPSK"/>
          <w:sz w:val="32"/>
          <w:szCs w:val="32"/>
        </w:rPr>
        <w:tab/>
      </w:r>
      <w:r>
        <w:rPr>
          <w:rFonts w:ascii="TH SarabunPSK" w:hAnsi="TH SarabunPSK" w:cs="TH SarabunPSK" w:eastAsia="TH SarabunPSK"/>
          <w:sz w:val="32"/>
          <w:szCs w:val="32"/>
          <w:lang w:bidi="th-TH"/>
        </w:rPr>
        <w:t xml:space="preserve">47</w:t>
      </w:r>
    </w:p>
    <w:p>
      <w:pPr>
        <w:tabs>
          <w:tab w:val="right" w:pos="8306" w:leader="dot"/>
        </w:tabs>
        <w:spacing w:before="0" w:after="0" w:line="240" w:lineRule="auto"/>
        <w:ind/>
        <w:jc w:val="left"/>
        <w:rPr>
          <w:rFonts w:ascii="TH SarabunPSK" w:hAnsi="TH SarabunPSK" w:cs="TH SarabunPSK" w:eastAsia="TH SarabunPSK"/>
          <w:sz w:val="32"/>
          <w:szCs w:val="32"/>
        </w:rPr>
      </w:pPr>
      <w:r>
        <w:rPr>
          <w:rFonts w:ascii="TH SarabunPSK" w:hAnsi="TH SarabunPSK" w:cs="TH SarabunPSK" w:eastAsia="TH SarabunPSK"/>
          <w:b/>
          <w:bCs/>
          <w:sz w:val="32"/>
          <w:szCs w:val="32"/>
          <w:cs/>
          <w:lang w:bidi="th-TH"/>
        </w:rPr>
        <w:t xml:space="preserve">ประวัติผู้จัดทำ</w:t>
      </w:r>
      <w:r>
        <w:rPr>
          <w:rFonts w:ascii="TH SarabunPSK" w:hAnsi="TH SarabunPSK" w:cs="TH SarabunPSK" w:eastAsia="TH SarabunPSK"/>
          <w:sz w:val="32"/>
          <w:szCs w:val="32"/>
        </w:rPr>
        <w:tab/>
      </w:r>
      <w:r>
        <w:rPr>
          <w:rFonts w:ascii="TH SarabunPSK" w:hAnsi="TH SarabunPSK" w:cs="TH SarabunPSK" w:eastAsia="TH SarabunPSK"/>
          <w:b/>
          <w:bCs/>
          <w:sz w:val="32"/>
          <w:szCs w:val="32"/>
          <w:lang w:bidi="th-TH"/>
        </w:rPr>
        <w:t xml:space="preserve">50</w:t>
      </w:r>
    </w:p>
    <w:p>
      <w:pPr>
        <w:keepNext/>
        <w:pageBreakBefore/>
        <w:spacing w:before="0" w:after="0" w:line="240" w:lineRule="auto"/>
        <w:ind/>
        <w:jc w:val="center"/>
        <w:rPr>
          <w:rFonts w:ascii="TH SarabunPSK" w:hAnsi="TH SarabunPSK" w:cs="TH SarabunPSK" w:eastAsia="TH SarabunPSK"/>
          <w:sz w:val="40"/>
          <w:szCs w:val="40"/>
        </w:rPr>
      </w:pPr>
      <w:r>
        <w:rPr>
          <w:rFonts w:ascii="TH SarabunPSK" w:hAnsi="TH SarabunPSK" w:cs="TH SarabunPSK" w:eastAsia="TH SarabunPSK"/>
          <w:b/>
          <w:bCs/>
          <w:sz w:val="40"/>
          <w:szCs w:val="40"/>
          <w:cs/>
          <w:lang w:bidi="th-TH"/>
        </w:rPr>
        <w:t xml:space="preserve">สารบัญตาราง</w:t>
      </w:r>
    </w:p>
    <w:p>
      <w:pPr>
        <w:spacing w:before="0" w:after="0" w:line="240" w:lineRule="auto"/>
        <w:ind/>
        <w:jc w:val="left"/>
        <w:rPr>
          <w:rFonts w:ascii="TH SarabunPSK" w:hAnsi="TH SarabunPSK" w:cs="TH SarabunPSK" w:eastAsia="TH SarabunPSK"/>
          <w:sz w:val="32"/>
          <w:szCs w:val="32"/>
        </w:rPr>
      </w:pPr>
    </w:p>
    <w:p>
      <w:pPr>
        <w:tabs>
          <w:tab w:val="right" w:pos="8306"/>
        </w:tabs>
        <w:spacing w:before="0" w:after="0" w:line="240" w:lineRule="auto"/>
        <w:ind/>
        <w:jc w:val="left"/>
        <w:rPr>
          <w:rFonts w:ascii="TH SarabunPSK" w:hAnsi="TH SarabunPSK" w:cs="TH SarabunPSK" w:eastAsia="TH SarabunPSK"/>
          <w:sz w:val="32"/>
          <w:szCs w:val="32"/>
        </w:rPr>
      </w:pPr>
      <w:r>
        <w:rPr>
          <w:rFonts w:ascii="TH SarabunPSK" w:hAnsi="TH SarabunPSK" w:cs="TH SarabunPSK" w:eastAsia="TH SarabunPSK"/>
          <w:b/>
          <w:bCs/>
          <w:sz w:val="32"/>
          <w:szCs w:val="32"/>
          <w:cs/>
          <w:lang w:bidi="th-TH"/>
        </w:rPr>
        <w:t xml:space="preserve">ตารางที่</w:t>
      </w:r>
      <w:r>
        <w:rPr>
          <w:rFonts w:ascii="TH SarabunPSK" w:hAnsi="TH SarabunPSK" w:cs="TH SarabunPSK" w:eastAsia="TH SarabunPSK"/>
          <w:sz w:val="32"/>
          <w:szCs w:val="32"/>
        </w:rPr>
        <w:tab/>
      </w:r>
      <w:r>
        <w:rPr>
          <w:rFonts w:ascii="TH SarabunPSK" w:hAnsi="TH SarabunPSK" w:cs="TH SarabunPSK" w:eastAsia="TH SarabunPSK"/>
          <w:b/>
          <w:bCs/>
          <w:sz w:val="32"/>
          <w:szCs w:val="32"/>
          <w:cs/>
          <w:lang w:bidi="th-TH"/>
        </w:rPr>
        <w:t xml:space="preserve">หน้า</w:t>
      </w:r>
    </w:p>
    <w:p>
      <w:pPr>
        <w:tabs>
          <w:tab w:val="right" w:pos="8306" w:leader="dot"/>
        </w:tabs>
        <w:spacing w:before="0" w:after="0" w:line="240" w:lineRule="auto"/>
        <w:ind w:left="720" w:hanging="720"/>
        <w:jc w:val="left"/>
        <w:rPr>
          <w:rFonts w:ascii="TH SarabunPSK" w:hAnsi="TH SarabunPSK" w:cs="TH SarabunPSK" w:eastAsia="TH SarabunPSK"/>
          <w:sz w:val="32"/>
          <w:szCs w:val="32"/>
        </w:rPr>
      </w:pPr>
      <w:r>
        <w:rPr>
          <w:rFonts w:ascii="TH SarabunPSK" w:hAnsi="TH SarabunPSK" w:cs="TH SarabunPSK" w:eastAsia="TH SarabunPSK"/>
          <w:sz w:val="32"/>
          <w:szCs w:val="32"/>
          <w:lang w:bidi="th-TH"/>
        </w:rPr>
        <w:t xml:space="preserve">1.1 </w:t>
      </w:r>
      <w:r>
        <w:rPr>
          <w:rFonts w:ascii="TH SarabunPSK" w:hAnsi="TH SarabunPSK" w:cs="TH SarabunPSK" w:eastAsia="TH SarabunPSK"/>
          <w:sz w:val="32"/>
          <w:szCs w:val="32"/>
          <w:cs/>
          <w:lang w:bidi="th-TH"/>
        </w:rPr>
        <w:t xml:space="preserve">ขอบเขตการใช้งานตามบทบาท</w:t>
      </w:r>
      <w:r>
        <w:rPr>
          <w:rFonts w:ascii="TH SarabunPSK" w:hAnsi="TH SarabunPSK" w:cs="TH SarabunPSK" w:eastAsia="TH SarabunPSK"/>
          <w:sz w:val="32"/>
          <w:szCs w:val="32"/>
        </w:rPr>
        <w:tab/>
      </w:r>
      <w:r>
        <w:rPr>
          <w:rFonts w:ascii="TH SarabunPSK" w:hAnsi="TH SarabunPSK" w:cs="TH SarabunPSK" w:eastAsia="TH SarabunPSK"/>
          <w:sz w:val="32"/>
          <w:szCs w:val="32"/>
          <w:lang w:bidi="th-TH"/>
        </w:rPr>
        <w:t xml:space="preserve">4</w:t>
      </w:r>
    </w:p>
    <w:p>
      <w:pPr>
        <w:tabs>
          <w:tab w:val="right" w:pos="8306" w:leader="dot"/>
        </w:tabs>
        <w:spacing w:before="0" w:after="0" w:line="240" w:lineRule="auto"/>
        <w:ind w:left="720" w:hanging="720"/>
        <w:jc w:val="left"/>
        <w:rPr>
          <w:rFonts w:ascii="TH SarabunPSK" w:hAnsi="TH SarabunPSK" w:cs="TH SarabunPSK" w:eastAsia="TH SarabunPSK"/>
          <w:sz w:val="32"/>
          <w:szCs w:val="32"/>
        </w:rPr>
      </w:pPr>
      <w:r>
        <w:rPr>
          <w:rFonts w:ascii="TH SarabunPSK" w:hAnsi="TH SarabunPSK" w:cs="TH SarabunPSK" w:eastAsia="TH SarabunPSK"/>
          <w:sz w:val="32"/>
          <w:szCs w:val="32"/>
          <w:lang w:bidi="th-TH"/>
        </w:rPr>
        <w:t xml:space="preserve">1.2 </w:t>
      </w:r>
      <w:r>
        <w:rPr>
          <w:rFonts w:ascii="TH SarabunPSK" w:hAnsi="TH SarabunPSK" w:cs="TH SarabunPSK" w:eastAsia="TH SarabunPSK"/>
          <w:sz w:val="32"/>
          <w:szCs w:val="32"/>
          <w:cs/>
          <w:lang w:bidi="th-TH"/>
        </w:rPr>
        <w:t xml:space="preserve">เครื่องมือและเทคโนโลยีหลัก</w:t>
      </w:r>
      <w:r>
        <w:rPr>
          <w:rFonts w:ascii="TH SarabunPSK" w:hAnsi="TH SarabunPSK" w:cs="TH SarabunPSK" w:eastAsia="TH SarabunPSK"/>
          <w:sz w:val="32"/>
          <w:szCs w:val="32"/>
        </w:rPr>
        <w:tab/>
      </w:r>
      <w:r>
        <w:rPr>
          <w:rFonts w:ascii="TH SarabunPSK" w:hAnsi="TH SarabunPSK" w:cs="TH SarabunPSK" w:eastAsia="TH SarabunPSK"/>
          <w:sz w:val="32"/>
          <w:szCs w:val="32"/>
          <w:lang w:bidi="th-TH"/>
        </w:rPr>
        <w:t xml:space="preserve">4</w:t>
      </w:r>
    </w:p>
    <w:p>
      <w:pPr>
        <w:tabs>
          <w:tab w:val="right" w:pos="8306" w:leader="dot"/>
        </w:tabs>
        <w:spacing w:before="0" w:after="0" w:line="240" w:lineRule="auto"/>
        <w:ind w:left="720" w:hanging="720"/>
        <w:jc w:val="left"/>
        <w:rPr>
          <w:rFonts w:ascii="TH SarabunPSK" w:hAnsi="TH SarabunPSK" w:cs="TH SarabunPSK" w:eastAsia="TH SarabunPSK"/>
          <w:sz w:val="32"/>
          <w:szCs w:val="32"/>
        </w:rPr>
      </w:pPr>
      <w:r>
        <w:rPr>
          <w:rFonts w:ascii="TH SarabunPSK" w:hAnsi="TH SarabunPSK" w:cs="TH SarabunPSK" w:eastAsia="TH SarabunPSK"/>
          <w:sz w:val="32"/>
          <w:szCs w:val="32"/>
          <w:lang w:bidi="th-TH"/>
        </w:rPr>
        <w:t xml:space="preserve">1.3 </w:t>
      </w:r>
      <w:r>
        <w:rPr>
          <w:rFonts w:ascii="TH SarabunPSK" w:hAnsi="TH SarabunPSK" w:cs="TH SarabunPSK" w:eastAsia="TH SarabunPSK"/>
          <w:sz w:val="32"/>
          <w:szCs w:val="32"/>
          <w:cs/>
          <w:lang w:bidi="th-TH"/>
        </w:rPr>
        <w:t xml:space="preserve">ระยะเวลาการดำเนินงาน</w:t>
      </w:r>
      <w:r>
        <w:rPr>
          <w:rFonts w:ascii="TH SarabunPSK" w:hAnsi="TH SarabunPSK" w:cs="TH SarabunPSK" w:eastAsia="TH SarabunPSK"/>
          <w:sz w:val="32"/>
          <w:szCs w:val="32"/>
        </w:rPr>
        <w:tab/>
      </w:r>
      <w:r>
        <w:rPr>
          <w:rFonts w:ascii="TH SarabunPSK" w:hAnsi="TH SarabunPSK" w:cs="TH SarabunPSK" w:eastAsia="TH SarabunPSK"/>
          <w:sz w:val="32"/>
          <w:szCs w:val="32"/>
          <w:lang w:bidi="th-TH"/>
        </w:rPr>
        <w:t xml:space="preserve">5</w:t>
      </w:r>
    </w:p>
    <w:p>
      <w:pPr>
        <w:tabs>
          <w:tab w:val="right" w:pos="8306" w:leader="dot"/>
        </w:tabs>
        <w:spacing w:before="0" w:after="0" w:line="240" w:lineRule="auto"/>
        <w:ind w:left="720" w:hanging="720"/>
        <w:jc w:val="left"/>
        <w:rPr>
          <w:rFonts w:ascii="TH SarabunPSK" w:hAnsi="TH SarabunPSK" w:cs="TH SarabunPSK" w:eastAsia="TH SarabunPSK"/>
          <w:sz w:val="32"/>
          <w:szCs w:val="32"/>
        </w:rPr>
      </w:pPr>
      <w:r>
        <w:rPr>
          <w:rFonts w:ascii="TH SarabunPSK" w:hAnsi="TH SarabunPSK" w:cs="TH SarabunPSK" w:eastAsia="TH SarabunPSK"/>
          <w:sz w:val="32"/>
          <w:szCs w:val="32"/>
          <w:lang w:bidi="th-TH"/>
        </w:rPr>
        <w:t xml:space="preserve">2.1 </w:t>
      </w:r>
      <w:r>
        <w:rPr>
          <w:rFonts w:ascii="TH SarabunPSK" w:hAnsi="TH SarabunPSK" w:cs="TH SarabunPSK" w:eastAsia="TH SarabunPSK"/>
          <w:sz w:val="32"/>
          <w:szCs w:val="32"/>
          <w:cs/>
          <w:lang w:bidi="th-TH"/>
        </w:rPr>
        <w:t xml:space="preserve">เทคโนโลยีและบทบาทในการพัฒนา</w:t>
      </w:r>
      <w:r>
        <w:rPr>
          <w:rFonts w:ascii="TH SarabunPSK" w:hAnsi="TH SarabunPSK" w:cs="TH SarabunPSK" w:eastAsia="TH SarabunPSK"/>
          <w:sz w:val="32"/>
          <w:szCs w:val="32"/>
        </w:rPr>
        <w:tab/>
      </w:r>
      <w:r>
        <w:rPr>
          <w:rFonts w:ascii="TH SarabunPSK" w:hAnsi="TH SarabunPSK" w:cs="TH SarabunPSK" w:eastAsia="TH SarabunPSK"/>
          <w:sz w:val="32"/>
          <w:szCs w:val="32"/>
          <w:lang w:bidi="th-TH"/>
        </w:rPr>
        <w:t xml:space="preserve">9</w:t>
      </w:r>
    </w:p>
    <w:p>
      <w:pPr>
        <w:tabs>
          <w:tab w:val="right" w:pos="8306" w:leader="dot"/>
        </w:tabs>
        <w:spacing w:before="0" w:after="0" w:line="240" w:lineRule="auto"/>
        <w:ind w:left="720" w:hanging="720"/>
        <w:jc w:val="left"/>
        <w:rPr>
          <w:rFonts w:ascii="TH SarabunPSK" w:hAnsi="TH SarabunPSK" w:cs="TH SarabunPSK" w:eastAsia="TH SarabunPSK"/>
          <w:sz w:val="32"/>
          <w:szCs w:val="32"/>
        </w:rPr>
      </w:pPr>
      <w:r>
        <w:rPr>
          <w:rFonts w:ascii="TH SarabunPSK" w:hAnsi="TH SarabunPSK" w:cs="TH SarabunPSK" w:eastAsia="TH SarabunPSK"/>
          <w:sz w:val="32"/>
          <w:szCs w:val="32"/>
          <w:lang w:bidi="th-TH"/>
        </w:rPr>
        <w:t xml:space="preserve">3.1 </w:t>
      </w:r>
      <w:r>
        <w:rPr>
          <w:rFonts w:ascii="TH SarabunPSK" w:hAnsi="TH SarabunPSK" w:cs="TH SarabunPSK" w:eastAsia="TH SarabunPSK"/>
          <w:sz w:val="32"/>
          <w:szCs w:val="32"/>
          <w:cs/>
          <w:lang w:bidi="th-TH"/>
        </w:rPr>
        <w:t xml:space="preserve">คำอธิบายเส้นทางการไหลของข้อมูลในแผนภาพบริบท</w:t>
      </w:r>
      <w:r>
        <w:rPr>
          <w:rFonts w:ascii="TH SarabunPSK" w:hAnsi="TH SarabunPSK" w:cs="TH SarabunPSK" w:eastAsia="TH SarabunPSK"/>
          <w:sz w:val="32"/>
          <w:szCs w:val="32"/>
        </w:rPr>
        <w:tab/>
      </w:r>
      <w:r>
        <w:rPr>
          <w:rFonts w:ascii="TH SarabunPSK" w:hAnsi="TH SarabunPSK" w:cs="TH SarabunPSK" w:eastAsia="TH SarabunPSK"/>
          <w:sz w:val="32"/>
          <w:szCs w:val="32"/>
          <w:lang w:bidi="th-TH"/>
        </w:rPr>
        <w:t xml:space="preserve">14</w:t>
      </w:r>
    </w:p>
    <w:p>
      <w:pPr>
        <w:tabs>
          <w:tab w:val="right" w:pos="8306" w:leader="dot"/>
        </w:tabs>
        <w:spacing w:before="0" w:after="0" w:line="240" w:lineRule="auto"/>
        <w:ind w:left="720" w:hanging="720"/>
        <w:jc w:val="left"/>
        <w:rPr>
          <w:rFonts w:ascii="TH SarabunPSK" w:hAnsi="TH SarabunPSK" w:cs="TH SarabunPSK" w:eastAsia="TH SarabunPSK"/>
          <w:sz w:val="32"/>
          <w:szCs w:val="32"/>
        </w:rPr>
      </w:pPr>
      <w:r>
        <w:rPr>
          <w:rFonts w:ascii="TH SarabunPSK" w:hAnsi="TH SarabunPSK" w:cs="TH SarabunPSK" w:eastAsia="TH SarabunPSK"/>
          <w:sz w:val="32"/>
          <w:szCs w:val="32"/>
          <w:lang w:bidi="th-TH"/>
        </w:rPr>
        <w:t xml:space="preserve">3.2 </w:t>
      </w:r>
      <w:r>
        <w:rPr>
          <w:rFonts w:ascii="TH SarabunPSK" w:hAnsi="TH SarabunPSK" w:cs="TH SarabunPSK" w:eastAsia="TH SarabunPSK"/>
          <w:sz w:val="32"/>
          <w:szCs w:val="32"/>
          <w:cs/>
          <w:lang w:bidi="th-TH"/>
        </w:rPr>
        <w:t xml:space="preserve">คำอธิบายกระบวนการในแผนภาพกระแสข้อมูลระดับที่ </w:t>
      </w:r>
      <w:r>
        <w:rPr>
          <w:rFonts w:ascii="TH SarabunPSK" w:hAnsi="TH SarabunPSK" w:cs="TH SarabunPSK" w:eastAsia="TH SarabunPSK"/>
          <w:sz w:val="32"/>
          <w:szCs w:val="32"/>
          <w:lang w:bidi="th-TH"/>
        </w:rPr>
        <w:t xml:space="preserve">1</w:t>
      </w:r>
      <w:r>
        <w:rPr>
          <w:rFonts w:ascii="TH SarabunPSK" w:hAnsi="TH SarabunPSK" w:cs="TH SarabunPSK" w:eastAsia="TH SarabunPSK"/>
          <w:sz w:val="32"/>
          <w:szCs w:val="32"/>
        </w:rPr>
        <w:tab/>
      </w:r>
      <w:r>
        <w:rPr>
          <w:rFonts w:ascii="TH SarabunPSK" w:hAnsi="TH SarabunPSK" w:cs="TH SarabunPSK" w:eastAsia="TH SarabunPSK"/>
          <w:sz w:val="32"/>
          <w:szCs w:val="32"/>
          <w:lang w:bidi="th-TH"/>
        </w:rPr>
        <w:t xml:space="preserve">16</w:t>
      </w:r>
    </w:p>
    <w:p>
      <w:pPr>
        <w:tabs>
          <w:tab w:val="right" w:pos="8306" w:leader="dot"/>
        </w:tabs>
        <w:spacing w:before="0" w:after="0" w:line="240" w:lineRule="auto"/>
        <w:ind w:left="720" w:hanging="720"/>
        <w:jc w:val="left"/>
        <w:rPr>
          <w:rFonts w:ascii="TH SarabunPSK" w:hAnsi="TH SarabunPSK" w:cs="TH SarabunPSK" w:eastAsia="TH SarabunPSK"/>
          <w:sz w:val="32"/>
          <w:szCs w:val="32"/>
        </w:rPr>
      </w:pPr>
      <w:r>
        <w:rPr>
          <w:rFonts w:ascii="TH SarabunPSK" w:hAnsi="TH SarabunPSK" w:cs="TH SarabunPSK" w:eastAsia="TH SarabunPSK"/>
          <w:sz w:val="32"/>
          <w:szCs w:val="32"/>
          <w:lang w:bidi="th-TH"/>
        </w:rPr>
        <w:t xml:space="preserve">3.3 </w:t>
      </w:r>
      <w:r>
        <w:rPr>
          <w:rFonts w:ascii="TH SarabunPSK" w:hAnsi="TH SarabunPSK" w:cs="TH SarabunPSK" w:eastAsia="TH SarabunPSK"/>
          <w:sz w:val="32"/>
          <w:szCs w:val="32"/>
          <w:cs/>
          <w:lang w:bidi="th-TH"/>
        </w:rPr>
        <w:t xml:space="preserve">พจนานุกรมข้อมูลหลัก</w:t>
      </w:r>
      <w:r>
        <w:rPr>
          <w:rFonts w:ascii="TH SarabunPSK" w:hAnsi="TH SarabunPSK" w:cs="TH SarabunPSK" w:eastAsia="TH SarabunPSK"/>
          <w:sz w:val="32"/>
          <w:szCs w:val="32"/>
        </w:rPr>
        <w:tab/>
      </w:r>
      <w:r>
        <w:rPr>
          <w:rFonts w:ascii="TH SarabunPSK" w:hAnsi="TH SarabunPSK" w:cs="TH SarabunPSK" w:eastAsia="TH SarabunPSK"/>
          <w:sz w:val="32"/>
          <w:szCs w:val="32"/>
          <w:lang w:bidi="th-TH"/>
        </w:rPr>
        <w:t xml:space="preserve">22</w:t>
      </w:r>
    </w:p>
    <w:p>
      <w:pPr>
        <w:tabs>
          <w:tab w:val="right" w:pos="8306" w:leader="dot"/>
        </w:tabs>
        <w:spacing w:before="0" w:after="0" w:line="240" w:lineRule="auto"/>
        <w:ind w:left="720" w:hanging="720"/>
        <w:jc w:val="left"/>
        <w:rPr>
          <w:rFonts w:ascii="TH SarabunPSK" w:hAnsi="TH SarabunPSK" w:cs="TH SarabunPSK" w:eastAsia="TH SarabunPSK"/>
          <w:sz w:val="32"/>
          <w:szCs w:val="32"/>
        </w:rPr>
      </w:pPr>
      <w:r>
        <w:rPr>
          <w:rFonts w:ascii="TH SarabunPSK" w:hAnsi="TH SarabunPSK" w:cs="TH SarabunPSK" w:eastAsia="TH SarabunPSK"/>
          <w:sz w:val="32"/>
          <w:szCs w:val="32"/>
          <w:lang w:bidi="th-TH"/>
        </w:rPr>
        <w:t xml:space="preserve">3.4 profiles (</w:t>
      </w:r>
      <w:r>
        <w:rPr>
          <w:rFonts w:ascii="TH SarabunPSK" w:hAnsi="TH SarabunPSK" w:cs="TH SarabunPSK" w:eastAsia="TH SarabunPSK"/>
          <w:sz w:val="32"/>
          <w:szCs w:val="32"/>
          <w:cs/>
          <w:lang w:bidi="th-TH"/>
        </w:rPr>
        <w:t xml:space="preserve">ข้อมูลผู้ใช้และร้านค้า</w:t>
      </w:r>
      <w:r>
        <w:rPr>
          <w:rFonts w:ascii="TH SarabunPSK" w:hAnsi="TH SarabunPSK" w:cs="TH SarabunPSK" w:eastAsia="TH SarabunPSK"/>
          <w:sz w:val="32"/>
          <w:szCs w:val="32"/>
          <w:lang w:bidi="th-TH"/>
        </w:rPr>
        <w:t xml:space="preserve">)</w:t>
      </w:r>
      <w:r>
        <w:rPr>
          <w:rFonts w:ascii="TH SarabunPSK" w:hAnsi="TH SarabunPSK" w:cs="TH SarabunPSK" w:eastAsia="TH SarabunPSK"/>
          <w:sz w:val="32"/>
          <w:szCs w:val="32"/>
        </w:rPr>
        <w:tab/>
      </w:r>
      <w:r>
        <w:rPr>
          <w:rFonts w:ascii="TH SarabunPSK" w:hAnsi="TH SarabunPSK" w:cs="TH SarabunPSK" w:eastAsia="TH SarabunPSK"/>
          <w:sz w:val="32"/>
          <w:szCs w:val="32"/>
          <w:lang w:bidi="th-TH"/>
        </w:rPr>
        <w:t xml:space="preserve">23</w:t>
      </w:r>
    </w:p>
    <w:p>
      <w:pPr>
        <w:tabs>
          <w:tab w:val="right" w:pos="8306" w:leader="dot"/>
        </w:tabs>
        <w:spacing w:before="0" w:after="0" w:line="240" w:lineRule="auto"/>
        <w:ind w:left="720" w:hanging="720"/>
        <w:jc w:val="left"/>
        <w:rPr>
          <w:rFonts w:ascii="TH SarabunPSK" w:hAnsi="TH SarabunPSK" w:cs="TH SarabunPSK" w:eastAsia="TH SarabunPSK"/>
          <w:sz w:val="32"/>
          <w:szCs w:val="32"/>
        </w:rPr>
      </w:pPr>
      <w:r>
        <w:rPr>
          <w:rFonts w:ascii="TH SarabunPSK" w:hAnsi="TH SarabunPSK" w:cs="TH SarabunPSK" w:eastAsia="TH SarabunPSK"/>
          <w:sz w:val="32"/>
          <w:szCs w:val="32"/>
          <w:lang w:bidi="th-TH"/>
        </w:rPr>
        <w:t xml:space="preserve">3.5 app_credentials (</w:t>
      </w:r>
      <w:r>
        <w:rPr>
          <w:rFonts w:ascii="TH SarabunPSK" w:hAnsi="TH SarabunPSK" w:cs="TH SarabunPSK" w:eastAsia="TH SarabunPSK"/>
          <w:sz w:val="32"/>
          <w:szCs w:val="32"/>
          <w:cs/>
          <w:lang w:bidi="th-TH"/>
        </w:rPr>
        <w:t xml:space="preserve">ข้อมูลรหัสผ่าน</w:t>
      </w:r>
      <w:r>
        <w:rPr>
          <w:rFonts w:ascii="TH SarabunPSK" w:hAnsi="TH SarabunPSK" w:cs="TH SarabunPSK" w:eastAsia="TH SarabunPSK"/>
          <w:sz w:val="32"/>
          <w:szCs w:val="32"/>
          <w:lang w:bidi="th-TH"/>
        </w:rPr>
        <w:t xml:space="preserve">)</w:t>
      </w:r>
      <w:r>
        <w:rPr>
          <w:rFonts w:ascii="TH SarabunPSK" w:hAnsi="TH SarabunPSK" w:cs="TH SarabunPSK" w:eastAsia="TH SarabunPSK"/>
          <w:sz w:val="32"/>
          <w:szCs w:val="32"/>
        </w:rPr>
        <w:tab/>
      </w:r>
      <w:r>
        <w:rPr>
          <w:rFonts w:ascii="TH SarabunPSK" w:hAnsi="TH SarabunPSK" w:cs="TH SarabunPSK" w:eastAsia="TH SarabunPSK"/>
          <w:sz w:val="32"/>
          <w:szCs w:val="32"/>
          <w:lang w:bidi="th-TH"/>
        </w:rPr>
        <w:t xml:space="preserve">23</w:t>
      </w:r>
    </w:p>
    <w:p>
      <w:pPr>
        <w:tabs>
          <w:tab w:val="right" w:pos="8306" w:leader="dot"/>
        </w:tabs>
        <w:spacing w:before="0" w:after="0" w:line="240" w:lineRule="auto"/>
        <w:ind w:left="720" w:hanging="720"/>
        <w:jc w:val="left"/>
        <w:rPr>
          <w:rFonts w:ascii="TH SarabunPSK" w:hAnsi="TH SarabunPSK" w:cs="TH SarabunPSK" w:eastAsia="TH SarabunPSK"/>
          <w:sz w:val="32"/>
          <w:szCs w:val="32"/>
        </w:rPr>
      </w:pPr>
      <w:r>
        <w:rPr>
          <w:rFonts w:ascii="TH SarabunPSK" w:hAnsi="TH SarabunPSK" w:cs="TH SarabunPSK" w:eastAsia="TH SarabunPSK"/>
          <w:sz w:val="32"/>
          <w:szCs w:val="32"/>
          <w:lang w:bidi="th-TH"/>
        </w:rPr>
        <w:t xml:space="preserve">3.6 product_categories (</w:t>
      </w:r>
      <w:r>
        <w:rPr>
          <w:rFonts w:ascii="TH SarabunPSK" w:hAnsi="TH SarabunPSK" w:cs="TH SarabunPSK" w:eastAsia="TH SarabunPSK"/>
          <w:sz w:val="32"/>
          <w:szCs w:val="32"/>
          <w:cs/>
          <w:lang w:bidi="th-TH"/>
        </w:rPr>
        <w:t xml:space="preserve">ข้อมูลประเภทสินค้า</w:t>
      </w:r>
      <w:r>
        <w:rPr>
          <w:rFonts w:ascii="TH SarabunPSK" w:hAnsi="TH SarabunPSK" w:cs="TH SarabunPSK" w:eastAsia="TH SarabunPSK"/>
          <w:sz w:val="32"/>
          <w:szCs w:val="32"/>
          <w:lang w:bidi="th-TH"/>
        </w:rPr>
        <w:t xml:space="preserve">)</w:t>
      </w:r>
      <w:r>
        <w:rPr>
          <w:rFonts w:ascii="TH SarabunPSK" w:hAnsi="TH SarabunPSK" w:cs="TH SarabunPSK" w:eastAsia="TH SarabunPSK"/>
          <w:sz w:val="32"/>
          <w:szCs w:val="32"/>
        </w:rPr>
        <w:tab/>
      </w:r>
      <w:r>
        <w:rPr>
          <w:rFonts w:ascii="TH SarabunPSK" w:hAnsi="TH SarabunPSK" w:cs="TH SarabunPSK" w:eastAsia="TH SarabunPSK"/>
          <w:sz w:val="32"/>
          <w:szCs w:val="32"/>
          <w:lang w:bidi="th-TH"/>
        </w:rPr>
        <w:t xml:space="preserve">24</w:t>
      </w:r>
    </w:p>
    <w:p>
      <w:pPr>
        <w:tabs>
          <w:tab w:val="right" w:pos="8306" w:leader="dot"/>
        </w:tabs>
        <w:spacing w:before="0" w:after="0" w:line="240" w:lineRule="auto"/>
        <w:ind w:left="720" w:hanging="720"/>
        <w:jc w:val="left"/>
        <w:rPr>
          <w:rFonts w:ascii="TH SarabunPSK" w:hAnsi="TH SarabunPSK" w:cs="TH SarabunPSK" w:eastAsia="TH SarabunPSK"/>
          <w:sz w:val="32"/>
          <w:szCs w:val="32"/>
        </w:rPr>
      </w:pPr>
      <w:r>
        <w:rPr>
          <w:rFonts w:ascii="TH SarabunPSK" w:hAnsi="TH SarabunPSK" w:cs="TH SarabunPSK" w:eastAsia="TH SarabunPSK"/>
          <w:sz w:val="32"/>
          <w:szCs w:val="32"/>
          <w:lang w:bidi="th-TH"/>
        </w:rPr>
        <w:t xml:space="preserve">3.7 products (</w:t>
      </w:r>
      <w:r>
        <w:rPr>
          <w:rFonts w:ascii="TH SarabunPSK" w:hAnsi="TH SarabunPSK" w:cs="TH SarabunPSK" w:eastAsia="TH SarabunPSK"/>
          <w:sz w:val="32"/>
          <w:szCs w:val="32"/>
          <w:cs/>
          <w:lang w:bidi="th-TH"/>
        </w:rPr>
        <w:t xml:space="preserve">ข้อมูลสินค้า</w:t>
      </w:r>
      <w:r>
        <w:rPr>
          <w:rFonts w:ascii="TH SarabunPSK" w:hAnsi="TH SarabunPSK" w:cs="TH SarabunPSK" w:eastAsia="TH SarabunPSK"/>
          <w:sz w:val="32"/>
          <w:szCs w:val="32"/>
          <w:lang w:bidi="th-TH"/>
        </w:rPr>
        <w:t xml:space="preserve">)</w:t>
      </w:r>
      <w:r>
        <w:rPr>
          <w:rFonts w:ascii="TH SarabunPSK" w:hAnsi="TH SarabunPSK" w:cs="TH SarabunPSK" w:eastAsia="TH SarabunPSK"/>
          <w:sz w:val="32"/>
          <w:szCs w:val="32"/>
        </w:rPr>
        <w:tab/>
      </w:r>
      <w:r>
        <w:rPr>
          <w:rFonts w:ascii="TH SarabunPSK" w:hAnsi="TH SarabunPSK" w:cs="TH SarabunPSK" w:eastAsia="TH SarabunPSK"/>
          <w:sz w:val="32"/>
          <w:szCs w:val="32"/>
          <w:lang w:bidi="th-TH"/>
        </w:rPr>
        <w:t xml:space="preserve">24</w:t>
      </w:r>
    </w:p>
    <w:p>
      <w:pPr>
        <w:tabs>
          <w:tab w:val="right" w:pos="8306" w:leader="dot"/>
        </w:tabs>
        <w:spacing w:before="0" w:after="0" w:line="240" w:lineRule="auto"/>
        <w:ind w:left="720" w:hanging="720"/>
        <w:jc w:val="left"/>
        <w:rPr>
          <w:rFonts w:ascii="TH SarabunPSK" w:hAnsi="TH SarabunPSK" w:cs="TH SarabunPSK" w:eastAsia="TH SarabunPSK"/>
          <w:sz w:val="32"/>
          <w:szCs w:val="32"/>
        </w:rPr>
      </w:pPr>
      <w:r>
        <w:rPr>
          <w:rFonts w:ascii="TH SarabunPSK" w:hAnsi="TH SarabunPSK" w:cs="TH SarabunPSK" w:eastAsia="TH SarabunPSK"/>
          <w:sz w:val="32"/>
          <w:szCs w:val="32"/>
          <w:lang w:bidi="th-TH"/>
        </w:rPr>
        <w:t xml:space="preserve">3.8 orders (</w:t>
      </w:r>
      <w:r>
        <w:rPr>
          <w:rFonts w:ascii="TH SarabunPSK" w:hAnsi="TH SarabunPSK" w:cs="TH SarabunPSK" w:eastAsia="TH SarabunPSK"/>
          <w:sz w:val="32"/>
          <w:szCs w:val="32"/>
          <w:cs/>
          <w:lang w:bidi="th-TH"/>
        </w:rPr>
        <w:t xml:space="preserve">ข้อมูลคำสั่งซื้อ</w:t>
      </w:r>
      <w:r>
        <w:rPr>
          <w:rFonts w:ascii="TH SarabunPSK" w:hAnsi="TH SarabunPSK" w:cs="TH SarabunPSK" w:eastAsia="TH SarabunPSK"/>
          <w:sz w:val="32"/>
          <w:szCs w:val="32"/>
          <w:lang w:bidi="th-TH"/>
        </w:rPr>
        <w:t xml:space="preserve">)</w:t>
      </w:r>
      <w:r>
        <w:rPr>
          <w:rFonts w:ascii="TH SarabunPSK" w:hAnsi="TH SarabunPSK" w:cs="TH SarabunPSK" w:eastAsia="TH SarabunPSK"/>
          <w:sz w:val="32"/>
          <w:szCs w:val="32"/>
        </w:rPr>
        <w:tab/>
      </w:r>
      <w:r>
        <w:rPr>
          <w:rFonts w:ascii="TH SarabunPSK" w:hAnsi="TH SarabunPSK" w:cs="TH SarabunPSK" w:eastAsia="TH SarabunPSK"/>
          <w:sz w:val="32"/>
          <w:szCs w:val="32"/>
          <w:lang w:bidi="th-TH"/>
        </w:rPr>
        <w:t xml:space="preserve">25</w:t>
      </w:r>
    </w:p>
    <w:p>
      <w:pPr>
        <w:tabs>
          <w:tab w:val="right" w:pos="8306" w:leader="dot"/>
        </w:tabs>
        <w:spacing w:before="0" w:after="0" w:line="240" w:lineRule="auto"/>
        <w:ind w:left="720" w:hanging="720"/>
        <w:jc w:val="left"/>
        <w:rPr>
          <w:rFonts w:ascii="TH SarabunPSK" w:hAnsi="TH SarabunPSK" w:cs="TH SarabunPSK" w:eastAsia="TH SarabunPSK"/>
          <w:sz w:val="32"/>
          <w:szCs w:val="32"/>
        </w:rPr>
      </w:pPr>
      <w:r>
        <w:rPr>
          <w:rFonts w:ascii="TH SarabunPSK" w:hAnsi="TH SarabunPSK" w:cs="TH SarabunPSK" w:eastAsia="TH SarabunPSK"/>
          <w:sz w:val="32"/>
          <w:szCs w:val="32"/>
          <w:lang w:bidi="th-TH"/>
        </w:rPr>
        <w:t xml:space="preserve">3.9 order_items (</w:t>
      </w:r>
      <w:r>
        <w:rPr>
          <w:rFonts w:ascii="TH SarabunPSK" w:hAnsi="TH SarabunPSK" w:cs="TH SarabunPSK" w:eastAsia="TH SarabunPSK"/>
          <w:sz w:val="32"/>
          <w:szCs w:val="32"/>
          <w:cs/>
          <w:lang w:bidi="th-TH"/>
        </w:rPr>
        <w:t xml:space="preserve">ข้อมูลรายการสินค้าในคำสั่งซื้อ</w:t>
      </w:r>
      <w:r>
        <w:rPr>
          <w:rFonts w:ascii="TH SarabunPSK" w:hAnsi="TH SarabunPSK" w:cs="TH SarabunPSK" w:eastAsia="TH SarabunPSK"/>
          <w:sz w:val="32"/>
          <w:szCs w:val="32"/>
          <w:lang w:bidi="th-TH"/>
        </w:rPr>
        <w:t xml:space="preserve">)</w:t>
      </w:r>
      <w:r>
        <w:rPr>
          <w:rFonts w:ascii="TH SarabunPSK" w:hAnsi="TH SarabunPSK" w:cs="TH SarabunPSK" w:eastAsia="TH SarabunPSK"/>
          <w:sz w:val="32"/>
          <w:szCs w:val="32"/>
        </w:rPr>
        <w:tab/>
      </w:r>
      <w:r>
        <w:rPr>
          <w:rFonts w:ascii="TH SarabunPSK" w:hAnsi="TH SarabunPSK" w:cs="TH SarabunPSK" w:eastAsia="TH SarabunPSK"/>
          <w:sz w:val="32"/>
          <w:szCs w:val="32"/>
          <w:lang w:bidi="th-TH"/>
        </w:rPr>
        <w:t xml:space="preserve">26</w:t>
      </w:r>
    </w:p>
    <w:p>
      <w:pPr>
        <w:tabs>
          <w:tab w:val="right" w:pos="8306" w:leader="dot"/>
        </w:tabs>
        <w:spacing w:before="0" w:after="0" w:line="240" w:lineRule="auto"/>
        <w:ind w:left="720" w:hanging="720"/>
        <w:jc w:val="left"/>
        <w:rPr>
          <w:rFonts w:ascii="TH SarabunPSK" w:hAnsi="TH SarabunPSK" w:cs="TH SarabunPSK" w:eastAsia="TH SarabunPSK"/>
          <w:sz w:val="32"/>
          <w:szCs w:val="32"/>
        </w:rPr>
      </w:pPr>
      <w:r>
        <w:rPr>
          <w:rFonts w:ascii="TH SarabunPSK" w:hAnsi="TH SarabunPSK" w:cs="TH SarabunPSK" w:eastAsia="TH SarabunPSK"/>
          <w:sz w:val="32"/>
          <w:szCs w:val="32"/>
          <w:lang w:bidi="th-TH"/>
        </w:rPr>
        <w:t xml:space="preserve">3.10 daily_receipts (</w:t>
      </w:r>
      <w:r>
        <w:rPr>
          <w:rFonts w:ascii="TH SarabunPSK" w:hAnsi="TH SarabunPSK" w:cs="TH SarabunPSK" w:eastAsia="TH SarabunPSK"/>
          <w:sz w:val="32"/>
          <w:szCs w:val="32"/>
          <w:cs/>
          <w:lang w:bidi="th-TH"/>
        </w:rPr>
        <w:t xml:space="preserve">ข้อมูลใบเสร็จรายวัน</w:t>
      </w:r>
      <w:r>
        <w:rPr>
          <w:rFonts w:ascii="TH SarabunPSK" w:hAnsi="TH SarabunPSK" w:cs="TH SarabunPSK" w:eastAsia="TH SarabunPSK"/>
          <w:sz w:val="32"/>
          <w:szCs w:val="32"/>
          <w:lang w:bidi="th-TH"/>
        </w:rPr>
        <w:t xml:space="preserve">)</w:t>
      </w:r>
      <w:r>
        <w:rPr>
          <w:rFonts w:ascii="TH SarabunPSK" w:hAnsi="TH SarabunPSK" w:cs="TH SarabunPSK" w:eastAsia="TH SarabunPSK"/>
          <w:sz w:val="32"/>
          <w:szCs w:val="32"/>
        </w:rPr>
        <w:tab/>
      </w:r>
      <w:r>
        <w:rPr>
          <w:rFonts w:ascii="TH SarabunPSK" w:hAnsi="TH SarabunPSK" w:cs="TH SarabunPSK" w:eastAsia="TH SarabunPSK"/>
          <w:sz w:val="32"/>
          <w:szCs w:val="32"/>
          <w:lang w:bidi="th-TH"/>
        </w:rPr>
        <w:t xml:space="preserve">26</w:t>
      </w:r>
    </w:p>
    <w:p>
      <w:pPr>
        <w:tabs>
          <w:tab w:val="right" w:pos="8306" w:leader="dot"/>
        </w:tabs>
        <w:spacing w:before="0" w:after="0" w:line="240" w:lineRule="auto"/>
        <w:ind w:left="720" w:hanging="720"/>
        <w:jc w:val="left"/>
        <w:rPr>
          <w:rFonts w:ascii="TH SarabunPSK" w:hAnsi="TH SarabunPSK" w:cs="TH SarabunPSK" w:eastAsia="TH SarabunPSK"/>
          <w:sz w:val="32"/>
          <w:szCs w:val="32"/>
        </w:rPr>
      </w:pPr>
      <w:r>
        <w:rPr>
          <w:rFonts w:ascii="TH SarabunPSK" w:hAnsi="TH SarabunPSK" w:cs="TH SarabunPSK" w:eastAsia="TH SarabunPSK"/>
          <w:sz w:val="32"/>
          <w:szCs w:val="32"/>
          <w:lang w:bidi="th-TH"/>
        </w:rPr>
        <w:t xml:space="preserve">3.11 receipt_items (</w:t>
      </w:r>
      <w:r>
        <w:rPr>
          <w:rFonts w:ascii="TH SarabunPSK" w:hAnsi="TH SarabunPSK" w:cs="TH SarabunPSK" w:eastAsia="TH SarabunPSK"/>
          <w:sz w:val="32"/>
          <w:szCs w:val="32"/>
          <w:cs/>
          <w:lang w:bidi="th-TH"/>
        </w:rPr>
        <w:t xml:space="preserve">ข้อมูลรายการสินค้าในใบเสร็จรายวัน</w:t>
      </w:r>
      <w:r>
        <w:rPr>
          <w:rFonts w:ascii="TH SarabunPSK" w:hAnsi="TH SarabunPSK" w:cs="TH SarabunPSK" w:eastAsia="TH SarabunPSK"/>
          <w:sz w:val="32"/>
          <w:szCs w:val="32"/>
          <w:lang w:bidi="th-TH"/>
        </w:rPr>
        <w:t xml:space="preserve">)</w:t>
      </w:r>
      <w:r>
        <w:rPr>
          <w:rFonts w:ascii="TH SarabunPSK" w:hAnsi="TH SarabunPSK" w:cs="TH SarabunPSK" w:eastAsia="TH SarabunPSK"/>
          <w:sz w:val="32"/>
          <w:szCs w:val="32"/>
        </w:rPr>
        <w:tab/>
      </w:r>
      <w:r>
        <w:rPr>
          <w:rFonts w:ascii="TH SarabunPSK" w:hAnsi="TH SarabunPSK" w:cs="TH SarabunPSK" w:eastAsia="TH SarabunPSK"/>
          <w:sz w:val="32"/>
          <w:szCs w:val="32"/>
          <w:lang w:bidi="th-TH"/>
        </w:rPr>
        <w:t xml:space="preserve">27</w:t>
      </w:r>
    </w:p>
    <w:p>
      <w:pPr>
        <w:tabs>
          <w:tab w:val="right" w:pos="8306" w:leader="dot"/>
        </w:tabs>
        <w:spacing w:before="0" w:after="0" w:line="240" w:lineRule="auto"/>
        <w:ind w:left="720" w:hanging="720"/>
        <w:jc w:val="left"/>
        <w:rPr>
          <w:rFonts w:ascii="TH SarabunPSK" w:hAnsi="TH SarabunPSK" w:cs="TH SarabunPSK" w:eastAsia="TH SarabunPSK"/>
          <w:sz w:val="32"/>
          <w:szCs w:val="32"/>
        </w:rPr>
      </w:pPr>
      <w:r>
        <w:rPr>
          <w:rFonts w:ascii="TH SarabunPSK" w:hAnsi="TH SarabunPSK" w:cs="TH SarabunPSK" w:eastAsia="TH SarabunPSK"/>
          <w:sz w:val="32"/>
          <w:szCs w:val="32"/>
          <w:lang w:bidi="th-TH"/>
        </w:rPr>
        <w:t xml:space="preserve">3.12 delivery_tracking (</w:t>
      </w:r>
      <w:r>
        <w:rPr>
          <w:rFonts w:ascii="TH SarabunPSK" w:hAnsi="TH SarabunPSK" w:cs="TH SarabunPSK" w:eastAsia="TH SarabunPSK"/>
          <w:sz w:val="32"/>
          <w:szCs w:val="32"/>
          <w:cs/>
          <w:lang w:bidi="th-TH"/>
        </w:rPr>
        <w:t xml:space="preserve">ข้อมูลตำแหน่งการนำส่ง</w:t>
      </w:r>
      <w:r>
        <w:rPr>
          <w:rFonts w:ascii="TH SarabunPSK" w:hAnsi="TH SarabunPSK" w:cs="TH SarabunPSK" w:eastAsia="TH SarabunPSK"/>
          <w:sz w:val="32"/>
          <w:szCs w:val="32"/>
          <w:lang w:bidi="th-TH"/>
        </w:rPr>
        <w:t xml:space="preserve">)</w:t>
      </w:r>
      <w:r>
        <w:rPr>
          <w:rFonts w:ascii="TH SarabunPSK" w:hAnsi="TH SarabunPSK" w:cs="TH SarabunPSK" w:eastAsia="TH SarabunPSK"/>
          <w:sz w:val="32"/>
          <w:szCs w:val="32"/>
        </w:rPr>
        <w:tab/>
      </w:r>
      <w:r>
        <w:rPr>
          <w:rFonts w:ascii="TH SarabunPSK" w:hAnsi="TH SarabunPSK" w:cs="TH SarabunPSK" w:eastAsia="TH SarabunPSK"/>
          <w:sz w:val="32"/>
          <w:szCs w:val="32"/>
          <w:lang w:bidi="th-TH"/>
        </w:rPr>
        <w:t xml:space="preserve">27</w:t>
      </w:r>
    </w:p>
    <w:p>
      <w:pPr>
        <w:tabs>
          <w:tab w:val="right" w:pos="8306" w:leader="dot"/>
        </w:tabs>
        <w:spacing w:before="0" w:after="0" w:line="240" w:lineRule="auto"/>
        <w:ind w:left="720" w:hanging="720"/>
        <w:jc w:val="left"/>
        <w:rPr>
          <w:rFonts w:ascii="TH SarabunPSK" w:hAnsi="TH SarabunPSK" w:cs="TH SarabunPSK" w:eastAsia="TH SarabunPSK"/>
          <w:sz w:val="32"/>
          <w:szCs w:val="32"/>
        </w:rPr>
      </w:pPr>
      <w:r>
        <w:rPr>
          <w:rFonts w:ascii="TH SarabunPSK" w:hAnsi="TH SarabunPSK" w:cs="TH SarabunPSK" w:eastAsia="TH SarabunPSK"/>
          <w:sz w:val="32"/>
          <w:szCs w:val="32"/>
          <w:lang w:bidi="th-TH"/>
        </w:rPr>
        <w:t xml:space="preserve">3.13 </w:t>
      </w:r>
      <w:r>
        <w:rPr>
          <w:rFonts w:ascii="TH SarabunPSK" w:hAnsi="TH SarabunPSK" w:cs="TH SarabunPSK" w:eastAsia="TH SarabunPSK"/>
          <w:sz w:val="32"/>
          <w:szCs w:val="32"/>
          <w:cs/>
          <w:lang w:bidi="th-TH"/>
        </w:rPr>
        <w:t xml:space="preserve">เงื่อนไขการเข้าถึงตามบทบาท</w:t>
      </w:r>
      <w:r>
        <w:rPr>
          <w:rFonts w:ascii="TH SarabunPSK" w:hAnsi="TH SarabunPSK" w:cs="TH SarabunPSK" w:eastAsia="TH SarabunPSK"/>
          <w:sz w:val="32"/>
          <w:szCs w:val="32"/>
        </w:rPr>
        <w:tab/>
      </w:r>
      <w:r>
        <w:rPr>
          <w:rFonts w:ascii="TH SarabunPSK" w:hAnsi="TH SarabunPSK" w:cs="TH SarabunPSK" w:eastAsia="TH SarabunPSK"/>
          <w:sz w:val="32"/>
          <w:szCs w:val="32"/>
          <w:lang w:bidi="th-TH"/>
        </w:rPr>
        <w:t xml:space="preserve">28</w:t>
      </w:r>
    </w:p>
    <w:p>
      <w:pPr>
        <w:tabs>
          <w:tab w:val="right" w:pos="8306" w:leader="dot"/>
        </w:tabs>
        <w:spacing w:before="0" w:after="0" w:line="240" w:lineRule="auto"/>
        <w:ind w:left="720" w:hanging="720"/>
        <w:jc w:val="left"/>
        <w:rPr>
          <w:rFonts w:ascii="TH SarabunPSK" w:hAnsi="TH SarabunPSK" w:cs="TH SarabunPSK" w:eastAsia="TH SarabunPSK"/>
          <w:sz w:val="32"/>
          <w:szCs w:val="32"/>
        </w:rPr>
      </w:pPr>
      <w:r>
        <w:rPr>
          <w:rFonts w:ascii="TH SarabunPSK" w:hAnsi="TH SarabunPSK" w:cs="TH SarabunPSK" w:eastAsia="TH SarabunPSK"/>
          <w:sz w:val="32"/>
          <w:szCs w:val="32"/>
          <w:lang w:bidi="th-TH"/>
        </w:rPr>
        <w:t xml:space="preserve">4.1 </w:t>
      </w:r>
      <w:r>
        <w:rPr>
          <w:rFonts w:ascii="TH SarabunPSK" w:hAnsi="TH SarabunPSK" w:cs="TH SarabunPSK" w:eastAsia="TH SarabunPSK"/>
          <w:sz w:val="32"/>
          <w:szCs w:val="32"/>
          <w:cs/>
          <w:lang w:bidi="th-TH"/>
        </w:rPr>
        <w:t xml:space="preserve">กรณีทดสอบเชิงหน้าที่ของระบบ</w:t>
      </w:r>
      <w:r>
        <w:rPr>
          <w:rFonts w:ascii="TH SarabunPSK" w:hAnsi="TH SarabunPSK" w:cs="TH SarabunPSK" w:eastAsia="TH SarabunPSK"/>
          <w:sz w:val="32"/>
          <w:szCs w:val="32"/>
        </w:rPr>
        <w:tab/>
      </w:r>
      <w:r>
        <w:rPr>
          <w:rFonts w:ascii="TH SarabunPSK" w:hAnsi="TH SarabunPSK" w:cs="TH SarabunPSK" w:eastAsia="TH SarabunPSK"/>
          <w:sz w:val="32"/>
          <w:szCs w:val="32"/>
          <w:lang w:bidi="th-TH"/>
        </w:rPr>
        <w:t xml:space="preserve">37</w:t>
      </w:r>
    </w:p>
    <w:p>
      <w:pPr>
        <w:tabs>
          <w:tab w:val="right" w:pos="8306" w:leader="dot"/>
        </w:tabs>
        <w:spacing w:before="0" w:after="0" w:line="240" w:lineRule="auto"/>
        <w:ind w:left="720" w:hanging="720"/>
        <w:jc w:val="left"/>
        <w:rPr>
          <w:rFonts w:ascii="TH SarabunPSK" w:hAnsi="TH SarabunPSK" w:cs="TH SarabunPSK" w:eastAsia="TH SarabunPSK"/>
          <w:sz w:val="32"/>
          <w:szCs w:val="32"/>
        </w:rPr>
      </w:pPr>
      <w:r>
        <w:rPr>
          <w:rFonts w:ascii="TH SarabunPSK" w:hAnsi="TH SarabunPSK" w:cs="TH SarabunPSK" w:eastAsia="TH SarabunPSK"/>
          <w:sz w:val="32"/>
          <w:szCs w:val="32"/>
          <w:lang w:bidi="th-TH"/>
        </w:rPr>
        <w:t xml:space="preserve">4.2 </w:t>
      </w:r>
      <w:r>
        <w:rPr>
          <w:rFonts w:ascii="TH SarabunPSK" w:hAnsi="TH SarabunPSK" w:cs="TH SarabunPSK" w:eastAsia="TH SarabunPSK"/>
          <w:sz w:val="32"/>
          <w:szCs w:val="32"/>
          <w:cs/>
          <w:lang w:bidi="th-TH"/>
        </w:rPr>
        <w:t xml:space="preserve">ผลการประเมินประสิทธิภาพโดยผู้เชี่ยวชาญ</w:t>
      </w:r>
      <w:r>
        <w:rPr>
          <w:rFonts w:ascii="TH SarabunPSK" w:hAnsi="TH SarabunPSK" w:cs="TH SarabunPSK" w:eastAsia="TH SarabunPSK"/>
          <w:sz w:val="32"/>
          <w:szCs w:val="32"/>
        </w:rPr>
        <w:tab/>
      </w:r>
      <w:r>
        <w:rPr>
          <w:rFonts w:ascii="TH SarabunPSK" w:hAnsi="TH SarabunPSK" w:cs="TH SarabunPSK" w:eastAsia="TH SarabunPSK"/>
          <w:sz w:val="32"/>
          <w:szCs w:val="32"/>
          <w:lang w:bidi="th-TH"/>
        </w:rPr>
        <w:t xml:space="preserve">38</w:t>
      </w:r>
    </w:p>
    <w:p>
      <w:pPr>
        <w:tabs>
          <w:tab w:val="right" w:pos="8306" w:leader="dot"/>
        </w:tabs>
        <w:spacing w:before="0" w:after="0" w:line="240" w:lineRule="auto"/>
        <w:ind w:left="720" w:hanging="720"/>
        <w:jc w:val="left"/>
        <w:rPr>
          <w:rFonts w:ascii="TH SarabunPSK" w:hAnsi="TH SarabunPSK" w:cs="TH SarabunPSK" w:eastAsia="TH SarabunPSK"/>
          <w:sz w:val="32"/>
          <w:szCs w:val="32"/>
        </w:rPr>
      </w:pPr>
      <w:r>
        <w:rPr>
          <w:rFonts w:ascii="TH SarabunPSK" w:hAnsi="TH SarabunPSK" w:cs="TH SarabunPSK" w:eastAsia="TH SarabunPSK"/>
          <w:sz w:val="32"/>
          <w:szCs w:val="32"/>
          <w:cs/>
          <w:lang w:bidi="th-TH"/>
        </w:rPr>
        <w:t xml:space="preserve">ข</w:t>
      </w:r>
      <w:r>
        <w:rPr>
          <w:rFonts w:ascii="TH SarabunPSK" w:hAnsi="TH SarabunPSK" w:cs="TH SarabunPSK" w:eastAsia="TH SarabunPSK"/>
          <w:sz w:val="32"/>
          <w:szCs w:val="32"/>
          <w:lang w:bidi="th-TH"/>
        </w:rPr>
        <w:t xml:space="preserve">.1 </w:t>
      </w:r>
      <w:r>
        <w:rPr>
          <w:rFonts w:ascii="TH SarabunPSK" w:hAnsi="TH SarabunPSK" w:cs="TH SarabunPSK" w:eastAsia="TH SarabunPSK"/>
          <w:sz w:val="32"/>
          <w:szCs w:val="32"/>
          <w:cs/>
          <w:lang w:bidi="th-TH"/>
        </w:rPr>
        <w:t xml:space="preserve">แบบบันทึกผลการทดสอบ</w:t>
      </w:r>
      <w:r>
        <w:rPr>
          <w:rFonts w:ascii="TH SarabunPSK" w:hAnsi="TH SarabunPSK" w:cs="TH SarabunPSK" w:eastAsia="TH SarabunPSK"/>
          <w:sz w:val="32"/>
          <w:szCs w:val="32"/>
        </w:rPr>
        <w:tab/>
      </w:r>
      <w:r>
        <w:rPr>
          <w:rFonts w:ascii="TH SarabunPSK" w:hAnsi="TH SarabunPSK" w:cs="TH SarabunPSK" w:eastAsia="TH SarabunPSK"/>
          <w:sz w:val="32"/>
          <w:szCs w:val="32"/>
          <w:lang w:bidi="th-TH"/>
        </w:rPr>
        <w:t xml:space="preserve">46</w:t>
      </w:r>
    </w:p>
    <w:p>
      <w:pPr>
        <w:tabs>
          <w:tab w:val="right" w:pos="8306" w:leader="dot"/>
        </w:tabs>
        <w:spacing w:before="0" w:after="0" w:line="240" w:lineRule="auto"/>
        <w:ind w:left="720" w:hanging="720"/>
        <w:jc w:val="left"/>
        <w:rPr>
          <w:rFonts w:ascii="TH SarabunPSK" w:hAnsi="TH SarabunPSK" w:cs="TH SarabunPSK" w:eastAsia="TH SarabunPSK"/>
          <w:sz w:val="32"/>
          <w:szCs w:val="32"/>
        </w:rPr>
      </w:pPr>
      <w:r>
        <w:rPr>
          <w:rFonts w:ascii="TH SarabunPSK" w:hAnsi="TH SarabunPSK" w:cs="TH SarabunPSK" w:eastAsia="TH SarabunPSK"/>
          <w:sz w:val="32"/>
          <w:szCs w:val="32"/>
          <w:cs/>
          <w:lang w:bidi="th-TH"/>
        </w:rPr>
        <w:t xml:space="preserve">ค</w:t>
      </w:r>
      <w:r>
        <w:rPr>
          <w:rFonts w:ascii="TH SarabunPSK" w:hAnsi="TH SarabunPSK" w:cs="TH SarabunPSK" w:eastAsia="TH SarabunPSK"/>
          <w:sz w:val="32"/>
          <w:szCs w:val="32"/>
          <w:lang w:bidi="th-TH"/>
        </w:rPr>
        <w:t xml:space="preserve">.1 </w:t>
      </w:r>
      <w:r>
        <w:rPr>
          <w:rFonts w:ascii="TH SarabunPSK" w:hAnsi="TH SarabunPSK" w:cs="TH SarabunPSK" w:eastAsia="TH SarabunPSK"/>
          <w:sz w:val="32"/>
          <w:szCs w:val="32"/>
          <w:cs/>
          <w:lang w:bidi="th-TH"/>
        </w:rPr>
        <w:t xml:space="preserve">แบบประเมินประสิทธิภาพสำหรับผู้เชี่ยวชาญ</w:t>
      </w:r>
      <w:r>
        <w:rPr>
          <w:rFonts w:ascii="TH SarabunPSK" w:hAnsi="TH SarabunPSK" w:cs="TH SarabunPSK" w:eastAsia="TH SarabunPSK"/>
          <w:sz w:val="32"/>
          <w:szCs w:val="32"/>
        </w:rPr>
        <w:tab/>
      </w:r>
      <w:r>
        <w:rPr>
          <w:rFonts w:ascii="TH SarabunPSK" w:hAnsi="TH SarabunPSK" w:cs="TH SarabunPSK" w:eastAsia="TH SarabunPSK"/>
          <w:sz w:val="32"/>
          <w:szCs w:val="32"/>
          <w:lang w:bidi="th-TH"/>
        </w:rPr>
        <w:t xml:space="preserve">48</w:t>
      </w:r>
    </w:p>
    <w:p>
      <w:pPr>
        <w:keepNext/>
        <w:pageBreakBefore/>
        <w:spacing w:before="0" w:after="0" w:line="240" w:lineRule="auto"/>
        <w:ind/>
        <w:jc w:val="center"/>
        <w:rPr>
          <w:rFonts w:ascii="TH SarabunPSK" w:hAnsi="TH SarabunPSK" w:cs="TH SarabunPSK" w:eastAsia="TH SarabunPSK"/>
          <w:sz w:val="40"/>
          <w:szCs w:val="40"/>
        </w:rPr>
      </w:pPr>
      <w:r>
        <w:rPr>
          <w:rFonts w:ascii="TH SarabunPSK" w:hAnsi="TH SarabunPSK" w:cs="TH SarabunPSK" w:eastAsia="TH SarabunPSK"/>
          <w:b/>
          <w:bCs/>
          <w:sz w:val="40"/>
          <w:szCs w:val="40"/>
          <w:cs/>
          <w:lang w:bidi="th-TH"/>
        </w:rPr>
        <w:t xml:space="preserve">สารบัญภาพ</w:t>
      </w:r>
    </w:p>
    <w:p>
      <w:pPr>
        <w:spacing w:before="0" w:after="0" w:line="240" w:lineRule="auto"/>
        <w:ind/>
        <w:jc w:val="left"/>
        <w:rPr>
          <w:rFonts w:ascii="TH SarabunPSK" w:hAnsi="TH SarabunPSK" w:cs="TH SarabunPSK" w:eastAsia="TH SarabunPSK"/>
          <w:sz w:val="32"/>
          <w:szCs w:val="32"/>
        </w:rPr>
      </w:pPr>
    </w:p>
    <w:p>
      <w:pPr>
        <w:tabs>
          <w:tab w:val="right" w:pos="8306"/>
        </w:tabs>
        <w:spacing w:before="0" w:after="0" w:line="240" w:lineRule="auto"/>
        <w:ind/>
        <w:jc w:val="left"/>
        <w:rPr>
          <w:rFonts w:ascii="TH SarabunPSK" w:hAnsi="TH SarabunPSK" w:cs="TH SarabunPSK" w:eastAsia="TH SarabunPSK"/>
          <w:sz w:val="32"/>
          <w:szCs w:val="32"/>
        </w:rPr>
      </w:pPr>
      <w:r>
        <w:rPr>
          <w:rFonts w:ascii="TH SarabunPSK" w:hAnsi="TH SarabunPSK" w:cs="TH SarabunPSK" w:eastAsia="TH SarabunPSK"/>
          <w:b/>
          <w:bCs/>
          <w:sz w:val="32"/>
          <w:szCs w:val="32"/>
          <w:cs/>
          <w:lang w:bidi="th-TH"/>
        </w:rPr>
        <w:t xml:space="preserve">ภาพที่</w:t>
      </w:r>
      <w:r>
        <w:rPr>
          <w:rFonts w:ascii="TH SarabunPSK" w:hAnsi="TH SarabunPSK" w:cs="TH SarabunPSK" w:eastAsia="TH SarabunPSK"/>
          <w:sz w:val="32"/>
          <w:szCs w:val="32"/>
        </w:rPr>
        <w:tab/>
      </w:r>
      <w:r>
        <w:rPr>
          <w:rFonts w:ascii="TH SarabunPSK" w:hAnsi="TH SarabunPSK" w:cs="TH SarabunPSK" w:eastAsia="TH SarabunPSK"/>
          <w:b/>
          <w:bCs/>
          <w:sz w:val="32"/>
          <w:szCs w:val="32"/>
          <w:cs/>
          <w:lang w:bidi="th-TH"/>
        </w:rPr>
        <w:t xml:space="preserve">หน้า</w:t>
      </w:r>
    </w:p>
    <w:p>
      <w:pPr>
        <w:tabs>
          <w:tab w:val="right" w:pos="8306" w:leader="dot"/>
        </w:tabs>
        <w:spacing w:before="0" w:after="0" w:line="240" w:lineRule="auto"/>
        <w:ind w:left="720" w:hanging="720"/>
        <w:jc w:val="left"/>
        <w:rPr>
          <w:rFonts w:ascii="TH SarabunPSK" w:hAnsi="TH SarabunPSK" w:cs="TH SarabunPSK" w:eastAsia="TH SarabunPSK"/>
          <w:sz w:val="32"/>
          <w:szCs w:val="32"/>
        </w:rPr>
      </w:pPr>
      <w:r>
        <w:rPr>
          <w:rFonts w:ascii="TH SarabunPSK" w:hAnsi="TH SarabunPSK" w:cs="TH SarabunPSK" w:eastAsia="TH SarabunPSK"/>
          <w:sz w:val="32"/>
          <w:szCs w:val="32"/>
          <w:lang w:bidi="th-TH"/>
        </w:rPr>
        <w:t xml:space="preserve">3.1 </w:t>
      </w:r>
      <w:r>
        <w:rPr>
          <w:rFonts w:ascii="TH SarabunPSK" w:hAnsi="TH SarabunPSK" w:cs="TH SarabunPSK" w:eastAsia="TH SarabunPSK"/>
          <w:sz w:val="32"/>
          <w:szCs w:val="32"/>
          <w:cs/>
          <w:lang w:bidi="th-TH"/>
        </w:rPr>
        <w:t xml:space="preserve">ภาพรวมสถาปัตยกรรมระบบ</w:t>
      </w:r>
      <w:r>
        <w:rPr>
          <w:rFonts w:ascii="TH SarabunPSK" w:hAnsi="TH SarabunPSK" w:cs="TH SarabunPSK" w:eastAsia="TH SarabunPSK"/>
          <w:sz w:val="32"/>
          <w:szCs w:val="32"/>
        </w:rPr>
        <w:tab/>
      </w:r>
      <w:r>
        <w:rPr>
          <w:rFonts w:ascii="TH SarabunPSK" w:hAnsi="TH SarabunPSK" w:cs="TH SarabunPSK" w:eastAsia="TH SarabunPSK"/>
          <w:sz w:val="32"/>
          <w:szCs w:val="32"/>
          <w:lang w:bidi="th-TH"/>
        </w:rPr>
        <w:t xml:space="preserve">12</w:t>
      </w:r>
    </w:p>
    <w:p>
      <w:pPr>
        <w:tabs>
          <w:tab w:val="right" w:pos="8306" w:leader="dot"/>
        </w:tabs>
        <w:spacing w:before="0" w:after="0" w:line="240" w:lineRule="auto"/>
        <w:ind w:left="720" w:hanging="720"/>
        <w:jc w:val="left"/>
        <w:rPr>
          <w:rFonts w:ascii="TH SarabunPSK" w:hAnsi="TH SarabunPSK" w:cs="TH SarabunPSK" w:eastAsia="TH SarabunPSK"/>
          <w:sz w:val="32"/>
          <w:szCs w:val="32"/>
        </w:rPr>
      </w:pPr>
      <w:r>
        <w:rPr>
          <w:rFonts w:ascii="TH SarabunPSK" w:hAnsi="TH SarabunPSK" w:cs="TH SarabunPSK" w:eastAsia="TH SarabunPSK"/>
          <w:sz w:val="32"/>
          <w:szCs w:val="32"/>
          <w:lang w:bidi="th-TH"/>
        </w:rPr>
        <w:t xml:space="preserve">3.2 </w:t>
      </w:r>
      <w:r>
        <w:rPr>
          <w:rFonts w:ascii="TH SarabunPSK" w:hAnsi="TH SarabunPSK" w:cs="TH SarabunPSK" w:eastAsia="TH SarabunPSK"/>
          <w:sz w:val="32"/>
          <w:szCs w:val="32"/>
          <w:cs/>
          <w:lang w:bidi="th-TH"/>
        </w:rPr>
        <w:t xml:space="preserve">แผนภาพบริบทของระบบจัดการค้าส่ง </w:t>
      </w:r>
      <w:r>
        <w:rPr>
          <w:rFonts w:ascii="TH SarabunPSK" w:hAnsi="TH SarabunPSK" w:cs="TH SarabunPSK" w:eastAsia="TH SarabunPSK"/>
          <w:sz w:val="32"/>
          <w:szCs w:val="32"/>
          <w:lang w:bidi="th-TH"/>
        </w:rPr>
        <w:t xml:space="preserve">123</w:t>
      </w:r>
      <w:r>
        <w:rPr>
          <w:rFonts w:ascii="TH SarabunPSK" w:hAnsi="TH SarabunPSK" w:cs="TH SarabunPSK" w:eastAsia="TH SarabunPSK"/>
          <w:sz w:val="32"/>
          <w:szCs w:val="32"/>
          <w:cs/>
          <w:lang w:bidi="th-TH"/>
        </w:rPr>
        <w:t xml:space="preserve">พาณิชย์ปลีกส่ง</w:t>
      </w:r>
      <w:r>
        <w:rPr>
          <w:rFonts w:ascii="TH SarabunPSK" w:hAnsi="TH SarabunPSK" w:cs="TH SarabunPSK" w:eastAsia="TH SarabunPSK"/>
          <w:sz w:val="32"/>
          <w:szCs w:val="32"/>
        </w:rPr>
        <w:tab/>
      </w:r>
      <w:r>
        <w:rPr>
          <w:rFonts w:ascii="TH SarabunPSK" w:hAnsi="TH SarabunPSK" w:cs="TH SarabunPSK" w:eastAsia="TH SarabunPSK"/>
          <w:sz w:val="32"/>
          <w:szCs w:val="32"/>
          <w:lang w:bidi="th-TH"/>
        </w:rPr>
        <w:t xml:space="preserve">13</w:t>
      </w:r>
    </w:p>
    <w:p>
      <w:pPr>
        <w:tabs>
          <w:tab w:val="right" w:pos="8306" w:leader="dot"/>
        </w:tabs>
        <w:spacing w:before="0" w:after="0" w:line="240" w:lineRule="auto"/>
        <w:ind w:left="720" w:hanging="720"/>
        <w:jc w:val="left"/>
        <w:rPr>
          <w:rFonts w:ascii="TH SarabunPSK" w:hAnsi="TH SarabunPSK" w:cs="TH SarabunPSK" w:eastAsia="TH SarabunPSK"/>
          <w:sz w:val="32"/>
          <w:szCs w:val="32"/>
        </w:rPr>
      </w:pPr>
      <w:r>
        <w:rPr>
          <w:rFonts w:ascii="TH SarabunPSK" w:hAnsi="TH SarabunPSK" w:cs="TH SarabunPSK" w:eastAsia="TH SarabunPSK"/>
          <w:sz w:val="32"/>
          <w:szCs w:val="32"/>
          <w:lang w:bidi="th-TH"/>
        </w:rPr>
        <w:t xml:space="preserve">3.3 </w:t>
      </w:r>
      <w:r>
        <w:rPr>
          <w:rFonts w:ascii="TH SarabunPSK" w:hAnsi="TH SarabunPSK" w:cs="TH SarabunPSK" w:eastAsia="TH SarabunPSK"/>
          <w:sz w:val="32"/>
          <w:szCs w:val="32"/>
          <w:cs/>
          <w:lang w:bidi="th-TH"/>
        </w:rPr>
        <w:t xml:space="preserve">แผนภาพกระแสข้อมูลระดับที่ </w:t>
      </w:r>
      <w:r>
        <w:rPr>
          <w:rFonts w:ascii="TH SarabunPSK" w:hAnsi="TH SarabunPSK" w:cs="TH SarabunPSK" w:eastAsia="TH SarabunPSK"/>
          <w:sz w:val="32"/>
          <w:szCs w:val="32"/>
          <w:lang w:bidi="th-TH"/>
        </w:rPr>
        <w:t xml:space="preserve">1 (Data Flow Diagram)</w:t>
      </w:r>
      <w:r>
        <w:rPr>
          <w:rFonts w:ascii="TH SarabunPSK" w:hAnsi="TH SarabunPSK" w:cs="TH SarabunPSK" w:eastAsia="TH SarabunPSK"/>
          <w:sz w:val="32"/>
          <w:szCs w:val="32"/>
        </w:rPr>
        <w:tab/>
      </w:r>
      <w:r>
        <w:rPr>
          <w:rFonts w:ascii="TH SarabunPSK" w:hAnsi="TH SarabunPSK" w:cs="TH SarabunPSK" w:eastAsia="TH SarabunPSK"/>
          <w:sz w:val="32"/>
          <w:szCs w:val="32"/>
          <w:lang w:bidi="th-TH"/>
        </w:rPr>
        <w:t xml:space="preserve">15</w:t>
      </w:r>
    </w:p>
    <w:p>
      <w:pPr>
        <w:tabs>
          <w:tab w:val="right" w:pos="8306" w:leader="dot"/>
        </w:tabs>
        <w:spacing w:before="0" w:after="0" w:line="240" w:lineRule="auto"/>
        <w:ind w:left="720" w:hanging="720"/>
        <w:jc w:val="left"/>
        <w:rPr>
          <w:rFonts w:ascii="TH SarabunPSK" w:hAnsi="TH SarabunPSK" w:cs="TH SarabunPSK" w:eastAsia="TH SarabunPSK"/>
          <w:sz w:val="32"/>
          <w:szCs w:val="32"/>
        </w:rPr>
      </w:pPr>
      <w:r>
        <w:rPr>
          <w:rFonts w:ascii="TH SarabunPSK" w:hAnsi="TH SarabunPSK" w:cs="TH SarabunPSK" w:eastAsia="TH SarabunPSK"/>
          <w:sz w:val="32"/>
          <w:szCs w:val="32"/>
          <w:lang w:bidi="th-TH"/>
        </w:rPr>
        <w:t xml:space="preserve">3.4 </w:t>
      </w:r>
      <w:r>
        <w:rPr>
          <w:rFonts w:ascii="TH SarabunPSK" w:hAnsi="TH SarabunPSK" w:cs="TH SarabunPSK" w:eastAsia="TH SarabunPSK"/>
          <w:sz w:val="32"/>
          <w:szCs w:val="32"/>
          <w:cs/>
          <w:lang w:bidi="th-TH"/>
        </w:rPr>
        <w:t xml:space="preserve">การไหลของคำสั่งซื้อและการจัดส่ง</w:t>
      </w:r>
      <w:r>
        <w:rPr>
          <w:rFonts w:ascii="TH SarabunPSK" w:hAnsi="TH SarabunPSK" w:cs="TH SarabunPSK" w:eastAsia="TH SarabunPSK"/>
          <w:sz w:val="32"/>
          <w:szCs w:val="32"/>
        </w:rPr>
        <w:tab/>
      </w:r>
      <w:r>
        <w:rPr>
          <w:rFonts w:ascii="TH SarabunPSK" w:hAnsi="TH SarabunPSK" w:cs="TH SarabunPSK" w:eastAsia="TH SarabunPSK"/>
          <w:sz w:val="32"/>
          <w:szCs w:val="32"/>
          <w:lang w:bidi="th-TH"/>
        </w:rPr>
        <w:t xml:space="preserve">17</w:t>
      </w:r>
    </w:p>
    <w:p>
      <w:pPr>
        <w:tabs>
          <w:tab w:val="right" w:pos="8306" w:leader="dot"/>
        </w:tabs>
        <w:spacing w:before="0" w:after="0" w:line="240" w:lineRule="auto"/>
        <w:ind w:left="720" w:hanging="720"/>
        <w:jc w:val="left"/>
        <w:rPr>
          <w:rFonts w:ascii="TH SarabunPSK" w:hAnsi="TH SarabunPSK" w:cs="TH SarabunPSK" w:eastAsia="TH SarabunPSK"/>
          <w:sz w:val="32"/>
          <w:szCs w:val="32"/>
        </w:rPr>
      </w:pPr>
      <w:r>
        <w:rPr>
          <w:rFonts w:ascii="TH SarabunPSK" w:hAnsi="TH SarabunPSK" w:cs="TH SarabunPSK" w:eastAsia="TH SarabunPSK"/>
          <w:sz w:val="32"/>
          <w:szCs w:val="32"/>
          <w:lang w:bidi="th-TH"/>
        </w:rPr>
        <w:t xml:space="preserve">3.5 </w:t>
      </w:r>
      <w:r>
        <w:rPr>
          <w:rFonts w:ascii="TH SarabunPSK" w:hAnsi="TH SarabunPSK" w:cs="TH SarabunPSK" w:eastAsia="TH SarabunPSK"/>
          <w:sz w:val="32"/>
          <w:szCs w:val="32"/>
          <w:cs/>
          <w:lang w:bidi="th-TH"/>
        </w:rPr>
        <w:t xml:space="preserve">ผังงานการเข้าสู่ระบบ</w:t>
      </w:r>
      <w:r>
        <w:rPr>
          <w:rFonts w:ascii="TH SarabunPSK" w:hAnsi="TH SarabunPSK" w:cs="TH SarabunPSK" w:eastAsia="TH SarabunPSK"/>
          <w:sz w:val="32"/>
          <w:szCs w:val="32"/>
        </w:rPr>
        <w:tab/>
      </w:r>
      <w:r>
        <w:rPr>
          <w:rFonts w:ascii="TH SarabunPSK" w:hAnsi="TH SarabunPSK" w:cs="TH SarabunPSK" w:eastAsia="TH SarabunPSK"/>
          <w:sz w:val="32"/>
          <w:szCs w:val="32"/>
          <w:lang w:bidi="th-TH"/>
        </w:rPr>
        <w:t xml:space="preserve">18</w:t>
      </w:r>
    </w:p>
    <w:p>
      <w:pPr>
        <w:tabs>
          <w:tab w:val="right" w:pos="8306" w:leader="dot"/>
        </w:tabs>
        <w:spacing w:before="0" w:after="0" w:line="240" w:lineRule="auto"/>
        <w:ind w:left="720" w:hanging="720"/>
        <w:jc w:val="left"/>
        <w:rPr>
          <w:rFonts w:ascii="TH SarabunPSK" w:hAnsi="TH SarabunPSK" w:cs="TH SarabunPSK" w:eastAsia="TH SarabunPSK"/>
          <w:sz w:val="32"/>
          <w:szCs w:val="32"/>
        </w:rPr>
      </w:pPr>
      <w:r>
        <w:rPr>
          <w:rFonts w:ascii="TH SarabunPSK" w:hAnsi="TH SarabunPSK" w:cs="TH SarabunPSK" w:eastAsia="TH SarabunPSK"/>
          <w:sz w:val="32"/>
          <w:szCs w:val="32"/>
          <w:lang w:bidi="th-TH"/>
        </w:rPr>
        <w:t xml:space="preserve">3.6 </w:t>
      </w:r>
      <w:r>
        <w:rPr>
          <w:rFonts w:ascii="TH SarabunPSK" w:hAnsi="TH SarabunPSK" w:cs="TH SarabunPSK" w:eastAsia="TH SarabunPSK"/>
          <w:sz w:val="32"/>
          <w:szCs w:val="32"/>
          <w:cs/>
          <w:lang w:bidi="th-TH"/>
        </w:rPr>
        <w:t xml:space="preserve">ผังงานการเพิ่มสินค้า</w:t>
      </w:r>
      <w:r>
        <w:rPr>
          <w:rFonts w:ascii="TH SarabunPSK" w:hAnsi="TH SarabunPSK" w:cs="TH SarabunPSK" w:eastAsia="TH SarabunPSK"/>
          <w:sz w:val="32"/>
          <w:szCs w:val="32"/>
        </w:rPr>
        <w:tab/>
      </w:r>
      <w:r>
        <w:rPr>
          <w:rFonts w:ascii="TH SarabunPSK" w:hAnsi="TH SarabunPSK" w:cs="TH SarabunPSK" w:eastAsia="TH SarabunPSK"/>
          <w:sz w:val="32"/>
          <w:szCs w:val="32"/>
          <w:lang w:bidi="th-TH"/>
        </w:rPr>
        <w:t xml:space="preserve">19</w:t>
      </w:r>
    </w:p>
    <w:p>
      <w:pPr>
        <w:tabs>
          <w:tab w:val="right" w:pos="8306" w:leader="dot"/>
        </w:tabs>
        <w:spacing w:before="0" w:after="0" w:line="240" w:lineRule="auto"/>
        <w:ind w:left="720" w:hanging="720"/>
        <w:jc w:val="left"/>
        <w:rPr>
          <w:rFonts w:ascii="TH SarabunPSK" w:hAnsi="TH SarabunPSK" w:cs="TH SarabunPSK" w:eastAsia="TH SarabunPSK"/>
          <w:sz w:val="32"/>
          <w:szCs w:val="32"/>
        </w:rPr>
      </w:pPr>
      <w:r>
        <w:rPr>
          <w:rFonts w:ascii="TH SarabunPSK" w:hAnsi="TH SarabunPSK" w:cs="TH SarabunPSK" w:eastAsia="TH SarabunPSK"/>
          <w:sz w:val="32"/>
          <w:szCs w:val="32"/>
          <w:lang w:bidi="th-TH"/>
        </w:rPr>
        <w:t xml:space="preserve">3.7 </w:t>
      </w:r>
      <w:r>
        <w:rPr>
          <w:rFonts w:ascii="TH SarabunPSK" w:hAnsi="TH SarabunPSK" w:cs="TH SarabunPSK" w:eastAsia="TH SarabunPSK"/>
          <w:sz w:val="32"/>
          <w:szCs w:val="32"/>
          <w:cs/>
          <w:lang w:bidi="th-TH"/>
        </w:rPr>
        <w:t xml:space="preserve">ผังงานการยืนยันคำสั่งซื้อและหักสต็อก</w:t>
      </w:r>
      <w:r>
        <w:rPr>
          <w:rFonts w:ascii="TH SarabunPSK" w:hAnsi="TH SarabunPSK" w:cs="TH SarabunPSK" w:eastAsia="TH SarabunPSK"/>
          <w:sz w:val="32"/>
          <w:szCs w:val="32"/>
        </w:rPr>
        <w:tab/>
      </w:r>
      <w:r>
        <w:rPr>
          <w:rFonts w:ascii="TH SarabunPSK" w:hAnsi="TH SarabunPSK" w:cs="TH SarabunPSK" w:eastAsia="TH SarabunPSK"/>
          <w:sz w:val="32"/>
          <w:szCs w:val="32"/>
          <w:lang w:bidi="th-TH"/>
        </w:rPr>
        <w:t xml:space="preserve">20</w:t>
      </w:r>
    </w:p>
    <w:p>
      <w:pPr>
        <w:tabs>
          <w:tab w:val="right" w:pos="8306" w:leader="dot"/>
        </w:tabs>
        <w:spacing w:before="0" w:after="0" w:line="240" w:lineRule="auto"/>
        <w:ind w:left="720" w:hanging="720"/>
        <w:jc w:val="left"/>
        <w:rPr>
          <w:rFonts w:ascii="TH SarabunPSK" w:hAnsi="TH SarabunPSK" w:cs="TH SarabunPSK" w:eastAsia="TH SarabunPSK"/>
          <w:sz w:val="32"/>
          <w:szCs w:val="32"/>
        </w:rPr>
      </w:pPr>
      <w:r>
        <w:rPr>
          <w:rFonts w:ascii="TH SarabunPSK" w:hAnsi="TH SarabunPSK" w:cs="TH SarabunPSK" w:eastAsia="TH SarabunPSK"/>
          <w:sz w:val="32"/>
          <w:szCs w:val="32"/>
          <w:lang w:bidi="th-TH"/>
        </w:rPr>
        <w:t xml:space="preserve">3.8 </w:t>
      </w:r>
      <w:r>
        <w:rPr>
          <w:rFonts w:ascii="TH SarabunPSK" w:hAnsi="TH SarabunPSK" w:cs="TH SarabunPSK" w:eastAsia="TH SarabunPSK"/>
          <w:sz w:val="32"/>
          <w:szCs w:val="32"/>
          <w:cs/>
          <w:lang w:bidi="th-TH"/>
        </w:rPr>
        <w:t xml:space="preserve">ผังงานการเปลี่ยนสถานะและการนำส่ง</w:t>
      </w:r>
      <w:r>
        <w:rPr>
          <w:rFonts w:ascii="TH SarabunPSK" w:hAnsi="TH SarabunPSK" w:cs="TH SarabunPSK" w:eastAsia="TH SarabunPSK"/>
          <w:sz w:val="32"/>
          <w:szCs w:val="32"/>
        </w:rPr>
        <w:tab/>
      </w:r>
      <w:r>
        <w:rPr>
          <w:rFonts w:ascii="TH SarabunPSK" w:hAnsi="TH SarabunPSK" w:cs="TH SarabunPSK" w:eastAsia="TH SarabunPSK"/>
          <w:sz w:val="32"/>
          <w:szCs w:val="32"/>
          <w:lang w:bidi="th-TH"/>
        </w:rPr>
        <w:t xml:space="preserve">21</w:t>
      </w:r>
    </w:p>
    <w:p>
      <w:pPr>
        <w:tabs>
          <w:tab w:val="right" w:pos="8306" w:leader="dot"/>
        </w:tabs>
        <w:spacing w:before="0" w:after="0" w:line="240" w:lineRule="auto"/>
        <w:ind w:left="720" w:hanging="720"/>
        <w:jc w:val="left"/>
        <w:rPr>
          <w:rFonts w:ascii="TH SarabunPSK" w:hAnsi="TH SarabunPSK" w:cs="TH SarabunPSK" w:eastAsia="TH SarabunPSK"/>
          <w:sz w:val="32"/>
          <w:szCs w:val="32"/>
        </w:rPr>
      </w:pPr>
      <w:r>
        <w:rPr>
          <w:rFonts w:ascii="TH SarabunPSK" w:hAnsi="TH SarabunPSK" w:cs="TH SarabunPSK" w:eastAsia="TH SarabunPSK"/>
          <w:sz w:val="32"/>
          <w:szCs w:val="32"/>
          <w:lang w:bidi="th-TH"/>
        </w:rPr>
        <w:t xml:space="preserve">3.9 </w:t>
      </w:r>
      <w:r>
        <w:rPr>
          <w:rFonts w:ascii="TH SarabunPSK" w:hAnsi="TH SarabunPSK" w:cs="TH SarabunPSK" w:eastAsia="TH SarabunPSK"/>
          <w:sz w:val="32"/>
          <w:szCs w:val="32"/>
          <w:cs/>
          <w:lang w:bidi="th-TH"/>
        </w:rPr>
        <w:t xml:space="preserve">แบบจำลองข้อมูลหลักของระบบ</w:t>
      </w:r>
      <w:r>
        <w:rPr>
          <w:rFonts w:ascii="TH SarabunPSK" w:hAnsi="TH SarabunPSK" w:cs="TH SarabunPSK" w:eastAsia="TH SarabunPSK"/>
          <w:sz w:val="32"/>
          <w:szCs w:val="32"/>
        </w:rPr>
        <w:tab/>
      </w:r>
      <w:r>
        <w:rPr>
          <w:rFonts w:ascii="TH SarabunPSK" w:hAnsi="TH SarabunPSK" w:cs="TH SarabunPSK" w:eastAsia="TH SarabunPSK"/>
          <w:sz w:val="32"/>
          <w:szCs w:val="32"/>
          <w:lang w:bidi="th-TH"/>
        </w:rPr>
        <w:t xml:space="preserve">22</w:t>
      </w:r>
    </w:p>
    <w:p>
      <w:pPr>
        <w:tabs>
          <w:tab w:val="right" w:pos="8306" w:leader="dot"/>
        </w:tabs>
        <w:spacing w:before="0" w:after="0" w:line="240" w:lineRule="auto"/>
        <w:ind w:left="720" w:hanging="720"/>
        <w:jc w:val="left"/>
        <w:rPr>
          <w:rFonts w:ascii="TH SarabunPSK" w:hAnsi="TH SarabunPSK" w:cs="TH SarabunPSK" w:eastAsia="TH SarabunPSK"/>
          <w:sz w:val="32"/>
          <w:szCs w:val="32"/>
        </w:rPr>
      </w:pPr>
      <w:r>
        <w:rPr>
          <w:rFonts w:ascii="TH SarabunPSK" w:hAnsi="TH SarabunPSK" w:cs="TH SarabunPSK" w:eastAsia="TH SarabunPSK"/>
          <w:sz w:val="32"/>
          <w:szCs w:val="32"/>
          <w:lang w:bidi="th-TH"/>
        </w:rPr>
        <w:t xml:space="preserve">3.10 </w:t>
      </w:r>
      <w:r>
        <w:rPr>
          <w:rFonts w:ascii="TH SarabunPSK" w:hAnsi="TH SarabunPSK" w:cs="TH SarabunPSK" w:eastAsia="TH SarabunPSK"/>
          <w:sz w:val="32"/>
          <w:szCs w:val="32"/>
          <w:cs/>
          <w:lang w:bidi="th-TH"/>
        </w:rPr>
        <w:t xml:space="preserve">ขอบเขตการใช้งานตามบทบาท</w:t>
      </w:r>
      <w:r>
        <w:rPr>
          <w:rFonts w:ascii="TH SarabunPSK" w:hAnsi="TH SarabunPSK" w:cs="TH SarabunPSK" w:eastAsia="TH SarabunPSK"/>
          <w:sz w:val="32"/>
          <w:szCs w:val="32"/>
        </w:rPr>
        <w:tab/>
      </w:r>
      <w:r>
        <w:rPr>
          <w:rFonts w:ascii="TH SarabunPSK" w:hAnsi="TH SarabunPSK" w:cs="TH SarabunPSK" w:eastAsia="TH SarabunPSK"/>
          <w:sz w:val="32"/>
          <w:szCs w:val="32"/>
          <w:lang w:bidi="th-TH"/>
        </w:rPr>
        <w:t xml:space="preserve">28</w:t>
      </w:r>
    </w:p>
    <w:p>
      <w:pPr>
        <w:tabs>
          <w:tab w:val="right" w:pos="8306" w:leader="dot"/>
        </w:tabs>
        <w:spacing w:before="0" w:after="0" w:line="240" w:lineRule="auto"/>
        <w:ind w:left="720" w:hanging="720"/>
        <w:jc w:val="left"/>
        <w:rPr>
          <w:rFonts w:ascii="TH SarabunPSK" w:hAnsi="TH SarabunPSK" w:cs="TH SarabunPSK" w:eastAsia="TH SarabunPSK"/>
          <w:sz w:val="32"/>
          <w:szCs w:val="32"/>
        </w:rPr>
      </w:pPr>
      <w:r>
        <w:rPr>
          <w:rFonts w:ascii="TH SarabunPSK" w:hAnsi="TH SarabunPSK" w:cs="TH SarabunPSK" w:eastAsia="TH SarabunPSK"/>
          <w:sz w:val="32"/>
          <w:szCs w:val="32"/>
          <w:lang w:bidi="th-TH"/>
        </w:rPr>
        <w:t xml:space="preserve">4.1 </w:t>
      </w:r>
      <w:r>
        <w:rPr>
          <w:rFonts w:ascii="TH SarabunPSK" w:hAnsi="TH SarabunPSK" w:cs="TH SarabunPSK" w:eastAsia="TH SarabunPSK"/>
          <w:sz w:val="32"/>
          <w:szCs w:val="32"/>
          <w:cs/>
          <w:lang w:bidi="th-TH"/>
        </w:rPr>
        <w:t xml:space="preserve">หน้าภาพรวมการทำงานและคลังสินค้าของเจ้าของร้าน</w:t>
      </w:r>
      <w:r>
        <w:rPr>
          <w:rFonts w:ascii="TH SarabunPSK" w:hAnsi="TH SarabunPSK" w:cs="TH SarabunPSK" w:eastAsia="TH SarabunPSK"/>
          <w:sz w:val="32"/>
          <w:szCs w:val="32"/>
        </w:rPr>
        <w:tab/>
      </w:r>
      <w:r>
        <w:rPr>
          <w:rFonts w:ascii="TH SarabunPSK" w:hAnsi="TH SarabunPSK" w:cs="TH SarabunPSK" w:eastAsia="TH SarabunPSK"/>
          <w:sz w:val="32"/>
          <w:szCs w:val="32"/>
          <w:lang w:bidi="th-TH"/>
        </w:rPr>
        <w:t xml:space="preserve">31</w:t>
      </w:r>
    </w:p>
    <w:p>
      <w:pPr>
        <w:tabs>
          <w:tab w:val="right" w:pos="8306" w:leader="dot"/>
        </w:tabs>
        <w:spacing w:before="0" w:after="0" w:line="240" w:lineRule="auto"/>
        <w:ind w:left="720" w:hanging="720"/>
        <w:jc w:val="left"/>
        <w:rPr>
          <w:rFonts w:ascii="TH SarabunPSK" w:hAnsi="TH SarabunPSK" w:cs="TH SarabunPSK" w:eastAsia="TH SarabunPSK"/>
          <w:sz w:val="32"/>
          <w:szCs w:val="32"/>
        </w:rPr>
      </w:pPr>
      <w:r>
        <w:rPr>
          <w:rFonts w:ascii="TH SarabunPSK" w:hAnsi="TH SarabunPSK" w:cs="TH SarabunPSK" w:eastAsia="TH SarabunPSK"/>
          <w:sz w:val="32"/>
          <w:szCs w:val="32"/>
          <w:lang w:bidi="th-TH"/>
        </w:rPr>
        <w:t xml:space="preserve">4.2 </w:t>
      </w:r>
      <w:r>
        <w:rPr>
          <w:rFonts w:ascii="TH SarabunPSK" w:hAnsi="TH SarabunPSK" w:cs="TH SarabunPSK" w:eastAsia="TH SarabunPSK"/>
          <w:sz w:val="32"/>
          <w:szCs w:val="32"/>
          <w:cs/>
          <w:lang w:bidi="th-TH"/>
        </w:rPr>
        <w:t xml:space="preserve">หน้ารายการสินค้าร้านค้าและใบเสร็จรายวัน</w:t>
      </w:r>
      <w:r>
        <w:rPr>
          <w:rFonts w:ascii="TH SarabunPSK" w:hAnsi="TH SarabunPSK" w:cs="TH SarabunPSK" w:eastAsia="TH SarabunPSK"/>
          <w:sz w:val="32"/>
          <w:szCs w:val="32"/>
        </w:rPr>
        <w:tab/>
      </w:r>
      <w:r>
        <w:rPr>
          <w:rFonts w:ascii="TH SarabunPSK" w:hAnsi="TH SarabunPSK" w:cs="TH SarabunPSK" w:eastAsia="TH SarabunPSK"/>
          <w:sz w:val="32"/>
          <w:szCs w:val="32"/>
          <w:lang w:bidi="th-TH"/>
        </w:rPr>
        <w:t xml:space="preserve">32</w:t>
      </w:r>
    </w:p>
    <w:p>
      <w:pPr>
        <w:tabs>
          <w:tab w:val="right" w:pos="8306" w:leader="dot"/>
        </w:tabs>
        <w:spacing w:before="0" w:after="0" w:line="240" w:lineRule="auto"/>
        <w:ind w:left="720" w:hanging="720"/>
        <w:jc w:val="left"/>
        <w:rPr>
          <w:rFonts w:ascii="TH SarabunPSK" w:hAnsi="TH SarabunPSK" w:cs="TH SarabunPSK" w:eastAsia="TH SarabunPSK"/>
          <w:sz w:val="32"/>
          <w:szCs w:val="32"/>
        </w:rPr>
      </w:pPr>
      <w:r>
        <w:rPr>
          <w:rFonts w:ascii="TH SarabunPSK" w:hAnsi="TH SarabunPSK" w:cs="TH SarabunPSK" w:eastAsia="TH SarabunPSK"/>
          <w:sz w:val="32"/>
          <w:szCs w:val="32"/>
          <w:lang w:bidi="th-TH"/>
        </w:rPr>
        <w:t xml:space="preserve">4.3 </w:t>
      </w:r>
      <w:r>
        <w:rPr>
          <w:rFonts w:ascii="TH SarabunPSK" w:hAnsi="TH SarabunPSK" w:cs="TH SarabunPSK" w:eastAsia="TH SarabunPSK"/>
          <w:sz w:val="32"/>
          <w:szCs w:val="32"/>
          <w:cs/>
          <w:lang w:bidi="th-TH"/>
        </w:rPr>
        <w:t xml:space="preserve">หน้าเพิ่มสินค้าเข้าคลัง</w:t>
      </w:r>
      <w:r>
        <w:rPr>
          <w:rFonts w:ascii="TH SarabunPSK" w:hAnsi="TH SarabunPSK" w:cs="TH SarabunPSK" w:eastAsia="TH SarabunPSK"/>
          <w:sz w:val="32"/>
          <w:szCs w:val="32"/>
        </w:rPr>
        <w:tab/>
      </w:r>
      <w:r>
        <w:rPr>
          <w:rFonts w:ascii="TH SarabunPSK" w:hAnsi="TH SarabunPSK" w:cs="TH SarabunPSK" w:eastAsia="TH SarabunPSK"/>
          <w:sz w:val="32"/>
          <w:szCs w:val="32"/>
          <w:lang w:bidi="th-TH"/>
        </w:rPr>
        <w:t xml:space="preserve">32</w:t>
      </w:r>
    </w:p>
    <w:p>
      <w:pPr>
        <w:tabs>
          <w:tab w:val="right" w:pos="8306" w:leader="dot"/>
        </w:tabs>
        <w:spacing w:before="0" w:after="0" w:line="240" w:lineRule="auto"/>
        <w:ind w:left="720" w:hanging="720"/>
        <w:jc w:val="left"/>
        <w:rPr>
          <w:rFonts w:ascii="TH SarabunPSK" w:hAnsi="TH SarabunPSK" w:cs="TH SarabunPSK" w:eastAsia="TH SarabunPSK"/>
          <w:sz w:val="32"/>
          <w:szCs w:val="32"/>
        </w:rPr>
      </w:pPr>
      <w:r>
        <w:rPr>
          <w:rFonts w:ascii="TH SarabunPSK" w:hAnsi="TH SarabunPSK" w:cs="TH SarabunPSK" w:eastAsia="TH SarabunPSK"/>
          <w:sz w:val="32"/>
          <w:szCs w:val="32"/>
          <w:lang w:bidi="th-TH"/>
        </w:rPr>
        <w:t xml:space="preserve">4.4 </w:t>
      </w:r>
      <w:r>
        <w:rPr>
          <w:rFonts w:ascii="TH SarabunPSK" w:hAnsi="TH SarabunPSK" w:cs="TH SarabunPSK" w:eastAsia="TH SarabunPSK"/>
          <w:sz w:val="32"/>
          <w:szCs w:val="32"/>
          <w:cs/>
          <w:lang w:bidi="th-TH"/>
        </w:rPr>
        <w:t xml:space="preserve">หน้าจัดการประเภทสินค้า</w:t>
      </w:r>
      <w:r>
        <w:rPr>
          <w:rFonts w:ascii="TH SarabunPSK" w:hAnsi="TH SarabunPSK" w:cs="TH SarabunPSK" w:eastAsia="TH SarabunPSK"/>
          <w:sz w:val="32"/>
          <w:szCs w:val="32"/>
        </w:rPr>
        <w:tab/>
      </w:r>
      <w:r>
        <w:rPr>
          <w:rFonts w:ascii="TH SarabunPSK" w:hAnsi="TH SarabunPSK" w:cs="TH SarabunPSK" w:eastAsia="TH SarabunPSK"/>
          <w:sz w:val="32"/>
          <w:szCs w:val="32"/>
          <w:lang w:bidi="th-TH"/>
        </w:rPr>
        <w:t xml:space="preserve">33</w:t>
      </w:r>
    </w:p>
    <w:p>
      <w:pPr>
        <w:tabs>
          <w:tab w:val="right" w:pos="8306" w:leader="dot"/>
        </w:tabs>
        <w:spacing w:before="0" w:after="0" w:line="240" w:lineRule="auto"/>
        <w:ind w:left="720" w:hanging="720"/>
        <w:jc w:val="left"/>
        <w:rPr>
          <w:rFonts w:ascii="TH SarabunPSK" w:hAnsi="TH SarabunPSK" w:cs="TH SarabunPSK" w:eastAsia="TH SarabunPSK"/>
          <w:sz w:val="32"/>
          <w:szCs w:val="32"/>
        </w:rPr>
      </w:pPr>
      <w:r>
        <w:rPr>
          <w:rFonts w:ascii="TH SarabunPSK" w:hAnsi="TH SarabunPSK" w:cs="TH SarabunPSK" w:eastAsia="TH SarabunPSK"/>
          <w:sz w:val="32"/>
          <w:szCs w:val="32"/>
          <w:lang w:bidi="th-TH"/>
        </w:rPr>
        <w:t xml:space="preserve">4.5 </w:t>
      </w:r>
      <w:r>
        <w:rPr>
          <w:rFonts w:ascii="TH SarabunPSK" w:hAnsi="TH SarabunPSK" w:cs="TH SarabunPSK" w:eastAsia="TH SarabunPSK"/>
          <w:sz w:val="32"/>
          <w:szCs w:val="32"/>
          <w:cs/>
          <w:lang w:bidi="th-TH"/>
        </w:rPr>
        <w:t xml:space="preserve">หน้าจัดการคลังสินค้าของผู้ดูแลคลัง</w:t>
      </w:r>
      <w:r>
        <w:rPr>
          <w:rFonts w:ascii="TH SarabunPSK" w:hAnsi="TH SarabunPSK" w:cs="TH SarabunPSK" w:eastAsia="TH SarabunPSK"/>
          <w:sz w:val="32"/>
          <w:szCs w:val="32"/>
        </w:rPr>
        <w:tab/>
      </w:r>
      <w:r>
        <w:rPr>
          <w:rFonts w:ascii="TH SarabunPSK" w:hAnsi="TH SarabunPSK" w:cs="TH SarabunPSK" w:eastAsia="TH SarabunPSK"/>
          <w:sz w:val="32"/>
          <w:szCs w:val="32"/>
          <w:lang w:bidi="th-TH"/>
        </w:rPr>
        <w:t xml:space="preserve">33</w:t>
      </w:r>
    </w:p>
    <w:p>
      <w:pPr>
        <w:tabs>
          <w:tab w:val="right" w:pos="8306" w:leader="dot"/>
        </w:tabs>
        <w:spacing w:before="0" w:after="0" w:line="240" w:lineRule="auto"/>
        <w:ind w:left="720" w:hanging="720"/>
        <w:jc w:val="left"/>
        <w:rPr>
          <w:rFonts w:ascii="TH SarabunPSK" w:hAnsi="TH SarabunPSK" w:cs="TH SarabunPSK" w:eastAsia="TH SarabunPSK"/>
          <w:sz w:val="32"/>
          <w:szCs w:val="32"/>
        </w:rPr>
      </w:pPr>
      <w:r>
        <w:rPr>
          <w:rFonts w:ascii="TH SarabunPSK" w:hAnsi="TH SarabunPSK" w:cs="TH SarabunPSK" w:eastAsia="TH SarabunPSK"/>
          <w:sz w:val="32"/>
          <w:szCs w:val="32"/>
          <w:lang w:bidi="th-TH"/>
        </w:rPr>
        <w:t xml:space="preserve">4.6 </w:t>
      </w:r>
      <w:r>
        <w:rPr>
          <w:rFonts w:ascii="TH SarabunPSK" w:hAnsi="TH SarabunPSK" w:cs="TH SarabunPSK" w:eastAsia="TH SarabunPSK"/>
          <w:sz w:val="32"/>
          <w:szCs w:val="32"/>
          <w:cs/>
          <w:lang w:bidi="th-TH"/>
        </w:rPr>
        <w:t xml:space="preserve">หน้ารายการคำสั่งซื้อตามร้านค้าของพนักงาน</w:t>
      </w:r>
      <w:r>
        <w:rPr>
          <w:rFonts w:ascii="TH SarabunPSK" w:hAnsi="TH SarabunPSK" w:cs="TH SarabunPSK" w:eastAsia="TH SarabunPSK"/>
          <w:sz w:val="32"/>
          <w:szCs w:val="32"/>
        </w:rPr>
        <w:tab/>
      </w:r>
      <w:r>
        <w:rPr>
          <w:rFonts w:ascii="TH SarabunPSK" w:hAnsi="TH SarabunPSK" w:cs="TH SarabunPSK" w:eastAsia="TH SarabunPSK"/>
          <w:sz w:val="32"/>
          <w:szCs w:val="32"/>
          <w:lang w:bidi="th-TH"/>
        </w:rPr>
        <w:t xml:space="preserve">34</w:t>
      </w:r>
    </w:p>
    <w:p>
      <w:pPr>
        <w:tabs>
          <w:tab w:val="right" w:pos="8306" w:leader="dot"/>
        </w:tabs>
        <w:spacing w:before="0" w:after="0" w:line="240" w:lineRule="auto"/>
        <w:ind w:left="720" w:hanging="720"/>
        <w:jc w:val="left"/>
        <w:rPr>
          <w:rFonts w:ascii="TH SarabunPSK" w:hAnsi="TH SarabunPSK" w:cs="TH SarabunPSK" w:eastAsia="TH SarabunPSK"/>
          <w:sz w:val="32"/>
          <w:szCs w:val="32"/>
        </w:rPr>
      </w:pPr>
      <w:r>
        <w:rPr>
          <w:rFonts w:ascii="TH SarabunPSK" w:hAnsi="TH SarabunPSK" w:cs="TH SarabunPSK" w:eastAsia="TH SarabunPSK"/>
          <w:sz w:val="32"/>
          <w:szCs w:val="32"/>
          <w:lang w:bidi="th-TH"/>
        </w:rPr>
        <w:t xml:space="preserve">4.7 </w:t>
      </w:r>
      <w:r>
        <w:rPr>
          <w:rFonts w:ascii="TH SarabunPSK" w:hAnsi="TH SarabunPSK" w:cs="TH SarabunPSK" w:eastAsia="TH SarabunPSK"/>
          <w:sz w:val="32"/>
          <w:szCs w:val="32"/>
          <w:cs/>
          <w:lang w:bidi="th-TH"/>
        </w:rPr>
        <w:t xml:space="preserve">หน้าเลือกสินค้าของผู้ค้าปลีก</w:t>
      </w:r>
      <w:r>
        <w:rPr>
          <w:rFonts w:ascii="TH SarabunPSK" w:hAnsi="TH SarabunPSK" w:cs="TH SarabunPSK" w:eastAsia="TH SarabunPSK"/>
          <w:sz w:val="32"/>
          <w:szCs w:val="32"/>
        </w:rPr>
        <w:tab/>
      </w:r>
      <w:r>
        <w:rPr>
          <w:rFonts w:ascii="TH SarabunPSK" w:hAnsi="TH SarabunPSK" w:cs="TH SarabunPSK" w:eastAsia="TH SarabunPSK"/>
          <w:sz w:val="32"/>
          <w:szCs w:val="32"/>
          <w:lang w:bidi="th-TH"/>
        </w:rPr>
        <w:t xml:space="preserve">35</w:t>
      </w:r>
    </w:p>
    <w:p>
      <w:pPr>
        <w:tabs>
          <w:tab w:val="right" w:pos="8306" w:leader="dot"/>
        </w:tabs>
        <w:spacing w:before="0" w:after="0" w:line="240" w:lineRule="auto"/>
        <w:ind w:left="720" w:hanging="720"/>
        <w:jc w:val="left"/>
        <w:rPr>
          <w:rFonts w:ascii="TH SarabunPSK" w:hAnsi="TH SarabunPSK" w:cs="TH SarabunPSK" w:eastAsia="TH SarabunPSK"/>
          <w:sz w:val="32"/>
          <w:szCs w:val="32"/>
        </w:rPr>
      </w:pPr>
      <w:r>
        <w:rPr>
          <w:rFonts w:ascii="TH SarabunPSK" w:hAnsi="TH SarabunPSK" w:cs="TH SarabunPSK" w:eastAsia="TH SarabunPSK"/>
          <w:sz w:val="32"/>
          <w:szCs w:val="32"/>
          <w:lang w:bidi="th-TH"/>
        </w:rPr>
        <w:t xml:space="preserve">4.8 </w:t>
      </w:r>
      <w:r>
        <w:rPr>
          <w:rFonts w:ascii="TH SarabunPSK" w:hAnsi="TH SarabunPSK" w:cs="TH SarabunPSK" w:eastAsia="TH SarabunPSK"/>
          <w:sz w:val="32"/>
          <w:szCs w:val="32"/>
          <w:cs/>
          <w:lang w:bidi="th-TH"/>
        </w:rPr>
        <w:t xml:space="preserve">การเพิ่มสินค้าลงตะกร้าและคำนวณยอดรวม</w:t>
      </w:r>
      <w:r>
        <w:rPr>
          <w:rFonts w:ascii="TH SarabunPSK" w:hAnsi="TH SarabunPSK" w:cs="TH SarabunPSK" w:eastAsia="TH SarabunPSK"/>
          <w:sz w:val="32"/>
          <w:szCs w:val="32"/>
        </w:rPr>
        <w:tab/>
      </w:r>
      <w:r>
        <w:rPr>
          <w:rFonts w:ascii="TH SarabunPSK" w:hAnsi="TH SarabunPSK" w:cs="TH SarabunPSK" w:eastAsia="TH SarabunPSK"/>
          <w:sz w:val="32"/>
          <w:szCs w:val="32"/>
          <w:lang w:bidi="th-TH"/>
        </w:rPr>
        <w:t xml:space="preserve">35</w:t>
      </w:r>
    </w:p>
    <w:p>
      <w:pPr>
        <w:tabs>
          <w:tab w:val="right" w:pos="8306" w:leader="dot"/>
        </w:tabs>
        <w:spacing w:before="0" w:after="0" w:line="240" w:lineRule="auto"/>
        <w:ind w:left="720" w:hanging="720"/>
        <w:jc w:val="left"/>
        <w:rPr>
          <w:rFonts w:ascii="TH SarabunPSK" w:hAnsi="TH SarabunPSK" w:cs="TH SarabunPSK" w:eastAsia="TH SarabunPSK"/>
          <w:sz w:val="32"/>
          <w:szCs w:val="32"/>
        </w:rPr>
      </w:pPr>
      <w:r>
        <w:rPr>
          <w:rFonts w:ascii="TH SarabunPSK" w:hAnsi="TH SarabunPSK" w:cs="TH SarabunPSK" w:eastAsia="TH SarabunPSK"/>
          <w:sz w:val="32"/>
          <w:szCs w:val="32"/>
          <w:lang w:bidi="th-TH"/>
        </w:rPr>
        <w:t xml:space="preserve">4.9 </w:t>
      </w:r>
      <w:r>
        <w:rPr>
          <w:rFonts w:ascii="TH SarabunPSK" w:hAnsi="TH SarabunPSK" w:cs="TH SarabunPSK" w:eastAsia="TH SarabunPSK"/>
          <w:sz w:val="32"/>
          <w:szCs w:val="32"/>
          <w:cs/>
          <w:lang w:bidi="th-TH"/>
        </w:rPr>
        <w:t xml:space="preserve">หน้าตะกร้าสินค้าก่อนยืนยันคำสั่งซื้อ</w:t>
      </w:r>
      <w:r>
        <w:rPr>
          <w:rFonts w:ascii="TH SarabunPSK" w:hAnsi="TH SarabunPSK" w:cs="TH SarabunPSK" w:eastAsia="TH SarabunPSK"/>
          <w:sz w:val="32"/>
          <w:szCs w:val="32"/>
        </w:rPr>
        <w:tab/>
      </w:r>
      <w:r>
        <w:rPr>
          <w:rFonts w:ascii="TH SarabunPSK" w:hAnsi="TH SarabunPSK" w:cs="TH SarabunPSK" w:eastAsia="TH SarabunPSK"/>
          <w:sz w:val="32"/>
          <w:szCs w:val="32"/>
          <w:lang w:bidi="th-TH"/>
        </w:rPr>
        <w:t xml:space="preserve">36</w:t>
      </w:r>
    </w:p>
    <w:p>
      <w:pPr>
        <w:tabs>
          <w:tab w:val="right" w:pos="8306" w:leader="dot"/>
        </w:tabs>
        <w:spacing w:before="0" w:after="0" w:line="240" w:lineRule="auto"/>
        <w:ind w:left="720" w:hanging="720"/>
        <w:jc w:val="left"/>
        <w:rPr>
          <w:rFonts w:ascii="TH SarabunPSK" w:hAnsi="TH SarabunPSK" w:cs="TH SarabunPSK" w:eastAsia="TH SarabunPSK"/>
          <w:sz w:val="32"/>
          <w:szCs w:val="32"/>
        </w:rPr>
      </w:pPr>
      <w:r>
        <w:rPr>
          <w:rFonts w:ascii="TH SarabunPSK" w:hAnsi="TH SarabunPSK" w:cs="TH SarabunPSK" w:eastAsia="TH SarabunPSK"/>
          <w:sz w:val="32"/>
          <w:szCs w:val="32"/>
          <w:lang w:bidi="th-TH"/>
        </w:rPr>
        <w:t xml:space="preserve">4.10 </w:t>
      </w:r>
      <w:r>
        <w:rPr>
          <w:rFonts w:ascii="TH SarabunPSK" w:hAnsi="TH SarabunPSK" w:cs="TH SarabunPSK" w:eastAsia="TH SarabunPSK"/>
          <w:sz w:val="32"/>
          <w:szCs w:val="32"/>
          <w:cs/>
          <w:lang w:bidi="th-TH"/>
        </w:rPr>
        <w:t xml:space="preserve">การแจ้งเตือนเมื่อสินค้าคงเหลือไม่เพียงพอ</w:t>
      </w:r>
      <w:r>
        <w:rPr>
          <w:rFonts w:ascii="TH SarabunPSK" w:hAnsi="TH SarabunPSK" w:cs="TH SarabunPSK" w:eastAsia="TH SarabunPSK"/>
          <w:sz w:val="32"/>
          <w:szCs w:val="32"/>
        </w:rPr>
        <w:tab/>
      </w:r>
      <w:r>
        <w:rPr>
          <w:rFonts w:ascii="TH SarabunPSK" w:hAnsi="TH SarabunPSK" w:cs="TH SarabunPSK" w:eastAsia="TH SarabunPSK"/>
          <w:sz w:val="32"/>
          <w:szCs w:val="32"/>
          <w:lang w:bidi="th-TH"/>
        </w:rPr>
        <w:t xml:space="preserve">36</w:t>
      </w:r>
    </w:p>
    <w:p>
      <w:pPr>
        <w:sectPr>
          <w:headerReference w:type="default" r:id="rId14"/>
          <w:footerReference w:type="default" r:id="rId15"/>
          <w:headerReference w:type="first" r:id="rId16"/>
          <w:footerReference w:type="first" r:id="rId17"/>
          <w:pgSz w:w="11906" w:h="16838"/>
          <w:pgMar w:top="2160" w:right="1440" w:bottom="1440" w:left="2160" w:header="1020" w:footer="720" w:gutter="0"/>
          <w:pgNumType w:fmt="upperRoman" w:start="1"/>
          <w:cols w:space="720"/>
          <w:docGrid w:linePitch="360"/>
        </w:sectPr>
      </w:pPr>
    </w:p>
    <w:p>
      <w:pPr>
        <w:keepNext/>
        <w:spacing w:before="0" w:after="0" w:line="240" w:lineRule="auto"/>
        <w:ind/>
        <w:jc w:val="center"/>
        <w:outlineLvl w:val="0"/>
        <w:rPr>
          <w:rFonts w:ascii="TH SarabunPSK" w:hAnsi="TH SarabunPSK" w:cs="TH SarabunPSK" w:eastAsia="TH SarabunPSK"/>
          <w:sz w:val="40"/>
          <w:szCs w:val="40"/>
        </w:rPr>
      </w:pPr>
      <w:r>
        <w:rPr>
          <w:rFonts w:ascii="TH SarabunPSK" w:hAnsi="TH SarabunPSK" w:cs="TH SarabunPSK" w:eastAsia="TH SarabunPSK"/>
          <w:b/>
          <w:bCs/>
          <w:sz w:val="40"/>
          <w:szCs w:val="40"/>
          <w:cs/>
          <w:lang w:bidi="th-TH"/>
        </w:rPr>
        <w:t xml:space="preserve">บทที่ </w:t>
      </w:r>
      <w:r>
        <w:rPr>
          <w:rFonts w:ascii="TH SarabunPSK" w:hAnsi="TH SarabunPSK" w:cs="TH SarabunPSK" w:eastAsia="TH SarabunPSK"/>
          <w:b/>
          <w:bCs/>
          <w:sz w:val="40"/>
          <w:szCs w:val="40"/>
          <w:lang w:bidi="th-TH"/>
        </w:rPr>
        <w:t xml:space="preserve">1</w:t>
      </w:r>
    </w:p>
    <w:p>
      <w:pPr>
        <w:keepNext/>
        <w:spacing w:before="0" w:after="0" w:line="240" w:lineRule="auto"/>
        <w:ind/>
        <w:jc w:val="center"/>
        <w:rPr>
          <w:rFonts w:ascii="TH SarabunPSK" w:hAnsi="TH SarabunPSK" w:cs="TH SarabunPSK" w:eastAsia="TH SarabunPSK"/>
          <w:sz w:val="40"/>
          <w:szCs w:val="40"/>
        </w:rPr>
      </w:pPr>
      <w:r>
        <w:rPr>
          <w:rFonts w:ascii="TH SarabunPSK" w:hAnsi="TH SarabunPSK" w:cs="TH SarabunPSK" w:eastAsia="TH SarabunPSK"/>
          <w:b/>
          <w:bCs/>
          <w:sz w:val="40"/>
          <w:szCs w:val="40"/>
          <w:cs/>
          <w:lang w:bidi="th-TH"/>
        </w:rPr>
        <w:t xml:space="preserve">บทนำ</w:t>
      </w:r>
    </w:p>
    <w:p>
      <w:pPr>
        <w:spacing w:before="0" w:after="0" w:line="240" w:lineRule="auto"/>
        <w:ind/>
        <w:jc w:val="left"/>
        <w:rPr>
          <w:rFonts w:ascii="TH SarabunPSK" w:hAnsi="TH SarabunPSK" w:cs="TH SarabunPSK" w:eastAsia="TH SarabunPSK"/>
          <w:sz w:val="32"/>
          <w:szCs w:val="32"/>
        </w:rPr>
      </w:pPr>
    </w:p>
    <w:p>
      <w:pPr>
        <w:keepNext/>
        <w:spacing w:before="0" w:after="0" w:line="240" w:lineRule="auto"/>
        <w:ind/>
        <w:jc w:val="left"/>
        <w:outlineLvl w:val="1"/>
        <w:rPr>
          <w:rFonts w:ascii="TH SarabunPSK" w:hAnsi="TH SarabunPSK" w:cs="TH SarabunPSK" w:eastAsia="TH SarabunPSK"/>
          <w:sz w:val="36"/>
          <w:szCs w:val="36"/>
        </w:rPr>
      </w:pPr>
      <w:r>
        <w:rPr>
          <w:rFonts w:ascii="TH SarabunPSK" w:hAnsi="TH SarabunPSK" w:cs="TH SarabunPSK" w:eastAsia="TH SarabunPSK"/>
          <w:b/>
          <w:bCs/>
          <w:sz w:val="36"/>
          <w:szCs w:val="36"/>
          <w:lang w:bidi="th-TH"/>
        </w:rPr>
        <w:t xml:space="preserve">1.1 </w:t>
      </w:r>
      <w:r>
        <w:rPr>
          <w:rFonts w:ascii="TH SarabunPSK" w:hAnsi="TH SarabunPSK" w:cs="TH SarabunPSK" w:eastAsia="TH SarabunPSK"/>
          <w:b/>
          <w:bCs/>
          <w:sz w:val="36"/>
          <w:szCs w:val="36"/>
          <w:cs/>
          <w:lang w:bidi="th-TH"/>
        </w:rPr>
        <w:t xml:space="preserve">ที่มาและความสำคัญ</w:t>
      </w:r>
    </w:p>
    <w:p>
      <w:pPr>
        <w:spacing w:before="0" w:after="0" w:line="240" w:lineRule="auto"/>
        <w:ind w:firstLine="720"/>
        <w:jc w:val="thaiDistribute"/>
        <w:rPr>
          <w:rFonts w:ascii="TH SarabunPSK" w:hAnsi="TH SarabunPSK" w:cs="TH SarabunPSK" w:eastAsia="TH SarabunPSK"/>
          <w:sz w:val="32"/>
          <w:szCs w:val="32"/>
        </w:rPr>
      </w:pPr>
      <w:r>
        <w:rPr>
          <w:rFonts w:ascii="TH SarabunPSK" w:hAnsi="TH SarabunPSK" w:cs="TH SarabunPSK" w:eastAsia="TH SarabunPSK"/>
          <w:sz w:val="32"/>
          <w:szCs w:val="32"/>
          <w:cs/>
          <w:lang w:bidi="th-TH"/>
        </w:rPr>
        <w:t xml:space="preserve">ธุรกิจค้าส่งต้องรับข้อมูลการสั่งซื้อ ตรวจสอบสินค้า เตรียมการจัดส่ง และตอบคำถามเกี่ยวกับสถานะงานอย่างต่อเนื่อง เมื่อข้อมูลดังกล่าวกระจายอยู่ในหลายช่องทาง การตรวจสอบจำนวนสินค้าและความคืบหน้าของออเดอร์อาจล่าช้าหรือเกิดความซ้ำซ้อนได้ ร้าน </w:t>
      </w:r>
      <w:r>
        <w:rPr>
          <w:rFonts w:ascii="TH SarabunPSK" w:hAnsi="TH SarabunPSK" w:cs="TH SarabunPSK" w:eastAsia="TH SarabunPSK"/>
          <w:sz w:val="32"/>
          <w:szCs w:val="32"/>
          <w:lang w:bidi="th-TH"/>
        </w:rPr>
        <w:t xml:space="preserve">123</w:t>
      </w:r>
      <w:r>
        <w:rPr>
          <w:rFonts w:ascii="TH SarabunPSK" w:hAnsi="TH SarabunPSK" w:cs="TH SarabunPSK" w:eastAsia="TH SarabunPSK"/>
          <w:sz w:val="32"/>
          <w:szCs w:val="32"/>
          <w:cs/>
          <w:lang w:bidi="th-TH"/>
        </w:rPr>
        <w:t xml:space="preserve">พาณิชย์ปลีกส่งจึงมีความต้องการระบบที่รวมข้อมูลการทำงานสำคัญไว้ในพื้นที่เดียว เพื่อให้ผู้เกี่ยวข้องเข้าถึงข้อมูลได้ตรงตามหน้าที่</w:t>
      </w:r>
    </w:p>
    <w:p>
      <w:pPr>
        <w:spacing w:before="0" w:after="0" w:line="240" w:lineRule="auto"/>
        <w:ind w:firstLine="720"/>
        <w:jc w:val="thaiDistribute"/>
        <w:rPr>
          <w:rFonts w:ascii="TH SarabunPSK" w:hAnsi="TH SarabunPSK" w:cs="TH SarabunPSK" w:eastAsia="TH SarabunPSK"/>
          <w:sz w:val="32"/>
          <w:szCs w:val="32"/>
        </w:rPr>
      </w:pPr>
      <w:r>
        <w:rPr>
          <w:rFonts w:ascii="TH SarabunPSK" w:hAnsi="TH SarabunPSK" w:cs="TH SarabunPSK" w:eastAsia="TH SarabunPSK"/>
          <w:sz w:val="32"/>
          <w:szCs w:val="32"/>
          <w:cs/>
          <w:lang w:bidi="th-TH"/>
        </w:rPr>
        <w:t xml:space="preserve">โครงงานนี้พัฒนาเว็บแอปพลิเคชันที่เชื่อมเจ้าของร้าน ผู้ดูแลคลังสินค้า พนักงาน และผู้ค้าปลีกเข้ากับฐานข้อมูลกลาง ระบบรองรับการจัดการสินค้าและหมวดหมู่ การปรับสต็อก การเลือกสินค้าเป็นกล่องหรือแพ็ค การยืนยันคำสั่งซื้อ การสร้างใบเสร็จรายวัน และการติดตามสถานะการนำส่ง โดยพนักงานสามารถแชร์ตำแหน่งผ่านอุปกรณ์ของตนได้เมื่ออยู่ระหว่างนำส่ง</w:t>
      </w:r>
    </w:p>
    <w:p>
      <w:pPr>
        <w:spacing w:before="0" w:after="0" w:line="240" w:lineRule="auto"/>
        <w:ind/>
        <w:jc w:val="left"/>
        <w:rPr>
          <w:rFonts w:ascii="TH SarabunPSK" w:hAnsi="TH SarabunPSK" w:cs="TH SarabunPSK" w:eastAsia="TH SarabunPSK"/>
          <w:sz w:val="32"/>
          <w:szCs w:val="32"/>
        </w:rPr>
      </w:pPr>
    </w:p>
    <w:p>
      <w:pPr>
        <w:keepNext/>
        <w:spacing w:before="0" w:after="0" w:line="240" w:lineRule="auto"/>
        <w:ind/>
        <w:jc w:val="left"/>
        <w:outlineLvl w:val="1"/>
        <w:rPr>
          <w:rFonts w:ascii="TH SarabunPSK" w:hAnsi="TH SarabunPSK" w:cs="TH SarabunPSK" w:eastAsia="TH SarabunPSK"/>
          <w:sz w:val="36"/>
          <w:szCs w:val="36"/>
        </w:rPr>
      </w:pPr>
      <w:r>
        <w:rPr>
          <w:rFonts w:ascii="TH SarabunPSK" w:hAnsi="TH SarabunPSK" w:cs="TH SarabunPSK" w:eastAsia="TH SarabunPSK"/>
          <w:b/>
          <w:bCs/>
          <w:sz w:val="36"/>
          <w:szCs w:val="36"/>
          <w:lang w:bidi="th-TH"/>
        </w:rPr>
        <w:t xml:space="preserve">1.2 </w:t>
      </w:r>
      <w:r>
        <w:rPr>
          <w:rFonts w:ascii="TH SarabunPSK" w:hAnsi="TH SarabunPSK" w:cs="TH SarabunPSK" w:eastAsia="TH SarabunPSK"/>
          <w:b/>
          <w:bCs/>
          <w:sz w:val="36"/>
          <w:szCs w:val="36"/>
          <w:cs/>
          <w:lang w:bidi="th-TH"/>
        </w:rPr>
        <w:t xml:space="preserve">วัตถุประสงค์</w:t>
      </w:r>
    </w:p>
    <w:p>
      <w:pPr>
        <w:spacing w:before="0" w:after="0" w:line="240" w:lineRule="auto"/>
        <w:ind w:firstLine="720"/>
        <w:jc w:val="thaiDistribute"/>
        <w:rPr>
          <w:rFonts w:ascii="TH SarabunPSK" w:hAnsi="TH SarabunPSK" w:cs="TH SarabunPSK" w:eastAsia="TH SarabunPSK"/>
          <w:sz w:val="32"/>
          <w:szCs w:val="32"/>
        </w:rPr>
      </w:pPr>
      <w:r>
        <w:rPr>
          <w:rFonts w:ascii="TH SarabunPSK" w:hAnsi="TH SarabunPSK" w:cs="TH SarabunPSK" w:eastAsia="TH SarabunPSK"/>
          <w:sz w:val="32"/>
          <w:szCs w:val="32"/>
          <w:lang w:bidi="th-TH"/>
        </w:rPr>
        <w:t xml:space="preserve">1. </w:t>
      </w:r>
      <w:r>
        <w:rPr>
          <w:rFonts w:ascii="TH SarabunPSK" w:hAnsi="TH SarabunPSK" w:cs="TH SarabunPSK" w:eastAsia="TH SarabunPSK"/>
          <w:sz w:val="32"/>
          <w:szCs w:val="32"/>
          <w:cs/>
          <w:lang w:bidi="th-TH"/>
        </w:rPr>
        <w:t xml:space="preserve">เพื่อพัฒนาเว็บแอปพลิเคชันสำหรับจัดการข้อมูลสินค้า สต็อก คำสั่งซื้อ ใบเสร็จรายวัน และการนำส่งของร้านค้าส่ง</w:t>
      </w:r>
    </w:p>
    <w:p>
      <w:pPr>
        <w:spacing w:before="0" w:after="0" w:line="240" w:lineRule="auto"/>
        <w:ind w:firstLine="720"/>
        <w:jc w:val="thaiDistribute"/>
        <w:rPr>
          <w:rFonts w:ascii="TH SarabunPSK" w:hAnsi="TH SarabunPSK" w:cs="TH SarabunPSK" w:eastAsia="TH SarabunPSK"/>
          <w:sz w:val="32"/>
          <w:szCs w:val="32"/>
        </w:rPr>
      </w:pPr>
      <w:r>
        <w:rPr>
          <w:rFonts w:ascii="TH SarabunPSK" w:hAnsi="TH SarabunPSK" w:cs="TH SarabunPSK" w:eastAsia="TH SarabunPSK"/>
          <w:sz w:val="32"/>
          <w:szCs w:val="32"/>
          <w:lang w:bidi="th-TH"/>
        </w:rPr>
        <w:t xml:space="preserve">2. </w:t>
      </w:r>
      <w:r>
        <w:rPr>
          <w:rFonts w:ascii="TH SarabunPSK" w:hAnsi="TH SarabunPSK" w:cs="TH SarabunPSK" w:eastAsia="TH SarabunPSK"/>
          <w:sz w:val="32"/>
          <w:szCs w:val="32"/>
          <w:cs/>
          <w:lang w:bidi="th-TH"/>
        </w:rPr>
        <w:t xml:space="preserve">เพื่อกำหนดสิทธิ์การใช้งานที่เหมาะสมสำหรับเจ้าของร้าน ผู้ดูแลคลังสินค้า พนักงาน และผู้ค้าปลีก</w:t>
      </w:r>
    </w:p>
    <w:p>
      <w:pPr>
        <w:spacing w:before="0" w:after="0" w:line="240" w:lineRule="auto"/>
        <w:ind w:firstLine="720"/>
        <w:jc w:val="thaiDistribute"/>
        <w:rPr>
          <w:rFonts w:ascii="TH SarabunPSK" w:hAnsi="TH SarabunPSK" w:cs="TH SarabunPSK" w:eastAsia="TH SarabunPSK"/>
          <w:sz w:val="32"/>
          <w:szCs w:val="32"/>
        </w:rPr>
      </w:pPr>
      <w:r>
        <w:rPr>
          <w:rFonts w:ascii="TH SarabunPSK" w:hAnsi="TH SarabunPSK" w:cs="TH SarabunPSK" w:eastAsia="TH SarabunPSK"/>
          <w:sz w:val="32"/>
          <w:szCs w:val="32"/>
          <w:lang w:bidi="th-TH"/>
        </w:rPr>
        <w:t xml:space="preserve">3. </w:t>
      </w:r>
      <w:r>
        <w:rPr>
          <w:rFonts w:ascii="TH SarabunPSK" w:hAnsi="TH SarabunPSK" w:cs="TH SarabunPSK" w:eastAsia="TH SarabunPSK"/>
          <w:sz w:val="32"/>
          <w:szCs w:val="32"/>
          <w:cs/>
          <w:lang w:bidi="th-TH"/>
        </w:rPr>
        <w:t xml:space="preserve">เพื่อให้ผู้ค้าปลีกสั่งสินค้าแบบกล่องหรือแบบแพ็ค และตรวจสอบข้อมูลการซื้อของตนเองได้</w:t>
      </w:r>
    </w:p>
    <w:p>
      <w:pPr>
        <w:spacing w:before="0" w:after="0" w:line="240" w:lineRule="auto"/>
        <w:ind w:firstLine="720"/>
        <w:jc w:val="thaiDistribute"/>
        <w:rPr>
          <w:rFonts w:ascii="TH SarabunPSK" w:hAnsi="TH SarabunPSK" w:cs="TH SarabunPSK" w:eastAsia="TH SarabunPSK"/>
          <w:sz w:val="32"/>
          <w:szCs w:val="32"/>
        </w:rPr>
      </w:pPr>
      <w:r>
        <w:rPr>
          <w:rFonts w:ascii="TH SarabunPSK" w:hAnsi="TH SarabunPSK" w:cs="TH SarabunPSK" w:eastAsia="TH SarabunPSK"/>
          <w:sz w:val="32"/>
          <w:szCs w:val="32"/>
          <w:lang w:bidi="th-TH"/>
        </w:rPr>
        <w:t xml:space="preserve">4. </w:t>
      </w:r>
      <w:r>
        <w:rPr>
          <w:rFonts w:ascii="TH SarabunPSK" w:hAnsi="TH SarabunPSK" w:cs="TH SarabunPSK" w:eastAsia="TH SarabunPSK"/>
          <w:sz w:val="32"/>
          <w:szCs w:val="32"/>
          <w:cs/>
          <w:lang w:bidi="th-TH"/>
        </w:rPr>
        <w:t xml:space="preserve">เพื่อสนับสนุนการควบคุมสต็อก การป้องกันการบันทึกคำสั่งซื้อซ้ำ และการติดตามงานนำส่ง</w:t>
      </w:r>
    </w:p>
    <w:p>
      <w:pPr>
        <w:spacing w:before="0" w:after="0" w:line="240" w:lineRule="auto"/>
        <w:ind w:firstLine="720"/>
        <w:jc w:val="thaiDistribute"/>
        <w:rPr>
          <w:rFonts w:ascii="TH SarabunPSK" w:hAnsi="TH SarabunPSK" w:cs="TH SarabunPSK" w:eastAsia="TH SarabunPSK"/>
          <w:sz w:val="32"/>
          <w:szCs w:val="32"/>
        </w:rPr>
      </w:pPr>
      <w:r>
        <w:rPr>
          <w:rFonts w:ascii="TH SarabunPSK" w:hAnsi="TH SarabunPSK" w:cs="TH SarabunPSK" w:eastAsia="TH SarabunPSK"/>
          <w:sz w:val="32"/>
          <w:szCs w:val="32"/>
          <w:lang w:bidi="th-TH"/>
        </w:rPr>
        <w:t xml:space="preserve">5. </w:t>
      </w:r>
      <w:r>
        <w:rPr>
          <w:rFonts w:ascii="TH SarabunPSK" w:hAnsi="TH SarabunPSK" w:cs="TH SarabunPSK" w:eastAsia="TH SarabunPSK"/>
          <w:sz w:val="32"/>
          <w:szCs w:val="32"/>
          <w:cs/>
          <w:lang w:bidi="th-TH"/>
        </w:rPr>
        <w:t xml:space="preserve">เพื่อประเมินประสิทธิภาพของเว็บแอปพลิเคชันระบบจัดการค้าส่ง </w:t>
      </w:r>
      <w:r>
        <w:rPr>
          <w:rFonts w:ascii="TH SarabunPSK" w:hAnsi="TH SarabunPSK" w:cs="TH SarabunPSK" w:eastAsia="TH SarabunPSK"/>
          <w:sz w:val="32"/>
          <w:szCs w:val="32"/>
          <w:lang w:bidi="th-TH"/>
        </w:rPr>
        <w:t xml:space="preserve">123</w:t>
      </w:r>
      <w:r>
        <w:rPr>
          <w:rFonts w:ascii="TH SarabunPSK" w:hAnsi="TH SarabunPSK" w:cs="TH SarabunPSK" w:eastAsia="TH SarabunPSK"/>
          <w:sz w:val="32"/>
          <w:szCs w:val="32"/>
          <w:cs/>
          <w:lang w:bidi="th-TH"/>
        </w:rPr>
        <w:t xml:space="preserve">พาณิชย์ปลีกส่ง โดยผู้เชี่ยวชาญ</w:t>
      </w:r>
    </w:p>
    <w:p>
      <w:pPr>
        <w:spacing w:before="0" w:after="0" w:line="240" w:lineRule="auto"/>
        <w:ind/>
        <w:jc w:val="left"/>
        <w:rPr>
          <w:rFonts w:ascii="TH SarabunPSK" w:hAnsi="TH SarabunPSK" w:cs="TH SarabunPSK" w:eastAsia="TH SarabunPSK"/>
          <w:sz w:val="32"/>
          <w:szCs w:val="32"/>
        </w:rPr>
      </w:pPr>
    </w:p>
    <w:p>
      <w:pPr>
        <w:keepNext/>
        <w:spacing w:before="0" w:after="0" w:line="240" w:lineRule="auto"/>
        <w:ind/>
        <w:jc w:val="left"/>
        <w:outlineLvl w:val="1"/>
        <w:rPr>
          <w:rFonts w:ascii="TH SarabunPSK" w:hAnsi="TH SarabunPSK" w:cs="TH SarabunPSK" w:eastAsia="TH SarabunPSK"/>
          <w:sz w:val="36"/>
          <w:szCs w:val="36"/>
        </w:rPr>
      </w:pPr>
      <w:r>
        <w:rPr>
          <w:rFonts w:ascii="TH SarabunPSK" w:hAnsi="TH SarabunPSK" w:cs="TH SarabunPSK" w:eastAsia="TH SarabunPSK"/>
          <w:b/>
          <w:bCs/>
          <w:sz w:val="36"/>
          <w:szCs w:val="36"/>
          <w:lang w:bidi="th-TH"/>
        </w:rPr>
        <w:t xml:space="preserve">1.3 </w:t>
      </w:r>
      <w:r>
        <w:rPr>
          <w:rFonts w:ascii="TH SarabunPSK" w:hAnsi="TH SarabunPSK" w:cs="TH SarabunPSK" w:eastAsia="TH SarabunPSK"/>
          <w:b/>
          <w:bCs/>
          <w:sz w:val="36"/>
          <w:szCs w:val="36"/>
          <w:cs/>
          <w:lang w:bidi="th-TH"/>
        </w:rPr>
        <w:t xml:space="preserve">ขอบเขตของโครงงาน</w:t>
      </w:r>
    </w:p>
    <w:p>
      <w:pPr>
        <w:keepNext/>
        <w:spacing w:before="0" w:after="0" w:line="240" w:lineRule="auto"/>
        <w:ind w:firstLine="720"/>
        <w:jc w:val="left"/>
        <w:outlineLvl w:val="2"/>
        <w:rPr>
          <w:rFonts w:ascii="TH SarabunPSK" w:hAnsi="TH SarabunPSK" w:cs="TH SarabunPSK" w:eastAsia="TH SarabunPSK"/>
          <w:sz w:val="32"/>
          <w:szCs w:val="32"/>
        </w:rPr>
      </w:pPr>
      <w:r>
        <w:rPr>
          <w:rFonts w:ascii="TH SarabunPSK" w:hAnsi="TH SarabunPSK" w:cs="TH SarabunPSK" w:eastAsia="TH SarabunPSK"/>
          <w:b/>
          <w:bCs/>
          <w:sz w:val="32"/>
          <w:szCs w:val="32"/>
          <w:lang w:bidi="th-TH"/>
        </w:rPr>
        <w:t xml:space="preserve">1.3.1 </w:t>
      </w:r>
      <w:r>
        <w:rPr>
          <w:rFonts w:ascii="TH SarabunPSK" w:hAnsi="TH SarabunPSK" w:cs="TH SarabunPSK" w:eastAsia="TH SarabunPSK"/>
          <w:b/>
          <w:bCs/>
          <w:sz w:val="32"/>
          <w:szCs w:val="32"/>
          <w:cs/>
          <w:lang w:bidi="th-TH"/>
        </w:rPr>
        <w:t xml:space="preserve">ความสามารถของระบบ </w:t>
      </w:r>
      <w:r>
        <w:rPr>
          <w:rFonts w:ascii="TH SarabunPSK" w:hAnsi="TH SarabunPSK" w:cs="TH SarabunPSK" w:eastAsia="TH SarabunPSK"/>
          <w:b/>
          <w:bCs/>
          <w:sz w:val="32"/>
          <w:szCs w:val="32"/>
          <w:lang w:bidi="th-TH"/>
        </w:rPr>
        <w:t xml:space="preserve">/ </w:t>
      </w:r>
      <w:r>
        <w:rPr>
          <w:rFonts w:ascii="TH SarabunPSK" w:hAnsi="TH SarabunPSK" w:cs="TH SarabunPSK" w:eastAsia="TH SarabunPSK"/>
          <w:b/>
          <w:bCs/>
          <w:sz w:val="32"/>
          <w:szCs w:val="32"/>
          <w:cs/>
          <w:lang w:bidi="th-TH"/>
        </w:rPr>
        <w:t xml:space="preserve">เนื้อหาที่ใช้</w:t>
      </w:r>
    </w:p>
    <w:p>
      <w:pPr>
        <w:spacing w:before="0" w:after="0" w:line="240" w:lineRule="auto"/>
        <w:ind w:firstLine="1440"/>
        <w:jc w:val="thaiDistribute"/>
        <w:rPr>
          <w:rFonts w:ascii="TH SarabunPSK" w:hAnsi="TH SarabunPSK" w:cs="TH SarabunPSK" w:eastAsia="TH SarabunPSK"/>
          <w:sz w:val="32"/>
          <w:szCs w:val="32"/>
        </w:rPr>
      </w:pPr>
      <w:r>
        <w:rPr>
          <w:rFonts w:ascii="TH SarabunPSK" w:hAnsi="TH SarabunPSK" w:cs="TH SarabunPSK" w:eastAsia="TH SarabunPSK"/>
          <w:b/>
          <w:bCs/>
          <w:sz w:val="32"/>
          <w:szCs w:val="32"/>
          <w:lang w:bidi="th-TH"/>
        </w:rPr>
        <w:t xml:space="preserve">1) </w:t>
      </w:r>
      <w:r>
        <w:rPr>
          <w:rFonts w:ascii="TH SarabunPSK" w:hAnsi="TH SarabunPSK" w:cs="TH SarabunPSK" w:eastAsia="TH SarabunPSK"/>
          <w:b/>
          <w:bCs/>
          <w:sz w:val="32"/>
          <w:szCs w:val="32"/>
          <w:cs/>
          <w:lang w:bidi="th-TH"/>
        </w:rPr>
        <w:t xml:space="preserve">ฟังก์ชันพื้นฐานของระบบ </w:t>
      </w:r>
      <w:r>
        <w:rPr>
          <w:rFonts w:ascii="TH SarabunPSK" w:hAnsi="TH SarabunPSK" w:cs="TH SarabunPSK" w:eastAsia="TH SarabunPSK"/>
          <w:b/>
          <w:bCs/>
          <w:sz w:val="32"/>
          <w:szCs w:val="32"/>
          <w:lang w:bidi="th-TH"/>
        </w:rPr>
        <w:t xml:space="preserve">(System Core Functions)</w:t>
      </w:r>
    </w:p>
    <w:p>
      <w:pPr>
        <w:spacing w:before="0" w:after="0" w:line="240" w:lineRule="auto"/>
        <w:ind w:firstLine="1440"/>
        <w:jc w:val="thaiDistribute"/>
        <w:rPr>
          <w:rFonts w:ascii="TH SarabunPSK" w:hAnsi="TH SarabunPSK" w:cs="TH SarabunPSK" w:eastAsia="TH SarabunPSK"/>
          <w:sz w:val="32"/>
          <w:szCs w:val="32"/>
        </w:rPr>
      </w:pPr>
      <w:r>
        <w:rPr>
          <w:rFonts w:ascii="TH SarabunPSK" w:hAnsi="TH SarabunPSK" w:cs="TH SarabunPSK" w:eastAsia="TH SarabunPSK"/>
          <w:sz w:val="32"/>
          <w:szCs w:val="32"/>
          <w:lang w:bidi="th-TH"/>
        </w:rPr>
        <w:t xml:space="preserve">- </w:t>
      </w:r>
      <w:r>
        <w:rPr>
          <w:rFonts w:ascii="TH SarabunPSK" w:hAnsi="TH SarabunPSK" w:cs="TH SarabunPSK" w:eastAsia="TH SarabunPSK"/>
          <w:sz w:val="32"/>
          <w:szCs w:val="32"/>
          <w:cs/>
          <w:lang w:bidi="th-TH"/>
        </w:rPr>
        <w:t xml:space="preserve">ระบบสมัครสมาชิกและเข้าสู่ระบบด้วยหมายเลขโทรศัพท์และรหัสผ่าน โดยรหัสผ่านถูกแฮชก่อนจัดเก็บ และ </w:t>
      </w:r>
      <w:r>
        <w:rPr>
          <w:rFonts w:ascii="TH SarabunPSK" w:hAnsi="TH SarabunPSK" w:cs="TH SarabunPSK" w:eastAsia="TH SarabunPSK"/>
          <w:sz w:val="32"/>
          <w:szCs w:val="32"/>
          <w:lang w:bidi="th-TH"/>
        </w:rPr>
        <w:t xml:space="preserve">session </w:t>
      </w:r>
      <w:r>
        <w:rPr>
          <w:rFonts w:ascii="TH SarabunPSK" w:hAnsi="TH SarabunPSK" w:cs="TH SarabunPSK" w:eastAsia="TH SarabunPSK"/>
          <w:sz w:val="32"/>
          <w:szCs w:val="32"/>
          <w:cs/>
          <w:lang w:bidi="th-TH"/>
        </w:rPr>
        <w:t xml:space="preserve">ใช้ </w:t>
      </w:r>
      <w:r>
        <w:rPr>
          <w:rFonts w:ascii="TH SarabunPSK" w:hAnsi="TH SarabunPSK" w:cs="TH SarabunPSK" w:eastAsia="TH SarabunPSK"/>
          <w:sz w:val="32"/>
          <w:szCs w:val="32"/>
          <w:lang w:bidi="th-TH"/>
        </w:rPr>
        <w:t xml:space="preserve">cookie </w:t>
      </w:r>
      <w:r>
        <w:rPr>
          <w:rFonts w:ascii="TH SarabunPSK" w:hAnsi="TH SarabunPSK" w:cs="TH SarabunPSK" w:eastAsia="TH SarabunPSK"/>
          <w:sz w:val="32"/>
          <w:szCs w:val="32"/>
          <w:cs/>
          <w:lang w:bidi="th-TH"/>
        </w:rPr>
        <w:t xml:space="preserve">แบบ </w:t>
      </w:r>
      <w:r>
        <w:rPr>
          <w:rFonts w:ascii="TH SarabunPSK" w:hAnsi="TH SarabunPSK" w:cs="TH SarabunPSK" w:eastAsia="TH SarabunPSK"/>
          <w:sz w:val="32"/>
          <w:szCs w:val="32"/>
          <w:lang w:bidi="th-TH"/>
        </w:rPr>
        <w:t xml:space="preserve">httpOnly </w:t>
      </w:r>
      <w:r>
        <w:rPr>
          <w:rFonts w:ascii="TH SarabunPSK" w:hAnsi="TH SarabunPSK" w:cs="TH SarabunPSK" w:eastAsia="TH SarabunPSK"/>
          <w:sz w:val="32"/>
          <w:szCs w:val="32"/>
          <w:cs/>
          <w:lang w:bidi="th-TH"/>
        </w:rPr>
        <w:t xml:space="preserve">ที่มีการลงลายมือชื่อ เพื่อช่วยลดการเปิดเผยข้อมูลการยืนยันตัวตน</w:t>
      </w:r>
    </w:p>
    <w:p>
      <w:pPr>
        <w:spacing w:before="0" w:after="0" w:line="240" w:lineRule="auto"/>
        <w:ind w:firstLine="1440"/>
        <w:jc w:val="both"/>
        <w:rPr>
          <w:rFonts w:ascii="TH SarabunPSK" w:hAnsi="TH SarabunPSK" w:cs="TH SarabunPSK" w:eastAsia="TH SarabunPSK"/>
          <w:sz w:val="32"/>
          <w:szCs w:val="32"/>
        </w:rPr>
      </w:pPr>
      <w:r>
        <w:rPr>
          <w:rFonts w:ascii="TH SarabunPSK" w:hAnsi="TH SarabunPSK" w:cs="TH SarabunPSK" w:eastAsia="TH SarabunPSK"/>
          <w:sz w:val="32"/>
          <w:szCs w:val="32"/>
          <w:lang w:bidi="th-TH"/>
        </w:rPr>
        <w:t xml:space="preserve">- </w:t>
      </w:r>
      <w:r>
        <w:rPr>
          <w:rFonts w:ascii="TH SarabunPSK" w:hAnsi="TH SarabunPSK" w:cs="TH SarabunPSK" w:eastAsia="TH SarabunPSK"/>
          <w:sz w:val="32"/>
          <w:szCs w:val="32"/>
          <w:cs/>
          <w:lang w:bidi="th-TH"/>
        </w:rPr>
        <w:t xml:space="preserve">แบ่งผู้ใช้งานออกเป็น </w:t>
      </w:r>
      <w:r>
        <w:rPr>
          <w:rFonts w:ascii="TH SarabunPSK" w:hAnsi="TH SarabunPSK" w:cs="TH SarabunPSK" w:eastAsia="TH SarabunPSK"/>
          <w:sz w:val="32"/>
          <w:szCs w:val="32"/>
          <w:lang w:bidi="th-TH"/>
        </w:rPr>
        <w:t xml:space="preserve">4 </w:t>
      </w:r>
      <w:r>
        <w:rPr>
          <w:rFonts w:ascii="TH SarabunPSK" w:hAnsi="TH SarabunPSK" w:cs="TH SarabunPSK" w:eastAsia="TH SarabunPSK"/>
          <w:sz w:val="32"/>
          <w:szCs w:val="32"/>
          <w:cs/>
          <w:lang w:bidi="th-TH"/>
        </w:rPr>
        <w:t xml:space="preserve">บทบาท ได้แก่ </w:t>
      </w:r>
      <w:r>
        <w:rPr>
          <w:rFonts w:ascii="TH SarabunPSK" w:hAnsi="TH SarabunPSK" w:cs="TH SarabunPSK" w:eastAsia="TH SarabunPSK"/>
          <w:sz w:val="32"/>
          <w:szCs w:val="32"/>
          <w:lang w:bidi="th-TH"/>
        </w:rPr>
        <w:t xml:space="preserve">OWNER (</w:t>
      </w:r>
      <w:r>
        <w:rPr>
          <w:rFonts w:ascii="TH SarabunPSK" w:hAnsi="TH SarabunPSK" w:cs="TH SarabunPSK" w:eastAsia="TH SarabunPSK"/>
          <w:sz w:val="32"/>
          <w:szCs w:val="32"/>
          <w:cs/>
          <w:lang w:bidi="th-TH"/>
        </w:rPr>
        <w:t xml:space="preserve">เจ้าของร้าน</w:t>
      </w:r>
      <w:r>
        <w:rPr>
          <w:rFonts w:ascii="TH SarabunPSK" w:hAnsi="TH SarabunPSK" w:cs="TH SarabunPSK" w:eastAsia="TH SarabunPSK"/>
          <w:sz w:val="32"/>
          <w:szCs w:val="32"/>
          <w:lang w:bidi="th-TH"/>
        </w:rPr>
        <w:t xml:space="preserve">), ADMIN (</w:t>
      </w:r>
      <w:r>
        <w:rPr>
          <w:rFonts w:ascii="TH SarabunPSK" w:hAnsi="TH SarabunPSK" w:cs="TH SarabunPSK" w:eastAsia="TH SarabunPSK"/>
          <w:sz w:val="32"/>
          <w:szCs w:val="32"/>
          <w:cs/>
          <w:lang w:bidi="th-TH"/>
        </w:rPr>
        <w:t xml:space="preserve">ผู้ดูแลคลัง</w:t>
      </w:r>
      <w:r>
        <w:rPr>
          <w:rFonts w:ascii="TH SarabunPSK" w:hAnsi="TH SarabunPSK" w:cs="TH SarabunPSK" w:eastAsia="TH SarabunPSK"/>
          <w:sz w:val="32"/>
          <w:szCs w:val="32"/>
          <w:lang w:bidi="th-TH"/>
        </w:rPr>
        <w:t xml:space="preserve">), EMPLOYEE (</w:t>
      </w:r>
      <w:r>
        <w:rPr>
          <w:rFonts w:ascii="TH SarabunPSK" w:hAnsi="TH SarabunPSK" w:cs="TH SarabunPSK" w:eastAsia="TH SarabunPSK"/>
          <w:sz w:val="32"/>
          <w:szCs w:val="32"/>
          <w:cs/>
          <w:lang w:bidi="th-TH"/>
        </w:rPr>
        <w:t xml:space="preserve">พนักงาน</w:t>
      </w:r>
      <w:r>
        <w:rPr>
          <w:rFonts w:ascii="TH SarabunPSK" w:hAnsi="TH SarabunPSK" w:cs="TH SarabunPSK" w:eastAsia="TH SarabunPSK"/>
          <w:sz w:val="32"/>
          <w:szCs w:val="32"/>
          <w:lang w:bidi="th-TH"/>
        </w:rPr>
        <w:t xml:space="preserve">) </w:t>
      </w:r>
      <w:r>
        <w:rPr>
          <w:rFonts w:ascii="TH SarabunPSK" w:hAnsi="TH SarabunPSK" w:cs="TH SarabunPSK" w:eastAsia="TH SarabunPSK"/>
          <w:sz w:val="32"/>
          <w:szCs w:val="32"/>
          <w:cs/>
          <w:lang w:bidi="th-TH"/>
        </w:rPr>
        <w:t xml:space="preserve">และ </w:t>
      </w:r>
      <w:r>
        <w:rPr>
          <w:rFonts w:ascii="TH SarabunPSK" w:hAnsi="TH SarabunPSK" w:cs="TH SarabunPSK" w:eastAsia="TH SarabunPSK"/>
          <w:sz w:val="32"/>
          <w:szCs w:val="32"/>
          <w:lang w:bidi="th-TH"/>
        </w:rPr>
        <w:t xml:space="preserve">RETAILER (</w:t>
      </w:r>
      <w:r>
        <w:rPr>
          <w:rFonts w:ascii="TH SarabunPSK" w:hAnsi="TH SarabunPSK" w:cs="TH SarabunPSK" w:eastAsia="TH SarabunPSK"/>
          <w:sz w:val="32"/>
          <w:szCs w:val="32"/>
          <w:cs/>
          <w:lang w:bidi="th-TH"/>
        </w:rPr>
        <w:t xml:space="preserve">ผู้ค้าปลีก</w:t>
      </w:r>
      <w:r>
        <w:rPr>
          <w:rFonts w:ascii="TH SarabunPSK" w:hAnsi="TH SarabunPSK" w:cs="TH SarabunPSK" w:eastAsia="TH SarabunPSK"/>
          <w:sz w:val="32"/>
          <w:szCs w:val="32"/>
          <w:lang w:bidi="th-TH"/>
        </w:rPr>
        <w:t xml:space="preserve">) </w:t>
      </w:r>
      <w:r>
        <w:rPr>
          <w:rFonts w:ascii="TH SarabunPSK" w:hAnsi="TH SarabunPSK" w:cs="TH SarabunPSK" w:eastAsia="TH SarabunPSK"/>
          <w:sz w:val="32"/>
          <w:szCs w:val="32"/>
          <w:cs/>
          <w:lang w:bidi="th-TH"/>
        </w:rPr>
        <w:t xml:space="preserve">พร้อมตรวจสอบสิทธิ์ทั้งในหน้าจอและส่วนให้บริการข้อมูล</w:t>
      </w:r>
    </w:p>
    <w:p>
      <w:pPr>
        <w:spacing w:before="0" w:after="0" w:line="240" w:lineRule="auto"/>
        <w:ind w:firstLine="1440"/>
        <w:jc w:val="thaiDistribute"/>
        <w:rPr>
          <w:rFonts w:ascii="TH SarabunPSK" w:hAnsi="TH SarabunPSK" w:cs="TH SarabunPSK" w:eastAsia="TH SarabunPSK"/>
          <w:sz w:val="32"/>
          <w:szCs w:val="32"/>
        </w:rPr>
      </w:pPr>
      <w:r>
        <w:rPr>
          <w:rFonts w:ascii="TH SarabunPSK" w:hAnsi="TH SarabunPSK" w:cs="TH SarabunPSK" w:eastAsia="TH SarabunPSK"/>
          <w:sz w:val="32"/>
          <w:szCs w:val="32"/>
          <w:lang w:bidi="th-TH"/>
        </w:rPr>
        <w:t xml:space="preserve">- </w:t>
      </w:r>
      <w:r>
        <w:rPr>
          <w:rFonts w:ascii="TH SarabunPSK" w:hAnsi="TH SarabunPSK" w:cs="TH SarabunPSK" w:eastAsia="TH SarabunPSK"/>
          <w:sz w:val="32"/>
          <w:szCs w:val="32"/>
          <w:cs/>
          <w:lang w:bidi="th-TH"/>
        </w:rPr>
        <w:t xml:space="preserve">ระบบแสดงสินค้าเป็นหมวดหมู่ พร้อมค้นหาและกรองรายการ แสดงราคาต่อกล่อง ราคาต่อแพ็ค จำนวนแพ็คต่อกล่อง จำนวนคงเหลือเป็นกล่องและแพ็ค และสถานะสต็อก เพื่อให้ผู้ค้าปลีกตัดสินใจเลือกสินค้าได้จากข้อมูลปัจจุบัน</w:t>
      </w:r>
    </w:p>
    <w:p>
      <w:pPr>
        <w:spacing w:before="0" w:after="0" w:line="240" w:lineRule="auto"/>
        <w:ind w:firstLine="1440"/>
        <w:jc w:val="thaiDistribute"/>
        <w:rPr>
          <w:rFonts w:ascii="TH SarabunPSK" w:hAnsi="TH SarabunPSK" w:cs="TH SarabunPSK" w:eastAsia="TH SarabunPSK"/>
          <w:sz w:val="32"/>
          <w:szCs w:val="32"/>
        </w:rPr>
      </w:pPr>
      <w:r>
        <w:rPr>
          <w:rFonts w:ascii="TH SarabunPSK" w:hAnsi="TH SarabunPSK" w:cs="TH SarabunPSK" w:eastAsia="TH SarabunPSK"/>
          <w:sz w:val="32"/>
          <w:szCs w:val="32"/>
          <w:lang w:bidi="th-TH"/>
        </w:rPr>
        <w:t xml:space="preserve">- </w:t>
      </w:r>
      <w:r>
        <w:rPr>
          <w:rFonts w:ascii="TH SarabunPSK" w:hAnsi="TH SarabunPSK" w:cs="TH SarabunPSK" w:eastAsia="TH SarabunPSK"/>
          <w:sz w:val="32"/>
          <w:szCs w:val="32"/>
          <w:cs/>
          <w:lang w:bidi="th-TH"/>
        </w:rPr>
        <w:t xml:space="preserve">จัดเก็บข้อมูลธุรกิจในฐานข้อมูลกลาง โดยเก็บชื่อสินค้า ราคา และยอดรายการไว้กับข้อมูลธุรกรรม เพื่อให้ตรวจสอบประวัติได้แม้สินค้าถูกนำออกจากรายการสินค้าปัจจุบัน</w:t>
      </w:r>
    </w:p>
    <w:p>
      <w:pPr>
        <w:spacing w:before="0" w:after="0" w:line="240" w:lineRule="auto"/>
        <w:ind w:firstLine="1440"/>
        <w:jc w:val="thaiDistribute"/>
        <w:rPr>
          <w:rFonts w:ascii="TH SarabunPSK" w:hAnsi="TH SarabunPSK" w:cs="TH SarabunPSK" w:eastAsia="TH SarabunPSK"/>
          <w:sz w:val="32"/>
          <w:szCs w:val="32"/>
        </w:rPr>
      </w:pPr>
      <w:r>
        <w:rPr>
          <w:rFonts w:ascii="TH SarabunPSK" w:hAnsi="TH SarabunPSK" w:cs="TH SarabunPSK" w:eastAsia="TH SarabunPSK"/>
          <w:b/>
          <w:bCs/>
          <w:sz w:val="32"/>
          <w:szCs w:val="32"/>
          <w:lang w:bidi="th-TH"/>
        </w:rPr>
        <w:t xml:space="preserve">2) </w:t>
      </w:r>
      <w:r>
        <w:rPr>
          <w:rFonts w:ascii="TH SarabunPSK" w:hAnsi="TH SarabunPSK" w:cs="TH SarabunPSK" w:eastAsia="TH SarabunPSK"/>
          <w:b/>
          <w:bCs/>
          <w:sz w:val="32"/>
          <w:szCs w:val="32"/>
          <w:cs/>
          <w:lang w:bidi="th-TH"/>
        </w:rPr>
        <w:t xml:space="preserve">ฟังก์ชันสำหรับเจ้าของร้าน </w:t>
      </w:r>
      <w:r>
        <w:rPr>
          <w:rFonts w:ascii="TH SarabunPSK" w:hAnsi="TH SarabunPSK" w:cs="TH SarabunPSK" w:eastAsia="TH SarabunPSK"/>
          <w:b/>
          <w:bCs/>
          <w:sz w:val="32"/>
          <w:szCs w:val="32"/>
          <w:lang w:bidi="th-TH"/>
        </w:rPr>
        <w:t xml:space="preserve">(OWNER)</w:t>
      </w:r>
    </w:p>
    <w:p>
      <w:pPr>
        <w:spacing w:before="0" w:after="0" w:line="240" w:lineRule="auto"/>
        <w:ind w:firstLine="1440"/>
        <w:jc w:val="thaiDistribute"/>
        <w:rPr>
          <w:rFonts w:ascii="TH SarabunPSK" w:hAnsi="TH SarabunPSK" w:cs="TH SarabunPSK" w:eastAsia="TH SarabunPSK"/>
          <w:sz w:val="32"/>
          <w:szCs w:val="32"/>
        </w:rPr>
      </w:pPr>
      <w:r>
        <w:rPr>
          <w:rFonts w:ascii="TH SarabunPSK" w:hAnsi="TH SarabunPSK" w:cs="TH SarabunPSK" w:eastAsia="TH SarabunPSK"/>
          <w:sz w:val="32"/>
          <w:szCs w:val="32"/>
          <w:lang w:bidi="th-TH"/>
        </w:rPr>
        <w:t xml:space="preserve">- </w:t>
      </w:r>
      <w:r>
        <w:rPr>
          <w:rFonts w:ascii="TH SarabunPSK" w:hAnsi="TH SarabunPSK" w:cs="TH SarabunPSK" w:eastAsia="TH SarabunPSK"/>
          <w:sz w:val="32"/>
          <w:szCs w:val="32"/>
          <w:cs/>
          <w:lang w:bidi="th-TH"/>
        </w:rPr>
        <w:t xml:space="preserve">เพิ่ม แก้ไข และลบข้อมูลสินค้า รวมทั้งกำหนดราคาแบบกล่องหรือแบบแพ็ค โดยสินค้าที่มีราคาแพ็คต้องระบุจำนวนแพ็คต่อกล่อง ส่วนสินค้าที่ขายยกกล่องอย่างเดียวไม่ต้องระบุ และตรวจสอบจำนวนสินค้าคงเหลือ</w:t>
      </w:r>
    </w:p>
    <w:p>
      <w:pPr>
        <w:spacing w:before="0" w:after="0" w:line="240" w:lineRule="auto"/>
        <w:ind w:firstLine="1440"/>
        <w:jc w:val="thaiDistribute"/>
        <w:rPr>
          <w:rFonts w:ascii="TH SarabunPSK" w:hAnsi="TH SarabunPSK" w:cs="TH SarabunPSK" w:eastAsia="TH SarabunPSK"/>
          <w:sz w:val="32"/>
          <w:szCs w:val="32"/>
        </w:rPr>
      </w:pPr>
      <w:r>
        <w:rPr>
          <w:rFonts w:ascii="TH SarabunPSK" w:hAnsi="TH SarabunPSK" w:cs="TH SarabunPSK" w:eastAsia="TH SarabunPSK"/>
          <w:sz w:val="32"/>
          <w:szCs w:val="32"/>
          <w:lang w:bidi="th-TH"/>
        </w:rPr>
        <w:t xml:space="preserve">- </w:t>
      </w:r>
      <w:r>
        <w:rPr>
          <w:rFonts w:ascii="TH SarabunPSK" w:hAnsi="TH SarabunPSK" w:cs="TH SarabunPSK" w:eastAsia="TH SarabunPSK"/>
          <w:sz w:val="32"/>
          <w:szCs w:val="32"/>
          <w:cs/>
          <w:lang w:bidi="th-TH"/>
        </w:rPr>
        <w:t xml:space="preserve">จัดการหมวดหมู่สินค้า ได้แก่ เพิ่ม เปลี่ยนชื่อ เปิดหรือปิดการใช้งาน และลบได้ตามข้อกำหนดความสัมพันธ์ของข้อมูล</w:t>
      </w:r>
    </w:p>
    <w:p>
      <w:pPr>
        <w:spacing w:before="0" w:after="0" w:line="240" w:lineRule="auto"/>
        <w:ind w:firstLine="1440"/>
        <w:jc w:val="thaiDistribute"/>
        <w:rPr>
          <w:rFonts w:ascii="TH SarabunPSK" w:hAnsi="TH SarabunPSK" w:cs="TH SarabunPSK" w:eastAsia="TH SarabunPSK"/>
          <w:sz w:val="32"/>
          <w:szCs w:val="32"/>
        </w:rPr>
      </w:pPr>
      <w:r>
        <w:rPr>
          <w:rFonts w:ascii="TH SarabunPSK" w:hAnsi="TH SarabunPSK" w:cs="TH SarabunPSK" w:eastAsia="TH SarabunPSK"/>
          <w:sz w:val="32"/>
          <w:szCs w:val="32"/>
          <w:lang w:bidi="th-TH"/>
        </w:rPr>
        <w:t xml:space="preserve">- </w:t>
      </w:r>
      <w:r>
        <w:rPr>
          <w:rFonts w:ascii="TH SarabunPSK" w:hAnsi="TH SarabunPSK" w:cs="TH SarabunPSK" w:eastAsia="TH SarabunPSK"/>
          <w:sz w:val="32"/>
          <w:szCs w:val="32"/>
          <w:cs/>
          <w:lang w:bidi="th-TH"/>
        </w:rPr>
        <w:t xml:space="preserve">ตรวจสอบภาพรวมคำสั่งซื้อ ใบเสร็จรายวัน ข้อมูลยอดขาย และสถานะการนำส่ง เพื่อใช้ประกอบการติดตามการดำเนินงานของร้าน</w:t>
      </w:r>
    </w:p>
    <w:p>
      <w:pPr>
        <w:spacing w:before="0" w:after="0" w:line="240" w:lineRule="auto"/>
        <w:ind w:firstLine="1440"/>
        <w:jc w:val="both"/>
        <w:rPr>
          <w:rFonts w:ascii="TH SarabunPSK" w:hAnsi="TH SarabunPSK" w:cs="TH SarabunPSK" w:eastAsia="TH SarabunPSK"/>
          <w:sz w:val="32"/>
          <w:szCs w:val="32"/>
        </w:rPr>
      </w:pPr>
      <w:r>
        <w:rPr>
          <w:rFonts w:ascii="TH SarabunPSK" w:hAnsi="TH SarabunPSK" w:cs="TH SarabunPSK" w:eastAsia="TH SarabunPSK"/>
          <w:sz w:val="32"/>
          <w:szCs w:val="32"/>
          <w:lang w:bidi="th-TH"/>
        </w:rPr>
        <w:t xml:space="preserve">- </w:t>
      </w:r>
      <w:r>
        <w:rPr>
          <w:rFonts w:ascii="TH SarabunPSK" w:hAnsi="TH SarabunPSK" w:cs="TH SarabunPSK" w:eastAsia="TH SarabunPSK"/>
          <w:sz w:val="32"/>
          <w:szCs w:val="32"/>
          <w:cs/>
          <w:lang w:bidi="th-TH"/>
        </w:rPr>
        <w:t xml:space="preserve">เปิดดูตำแหน่งล่าสุดของงานนำส่งผ่านแผนที่ </w:t>
      </w:r>
      <w:r>
        <w:rPr>
          <w:rFonts w:ascii="TH SarabunPSK" w:hAnsi="TH SarabunPSK" w:cs="TH SarabunPSK" w:eastAsia="TH SarabunPSK"/>
          <w:sz w:val="32"/>
          <w:szCs w:val="32"/>
          <w:lang w:bidi="th-TH"/>
        </w:rPr>
        <w:t xml:space="preserve">OpenStreetMap </w:t>
      </w:r>
      <w:r>
        <w:rPr>
          <w:rFonts w:ascii="TH SarabunPSK" w:hAnsi="TH SarabunPSK" w:cs="TH SarabunPSK" w:eastAsia="TH SarabunPSK"/>
          <w:sz w:val="32"/>
          <w:szCs w:val="32"/>
          <w:cs/>
          <w:lang w:bidi="th-TH"/>
        </w:rPr>
        <w:t xml:space="preserve">และเปิดพิกัดต่อใน </w:t>
      </w:r>
      <w:r>
        <w:rPr>
          <w:rFonts w:ascii="TH SarabunPSK" w:hAnsi="TH SarabunPSK" w:cs="TH SarabunPSK" w:eastAsia="TH SarabunPSK"/>
          <w:sz w:val="32"/>
          <w:szCs w:val="32"/>
          <w:lang w:bidi="th-TH"/>
        </w:rPr>
        <w:t xml:space="preserve">Google Maps </w:t>
      </w:r>
      <w:r>
        <w:rPr>
          <w:rFonts w:ascii="TH SarabunPSK" w:hAnsi="TH SarabunPSK" w:cs="TH SarabunPSK" w:eastAsia="TH SarabunPSK"/>
          <w:sz w:val="32"/>
          <w:szCs w:val="32"/>
          <w:cs/>
          <w:lang w:bidi="th-TH"/>
        </w:rPr>
        <w:t xml:space="preserve">ได้</w:t>
      </w:r>
    </w:p>
    <w:p>
      <w:pPr>
        <w:spacing w:before="0" w:after="0" w:line="240" w:lineRule="auto"/>
        <w:ind w:firstLine="1440"/>
        <w:jc w:val="thaiDistribute"/>
        <w:rPr>
          <w:rFonts w:ascii="TH SarabunPSK" w:hAnsi="TH SarabunPSK" w:cs="TH SarabunPSK" w:eastAsia="TH SarabunPSK"/>
          <w:sz w:val="32"/>
          <w:szCs w:val="32"/>
        </w:rPr>
      </w:pPr>
      <w:r>
        <w:rPr>
          <w:rFonts w:ascii="TH SarabunPSK" w:hAnsi="TH SarabunPSK" w:cs="TH SarabunPSK" w:eastAsia="TH SarabunPSK"/>
          <w:b/>
          <w:bCs/>
          <w:sz w:val="32"/>
          <w:szCs w:val="32"/>
          <w:lang w:bidi="th-TH"/>
        </w:rPr>
        <w:t xml:space="preserve">3) </w:t>
      </w:r>
      <w:r>
        <w:rPr>
          <w:rFonts w:ascii="TH SarabunPSK" w:hAnsi="TH SarabunPSK" w:cs="TH SarabunPSK" w:eastAsia="TH SarabunPSK"/>
          <w:b/>
          <w:bCs/>
          <w:sz w:val="32"/>
          <w:szCs w:val="32"/>
          <w:cs/>
          <w:lang w:bidi="th-TH"/>
        </w:rPr>
        <w:t xml:space="preserve">ฟังก์ชันสำหรับผู้ดูแลคลัง </w:t>
      </w:r>
      <w:r>
        <w:rPr>
          <w:rFonts w:ascii="TH SarabunPSK" w:hAnsi="TH SarabunPSK" w:cs="TH SarabunPSK" w:eastAsia="TH SarabunPSK"/>
          <w:b/>
          <w:bCs/>
          <w:sz w:val="32"/>
          <w:szCs w:val="32"/>
          <w:lang w:bidi="th-TH"/>
        </w:rPr>
        <w:t xml:space="preserve">(ADMIN)</w:t>
      </w:r>
    </w:p>
    <w:p>
      <w:pPr>
        <w:spacing w:before="0" w:after="0" w:line="240" w:lineRule="auto"/>
        <w:ind w:firstLine="1440"/>
        <w:jc w:val="thaiDistribute"/>
        <w:rPr>
          <w:rFonts w:ascii="TH SarabunPSK" w:hAnsi="TH SarabunPSK" w:cs="TH SarabunPSK" w:eastAsia="TH SarabunPSK"/>
          <w:sz w:val="32"/>
          <w:szCs w:val="32"/>
        </w:rPr>
      </w:pPr>
      <w:r>
        <w:rPr>
          <w:rFonts w:ascii="TH SarabunPSK" w:hAnsi="TH SarabunPSK" w:cs="TH SarabunPSK" w:eastAsia="TH SarabunPSK"/>
          <w:sz w:val="32"/>
          <w:szCs w:val="32"/>
          <w:lang w:bidi="th-TH"/>
        </w:rPr>
        <w:t xml:space="preserve">- </w:t>
      </w:r>
      <w:r>
        <w:rPr>
          <w:rFonts w:ascii="TH SarabunPSK" w:hAnsi="TH SarabunPSK" w:cs="TH SarabunPSK" w:eastAsia="TH SarabunPSK"/>
          <w:sz w:val="32"/>
          <w:szCs w:val="32"/>
          <w:cs/>
          <w:lang w:bidi="th-TH"/>
        </w:rPr>
        <w:t xml:space="preserve">ตรวจสอบรายการสินค้าและปรับเพิ่มหรือลดจำนวนคงเหลือตามสิทธิ์ที่ได้รับ เพื่อบันทึกการเปลี่ยนแปลงของสินค้าคงคลัง</w:t>
      </w:r>
    </w:p>
    <w:p>
      <w:pPr>
        <w:spacing w:before="0" w:after="0" w:line="240" w:lineRule="auto"/>
        <w:ind w:firstLine="1440"/>
        <w:jc w:val="thaiDistribute"/>
        <w:rPr>
          <w:rFonts w:ascii="TH SarabunPSK" w:hAnsi="TH SarabunPSK" w:cs="TH SarabunPSK" w:eastAsia="TH SarabunPSK"/>
          <w:sz w:val="32"/>
          <w:szCs w:val="32"/>
        </w:rPr>
      </w:pPr>
      <w:r>
        <w:rPr>
          <w:rFonts w:ascii="TH SarabunPSK" w:hAnsi="TH SarabunPSK" w:cs="TH SarabunPSK" w:eastAsia="TH SarabunPSK"/>
          <w:sz w:val="32"/>
          <w:szCs w:val="32"/>
          <w:lang w:bidi="th-TH"/>
        </w:rPr>
        <w:t xml:space="preserve">- </w:t>
      </w:r>
      <w:r>
        <w:rPr>
          <w:rFonts w:ascii="TH SarabunPSK" w:hAnsi="TH SarabunPSK" w:cs="TH SarabunPSK" w:eastAsia="TH SarabunPSK"/>
          <w:sz w:val="32"/>
          <w:szCs w:val="32"/>
          <w:cs/>
          <w:lang w:bidi="th-TH"/>
        </w:rPr>
        <w:t xml:space="preserve">ขอบเขตของบทบาทนี้มุ่งที่งานคลังสินค้า จึงไม่รวมการจัดการบัญชีผู้ใช้ การจัดการสินค้าและหมวดหมู่ หรือการจัดการคำสั่งซื้อแทนเจ้าของร้าน</w:t>
      </w:r>
    </w:p>
    <w:p>
      <w:pPr>
        <w:spacing w:before="0" w:after="0" w:line="240" w:lineRule="auto"/>
        <w:ind w:firstLine="1440"/>
        <w:jc w:val="thaiDistribute"/>
        <w:rPr>
          <w:rFonts w:ascii="TH SarabunPSK" w:hAnsi="TH SarabunPSK" w:cs="TH SarabunPSK" w:eastAsia="TH SarabunPSK"/>
          <w:sz w:val="32"/>
          <w:szCs w:val="32"/>
        </w:rPr>
      </w:pPr>
      <w:r>
        <w:rPr>
          <w:rFonts w:ascii="TH SarabunPSK" w:hAnsi="TH SarabunPSK" w:cs="TH SarabunPSK" w:eastAsia="TH SarabunPSK"/>
          <w:b/>
          <w:bCs/>
          <w:sz w:val="32"/>
          <w:szCs w:val="32"/>
          <w:lang w:bidi="th-TH"/>
        </w:rPr>
        <w:t xml:space="preserve">4) </w:t>
      </w:r>
      <w:r>
        <w:rPr>
          <w:rFonts w:ascii="TH SarabunPSK" w:hAnsi="TH SarabunPSK" w:cs="TH SarabunPSK" w:eastAsia="TH SarabunPSK"/>
          <w:b/>
          <w:bCs/>
          <w:sz w:val="32"/>
          <w:szCs w:val="32"/>
          <w:cs/>
          <w:lang w:bidi="th-TH"/>
        </w:rPr>
        <w:t xml:space="preserve">ฟังก์ชันสำหรับพนักงาน </w:t>
      </w:r>
      <w:r>
        <w:rPr>
          <w:rFonts w:ascii="TH SarabunPSK" w:hAnsi="TH SarabunPSK" w:cs="TH SarabunPSK" w:eastAsia="TH SarabunPSK"/>
          <w:b/>
          <w:bCs/>
          <w:sz w:val="32"/>
          <w:szCs w:val="32"/>
          <w:lang w:bidi="th-TH"/>
        </w:rPr>
        <w:t xml:space="preserve">(EMPLOYEE)</w:t>
      </w:r>
    </w:p>
    <w:p>
      <w:pPr>
        <w:spacing w:before="0" w:after="0" w:line="240" w:lineRule="auto"/>
        <w:ind w:firstLine="1440"/>
        <w:jc w:val="both"/>
        <w:rPr>
          <w:rFonts w:ascii="TH SarabunPSK" w:hAnsi="TH SarabunPSK" w:cs="TH SarabunPSK" w:eastAsia="TH SarabunPSK"/>
          <w:sz w:val="32"/>
          <w:szCs w:val="32"/>
        </w:rPr>
      </w:pPr>
      <w:r>
        <w:rPr>
          <w:rFonts w:ascii="TH SarabunPSK" w:hAnsi="TH SarabunPSK" w:cs="TH SarabunPSK" w:eastAsia="TH SarabunPSK"/>
          <w:sz w:val="32"/>
          <w:szCs w:val="32"/>
          <w:lang w:bidi="th-TH"/>
        </w:rPr>
        <w:t xml:space="preserve">- </w:t>
      </w:r>
      <w:r>
        <w:rPr>
          <w:rFonts w:ascii="TH SarabunPSK" w:hAnsi="TH SarabunPSK" w:cs="TH SarabunPSK" w:eastAsia="TH SarabunPSK"/>
          <w:sz w:val="32"/>
          <w:szCs w:val="32"/>
          <w:cs/>
          <w:lang w:bidi="th-TH"/>
        </w:rPr>
        <w:t xml:space="preserve">ตรวจสอบคำสั่งซื้อและดำเนินงานตามลำดับสถานะ </w:t>
      </w:r>
      <w:r>
        <w:rPr>
          <w:rFonts w:ascii="TH SarabunPSK" w:hAnsi="TH SarabunPSK" w:cs="TH SarabunPSK" w:eastAsia="TH SarabunPSK"/>
          <w:sz w:val="32"/>
          <w:szCs w:val="32"/>
          <w:lang w:bidi="th-TH"/>
        </w:rPr>
        <w:t xml:space="preserve">PENDING, PACKED, DELIVERING </w:t>
      </w:r>
      <w:r>
        <w:rPr>
          <w:rFonts w:ascii="TH SarabunPSK" w:hAnsi="TH SarabunPSK" w:cs="TH SarabunPSK" w:eastAsia="TH SarabunPSK"/>
          <w:sz w:val="32"/>
          <w:szCs w:val="32"/>
          <w:cs/>
          <w:lang w:bidi="th-TH"/>
        </w:rPr>
        <w:t xml:space="preserve">และ </w:t>
      </w:r>
      <w:r>
        <w:rPr>
          <w:rFonts w:ascii="TH SarabunPSK" w:hAnsi="TH SarabunPSK" w:cs="TH SarabunPSK" w:eastAsia="TH SarabunPSK"/>
          <w:sz w:val="32"/>
          <w:szCs w:val="32"/>
          <w:lang w:bidi="th-TH"/>
        </w:rPr>
        <w:t xml:space="preserve">COMPLETED </w:t>
      </w:r>
      <w:r>
        <w:rPr>
          <w:rFonts w:ascii="TH SarabunPSK" w:hAnsi="TH SarabunPSK" w:cs="TH SarabunPSK" w:eastAsia="TH SarabunPSK"/>
          <w:sz w:val="32"/>
          <w:szCs w:val="32"/>
          <w:cs/>
          <w:lang w:bidi="th-TH"/>
        </w:rPr>
        <w:t xml:space="preserve">โดยระบบตรวจสอบลำดับก่อนบันทึกผล</w:t>
      </w:r>
    </w:p>
    <w:p>
      <w:pPr>
        <w:spacing w:before="0" w:after="0" w:line="240" w:lineRule="auto"/>
        <w:ind w:firstLine="1440"/>
        <w:jc w:val="thaiDistribute"/>
        <w:rPr>
          <w:rFonts w:ascii="TH SarabunPSK" w:hAnsi="TH SarabunPSK" w:cs="TH SarabunPSK" w:eastAsia="TH SarabunPSK"/>
          <w:sz w:val="32"/>
          <w:szCs w:val="32"/>
        </w:rPr>
      </w:pPr>
      <w:r>
        <w:rPr>
          <w:rFonts w:ascii="TH SarabunPSK" w:hAnsi="TH SarabunPSK" w:cs="TH SarabunPSK" w:eastAsia="TH SarabunPSK"/>
          <w:sz w:val="32"/>
          <w:szCs w:val="32"/>
          <w:lang w:bidi="th-TH"/>
        </w:rPr>
        <w:t xml:space="preserve">- </w:t>
      </w:r>
      <w:r>
        <w:rPr>
          <w:rFonts w:ascii="TH SarabunPSK" w:hAnsi="TH SarabunPSK" w:cs="TH SarabunPSK" w:eastAsia="TH SarabunPSK"/>
          <w:sz w:val="32"/>
          <w:szCs w:val="32"/>
          <w:cs/>
          <w:lang w:bidi="th-TH"/>
        </w:rPr>
        <w:t xml:space="preserve">เมื่อพนักงานเริ่มเปลี่ยนสถานะของคำสั่งซื้อที่ยังไม่มีผู้รับผิดชอบ ระบบจะกำหนดผู้ดำเนินงานรายนั้นและป้องกันไม่ให้พนักงานคนอื่นรับงานเดียวกันซ้ำ</w:t>
      </w:r>
    </w:p>
    <w:p>
      <w:pPr>
        <w:spacing w:before="0" w:after="0" w:line="240" w:lineRule="auto"/>
        <w:ind w:firstLine="1440"/>
        <w:jc w:val="thaiDistribute"/>
        <w:rPr>
          <w:rFonts w:ascii="TH SarabunPSK" w:hAnsi="TH SarabunPSK" w:cs="TH SarabunPSK" w:eastAsia="TH SarabunPSK"/>
          <w:sz w:val="32"/>
          <w:szCs w:val="32"/>
        </w:rPr>
      </w:pPr>
      <w:r>
        <w:rPr>
          <w:rFonts w:ascii="TH SarabunPSK" w:hAnsi="TH SarabunPSK" w:cs="TH SarabunPSK" w:eastAsia="TH SarabunPSK"/>
          <w:sz w:val="32"/>
          <w:szCs w:val="32"/>
          <w:lang w:bidi="th-TH"/>
        </w:rPr>
        <w:t xml:space="preserve">- </w:t>
      </w:r>
      <w:r>
        <w:rPr>
          <w:rFonts w:ascii="TH SarabunPSK" w:hAnsi="TH SarabunPSK" w:cs="TH SarabunPSK" w:eastAsia="TH SarabunPSK"/>
          <w:sz w:val="32"/>
          <w:szCs w:val="32"/>
          <w:cs/>
          <w:lang w:bidi="th-TH"/>
        </w:rPr>
        <w:t xml:space="preserve">เมื่ออยู่ในสถานะ </w:t>
      </w:r>
      <w:r>
        <w:rPr>
          <w:rFonts w:ascii="TH SarabunPSK" w:hAnsi="TH SarabunPSK" w:cs="TH SarabunPSK" w:eastAsia="TH SarabunPSK"/>
          <w:sz w:val="32"/>
          <w:szCs w:val="32"/>
          <w:lang w:bidi="th-TH"/>
        </w:rPr>
        <w:t xml:space="preserve">DELIVERING </w:t>
      </w:r>
      <w:r>
        <w:rPr>
          <w:rFonts w:ascii="TH SarabunPSK" w:hAnsi="TH SarabunPSK" w:cs="TH SarabunPSK" w:eastAsia="TH SarabunPSK"/>
          <w:sz w:val="32"/>
          <w:szCs w:val="32"/>
          <w:cs/>
          <w:lang w:bidi="th-TH"/>
        </w:rPr>
        <w:t xml:space="preserve">พนักงานสามารถอนุญาตให้เบราว์เซอร์ส่งพิกัดตำแหน่งล่าสุด ระบบจะส่งข้อมูลเมื่อเคลื่อนที่อย่างน้อย </w:t>
      </w:r>
      <w:r>
        <w:rPr>
          <w:rFonts w:ascii="TH SarabunPSK" w:hAnsi="TH SarabunPSK" w:cs="TH SarabunPSK" w:eastAsia="TH SarabunPSK"/>
          <w:sz w:val="32"/>
          <w:szCs w:val="32"/>
          <w:lang w:bidi="th-TH"/>
        </w:rPr>
        <w:t xml:space="preserve">25 </w:t>
      </w:r>
      <w:r>
        <w:rPr>
          <w:rFonts w:ascii="TH SarabunPSK" w:hAnsi="TH SarabunPSK" w:cs="TH SarabunPSK" w:eastAsia="TH SarabunPSK"/>
          <w:sz w:val="32"/>
          <w:szCs w:val="32"/>
          <w:cs/>
          <w:lang w:bidi="th-TH"/>
        </w:rPr>
        <w:t xml:space="preserve">เมตรหรือเมื่อครบช่วงเวลา </w:t>
      </w:r>
      <w:r>
        <w:rPr>
          <w:rFonts w:ascii="TH SarabunPSK" w:hAnsi="TH SarabunPSK" w:cs="TH SarabunPSK" w:eastAsia="TH SarabunPSK"/>
          <w:sz w:val="32"/>
          <w:szCs w:val="32"/>
          <w:lang w:bidi="th-TH"/>
        </w:rPr>
        <w:t xml:space="preserve">15 </w:t>
      </w:r>
      <w:r>
        <w:rPr>
          <w:rFonts w:ascii="TH SarabunPSK" w:hAnsi="TH SarabunPSK" w:cs="TH SarabunPSK" w:eastAsia="TH SarabunPSK"/>
          <w:sz w:val="32"/>
          <w:szCs w:val="32"/>
          <w:cs/>
          <w:lang w:bidi="th-TH"/>
        </w:rPr>
        <w:t xml:space="preserve">วินาที โดยเว้นระยะการส่งอย่างน้อย </w:t>
      </w:r>
      <w:r>
        <w:rPr>
          <w:rFonts w:ascii="TH SarabunPSK" w:hAnsi="TH SarabunPSK" w:cs="TH SarabunPSK" w:eastAsia="TH SarabunPSK"/>
          <w:sz w:val="32"/>
          <w:szCs w:val="32"/>
          <w:lang w:bidi="th-TH"/>
        </w:rPr>
        <w:t xml:space="preserve">5 </w:t>
      </w:r>
      <w:r>
        <w:rPr>
          <w:rFonts w:ascii="TH SarabunPSK" w:hAnsi="TH SarabunPSK" w:cs="TH SarabunPSK" w:eastAsia="TH SarabunPSK"/>
          <w:sz w:val="32"/>
          <w:szCs w:val="32"/>
          <w:cs/>
          <w:lang w:bidi="th-TH"/>
        </w:rPr>
        <w:t xml:space="preserve">วินาที</w:t>
      </w:r>
    </w:p>
    <w:p>
      <w:pPr>
        <w:spacing w:before="0" w:after="0" w:line="240" w:lineRule="auto"/>
        <w:ind w:firstLine="1440"/>
        <w:jc w:val="thaiDistribute"/>
        <w:rPr>
          <w:rFonts w:ascii="TH SarabunPSK" w:hAnsi="TH SarabunPSK" w:cs="TH SarabunPSK" w:eastAsia="TH SarabunPSK"/>
          <w:sz w:val="32"/>
          <w:szCs w:val="32"/>
        </w:rPr>
      </w:pPr>
      <w:r>
        <w:rPr>
          <w:rFonts w:ascii="TH SarabunPSK" w:hAnsi="TH SarabunPSK" w:cs="TH SarabunPSK" w:eastAsia="TH SarabunPSK"/>
          <w:b/>
          <w:bCs/>
          <w:sz w:val="32"/>
          <w:szCs w:val="32"/>
          <w:lang w:bidi="th-TH"/>
        </w:rPr>
        <w:t xml:space="preserve">5) </w:t>
      </w:r>
      <w:r>
        <w:rPr>
          <w:rFonts w:ascii="TH SarabunPSK" w:hAnsi="TH SarabunPSK" w:cs="TH SarabunPSK" w:eastAsia="TH SarabunPSK"/>
          <w:b/>
          <w:bCs/>
          <w:sz w:val="32"/>
          <w:szCs w:val="32"/>
          <w:cs/>
          <w:lang w:bidi="th-TH"/>
        </w:rPr>
        <w:t xml:space="preserve">ฟังก์ชันสำหรับผู้ค้าปลีก </w:t>
      </w:r>
      <w:r>
        <w:rPr>
          <w:rFonts w:ascii="TH SarabunPSK" w:hAnsi="TH SarabunPSK" w:cs="TH SarabunPSK" w:eastAsia="TH SarabunPSK"/>
          <w:b/>
          <w:bCs/>
          <w:sz w:val="32"/>
          <w:szCs w:val="32"/>
          <w:lang w:bidi="th-TH"/>
        </w:rPr>
        <w:t xml:space="preserve">(RETAILER)</w:t>
      </w:r>
    </w:p>
    <w:p>
      <w:pPr>
        <w:spacing w:before="0" w:after="0" w:line="240" w:lineRule="auto"/>
        <w:ind w:firstLine="1440"/>
        <w:jc w:val="thaiDistribute"/>
        <w:rPr>
          <w:rFonts w:ascii="TH SarabunPSK" w:hAnsi="TH SarabunPSK" w:cs="TH SarabunPSK" w:eastAsia="TH SarabunPSK"/>
          <w:sz w:val="32"/>
          <w:szCs w:val="32"/>
        </w:rPr>
      </w:pPr>
      <w:r>
        <w:rPr>
          <w:rFonts w:ascii="TH SarabunPSK" w:hAnsi="TH SarabunPSK" w:cs="TH SarabunPSK" w:eastAsia="TH SarabunPSK"/>
          <w:sz w:val="32"/>
          <w:szCs w:val="32"/>
          <w:lang w:bidi="th-TH"/>
        </w:rPr>
        <w:t xml:space="preserve">- </w:t>
      </w:r>
      <w:r>
        <w:rPr>
          <w:rFonts w:ascii="TH SarabunPSK" w:hAnsi="TH SarabunPSK" w:cs="TH SarabunPSK" w:eastAsia="TH SarabunPSK"/>
          <w:sz w:val="32"/>
          <w:szCs w:val="32"/>
          <w:cs/>
          <w:lang w:bidi="th-TH"/>
        </w:rPr>
        <w:t xml:space="preserve">สมัครบัญชีและเข้าสู่ระบบเพื่อใช้งานข้อมูลของร้านตนเอง ค้นหาและกรองสินค้า เลือกจำนวนแบบกล่องหรือแบบแพ็ค แล้วเพิ่มรายการลงตะกร้าสินค้า</w:t>
      </w:r>
    </w:p>
    <w:p>
      <w:pPr>
        <w:spacing w:before="0" w:after="0" w:line="240" w:lineRule="auto"/>
        <w:ind w:firstLine="1440"/>
        <w:jc w:val="thaiDistribute"/>
        <w:rPr>
          <w:rFonts w:ascii="TH SarabunPSK" w:hAnsi="TH SarabunPSK" w:cs="TH SarabunPSK" w:eastAsia="TH SarabunPSK"/>
          <w:sz w:val="32"/>
          <w:szCs w:val="32"/>
        </w:rPr>
      </w:pPr>
      <w:r>
        <w:rPr>
          <w:rFonts w:ascii="TH SarabunPSK" w:hAnsi="TH SarabunPSK" w:cs="TH SarabunPSK" w:eastAsia="TH SarabunPSK"/>
          <w:sz w:val="32"/>
          <w:szCs w:val="32"/>
          <w:lang w:bidi="th-TH"/>
        </w:rPr>
        <w:t xml:space="preserve">- </w:t>
      </w:r>
      <w:r>
        <w:rPr>
          <w:rFonts w:ascii="TH SarabunPSK" w:hAnsi="TH SarabunPSK" w:cs="TH SarabunPSK" w:eastAsia="TH SarabunPSK"/>
          <w:sz w:val="32"/>
          <w:szCs w:val="32"/>
          <w:cs/>
          <w:lang w:bidi="th-TH"/>
        </w:rPr>
        <w:t xml:space="preserve">ยืนยันคำสั่งซื้อโดยระบบตรวจสอบราคาและจำนวนคงเหลือ ล็อกข้อมูลสต็อก สร้างคำสั่งซื้อและรายการสินค้า และหักสต็อกในธุรกรรมเดียวกัน</w:t>
      </w:r>
    </w:p>
    <w:p>
      <w:pPr>
        <w:spacing w:before="0" w:after="0" w:line="240" w:lineRule="auto"/>
        <w:ind w:firstLine="1440"/>
        <w:jc w:val="thaiDistribute"/>
        <w:rPr>
          <w:rFonts w:ascii="TH SarabunPSK" w:hAnsi="TH SarabunPSK" w:cs="TH SarabunPSK" w:eastAsia="TH SarabunPSK"/>
          <w:sz w:val="32"/>
          <w:szCs w:val="32"/>
        </w:rPr>
      </w:pPr>
      <w:r>
        <w:rPr>
          <w:rFonts w:ascii="TH SarabunPSK" w:hAnsi="TH SarabunPSK" w:cs="TH SarabunPSK" w:eastAsia="TH SarabunPSK"/>
          <w:sz w:val="32"/>
          <w:szCs w:val="32"/>
          <w:lang w:bidi="th-TH"/>
        </w:rPr>
        <w:t xml:space="preserve">- </w:t>
      </w:r>
      <w:r>
        <w:rPr>
          <w:rFonts w:ascii="TH SarabunPSK" w:hAnsi="TH SarabunPSK" w:cs="TH SarabunPSK" w:eastAsia="TH SarabunPSK"/>
          <w:sz w:val="32"/>
          <w:szCs w:val="32"/>
          <w:cs/>
          <w:lang w:bidi="th-TH"/>
        </w:rPr>
        <w:t xml:space="preserve">ใช้ </w:t>
      </w:r>
      <w:r>
        <w:rPr>
          <w:rFonts w:ascii="TH SarabunPSK" w:hAnsi="TH SarabunPSK" w:cs="TH SarabunPSK" w:eastAsia="TH SarabunPSK"/>
          <w:sz w:val="32"/>
          <w:szCs w:val="32"/>
          <w:lang w:bidi="th-TH"/>
        </w:rPr>
        <w:t xml:space="preserve">request id </w:t>
      </w:r>
      <w:r>
        <w:rPr>
          <w:rFonts w:ascii="TH SarabunPSK" w:hAnsi="TH SarabunPSK" w:cs="TH SarabunPSK" w:eastAsia="TH SarabunPSK"/>
          <w:sz w:val="32"/>
          <w:szCs w:val="32"/>
          <w:cs/>
          <w:lang w:bidi="th-TH"/>
        </w:rPr>
        <w:t xml:space="preserve">ป้องกันการยืนยันคำสั่งซื้อซ้ำ ดูประวัติใบเสร็จรายวัน และตรวจสอบสถานะหรือตำแหน่งล่าสุดของคำสั่งซื้อของร้านตนเองได้</w:t>
      </w:r>
    </w:p>
    <w:p>
      <w:pPr>
        <w:spacing w:before="0" w:after="0" w:line="240" w:lineRule="auto"/>
        <w:ind w:firstLine="1440"/>
        <w:jc w:val="thaiDistribute"/>
        <w:rPr>
          <w:rFonts w:ascii="TH SarabunPSK" w:hAnsi="TH SarabunPSK" w:cs="TH SarabunPSK" w:eastAsia="TH SarabunPSK"/>
          <w:sz w:val="32"/>
          <w:szCs w:val="32"/>
        </w:rPr>
      </w:pPr>
      <w:r>
        <w:rPr>
          <w:rFonts w:ascii="TH SarabunPSK" w:hAnsi="TH SarabunPSK" w:cs="TH SarabunPSK" w:eastAsia="TH SarabunPSK"/>
          <w:b/>
          <w:bCs/>
          <w:sz w:val="32"/>
          <w:szCs w:val="32"/>
          <w:lang w:bidi="th-TH"/>
        </w:rPr>
        <w:t xml:space="preserve">6) </w:t>
      </w:r>
      <w:r>
        <w:rPr>
          <w:rFonts w:ascii="TH SarabunPSK" w:hAnsi="TH SarabunPSK" w:cs="TH SarabunPSK" w:eastAsia="TH SarabunPSK"/>
          <w:b/>
          <w:bCs/>
          <w:sz w:val="32"/>
          <w:szCs w:val="32"/>
          <w:cs/>
          <w:lang w:bidi="th-TH"/>
        </w:rPr>
        <w:t xml:space="preserve">ข้อมูล เทคโนโลยี และข้อจำกัดของระบบ</w:t>
      </w:r>
    </w:p>
    <w:p>
      <w:pPr>
        <w:spacing w:before="0" w:after="0" w:line="240" w:lineRule="auto"/>
        <w:ind w:firstLine="1440"/>
        <w:jc w:val="thaiDistribute"/>
        <w:rPr>
          <w:rFonts w:ascii="TH SarabunPSK" w:hAnsi="TH SarabunPSK" w:cs="TH SarabunPSK" w:eastAsia="TH SarabunPSK"/>
          <w:sz w:val="32"/>
          <w:szCs w:val="32"/>
        </w:rPr>
      </w:pPr>
      <w:r>
        <w:rPr>
          <w:rFonts w:ascii="TH SarabunPSK" w:hAnsi="TH SarabunPSK" w:cs="TH SarabunPSK" w:eastAsia="TH SarabunPSK"/>
          <w:sz w:val="32"/>
          <w:szCs w:val="32"/>
          <w:lang w:bidi="th-TH"/>
        </w:rPr>
        <w:t xml:space="preserve">- </w:t>
      </w:r>
      <w:r>
        <w:rPr>
          <w:rFonts w:ascii="TH SarabunPSK" w:hAnsi="TH SarabunPSK" w:cs="TH SarabunPSK" w:eastAsia="TH SarabunPSK"/>
          <w:sz w:val="32"/>
          <w:szCs w:val="32"/>
          <w:cs/>
          <w:lang w:bidi="th-TH"/>
        </w:rPr>
        <w:t xml:space="preserve">ข้อมูลหลักประกอบด้วยบัญชีผู้ใช้และข้อมูลร้านค้า หมวดหมู่สินค้า สินค้า คำสั่งซื้อและรายการสินค้า ใบเสร็จรายวันและรายการใบเสร็จ รวมถึงตำแหน่งการนำส่งล่าสุด</w:t>
      </w:r>
    </w:p>
    <w:p>
      <w:pPr>
        <w:spacing w:before="0" w:after="0" w:line="240" w:lineRule="auto"/>
        <w:ind w:firstLine="1440"/>
        <w:jc w:val="both"/>
        <w:rPr>
          <w:rFonts w:ascii="TH SarabunPSK" w:hAnsi="TH SarabunPSK" w:cs="TH SarabunPSK" w:eastAsia="TH SarabunPSK"/>
          <w:sz w:val="32"/>
          <w:szCs w:val="32"/>
        </w:rPr>
      </w:pPr>
      <w:r>
        <w:rPr>
          <w:rFonts w:ascii="TH SarabunPSK" w:hAnsi="TH SarabunPSK" w:cs="TH SarabunPSK" w:eastAsia="TH SarabunPSK"/>
          <w:sz w:val="32"/>
          <w:szCs w:val="32"/>
          <w:lang w:bidi="th-TH"/>
        </w:rPr>
        <w:t xml:space="preserve">- </w:t>
      </w:r>
      <w:r>
        <w:rPr>
          <w:rFonts w:ascii="TH SarabunPSK" w:hAnsi="TH SarabunPSK" w:cs="TH SarabunPSK" w:eastAsia="TH SarabunPSK"/>
          <w:sz w:val="32"/>
          <w:szCs w:val="32"/>
          <w:cs/>
          <w:lang w:bidi="th-TH"/>
        </w:rPr>
        <w:t xml:space="preserve">พัฒนาด้วย </w:t>
      </w:r>
      <w:r>
        <w:rPr>
          <w:rFonts w:ascii="TH SarabunPSK" w:hAnsi="TH SarabunPSK" w:cs="TH SarabunPSK" w:eastAsia="TH SarabunPSK"/>
          <w:sz w:val="32"/>
          <w:szCs w:val="32"/>
          <w:lang w:bidi="th-TH"/>
        </w:rPr>
        <w:t xml:space="preserve">Next.js 16, React 19, TypeScript </w:t>
      </w:r>
      <w:r>
        <w:rPr>
          <w:rFonts w:ascii="TH SarabunPSK" w:hAnsi="TH SarabunPSK" w:cs="TH SarabunPSK" w:eastAsia="TH SarabunPSK"/>
          <w:sz w:val="32"/>
          <w:szCs w:val="32"/>
          <w:cs/>
          <w:lang w:bidi="th-TH"/>
        </w:rPr>
        <w:t xml:space="preserve">และ </w:t>
      </w:r>
      <w:r>
        <w:rPr>
          <w:rFonts w:ascii="TH SarabunPSK" w:hAnsi="TH SarabunPSK" w:cs="TH SarabunPSK" w:eastAsia="TH SarabunPSK"/>
          <w:sz w:val="32"/>
          <w:szCs w:val="32"/>
          <w:lang w:bidi="th-TH"/>
        </w:rPr>
        <w:t xml:space="preserve">Tailwind CSS 4 </w:t>
      </w:r>
      <w:r>
        <w:rPr>
          <w:rFonts w:ascii="TH SarabunPSK" w:hAnsi="TH SarabunPSK" w:cs="TH SarabunPSK" w:eastAsia="TH SarabunPSK"/>
          <w:sz w:val="32"/>
          <w:szCs w:val="32"/>
          <w:cs/>
          <w:lang w:bidi="th-TH"/>
        </w:rPr>
        <w:t xml:space="preserve">เชื่อมต่อ </w:t>
      </w:r>
      <w:r>
        <w:rPr>
          <w:rFonts w:ascii="TH SarabunPSK" w:hAnsi="TH SarabunPSK" w:cs="TH SarabunPSK" w:eastAsia="TH SarabunPSK"/>
          <w:sz w:val="32"/>
          <w:szCs w:val="32"/>
          <w:lang w:bidi="th-TH"/>
        </w:rPr>
        <w:t xml:space="preserve">Supabase PostgreSQL </w:t>
      </w:r>
      <w:r>
        <w:rPr>
          <w:rFonts w:ascii="TH SarabunPSK" w:hAnsi="TH SarabunPSK" w:cs="TH SarabunPSK" w:eastAsia="TH SarabunPSK"/>
          <w:sz w:val="32"/>
          <w:szCs w:val="32"/>
          <w:cs/>
          <w:lang w:bidi="th-TH"/>
        </w:rPr>
        <w:t xml:space="preserve">ผ่าน </w:t>
      </w:r>
      <w:r>
        <w:rPr>
          <w:rFonts w:ascii="TH SarabunPSK" w:hAnsi="TH SarabunPSK" w:cs="TH SarabunPSK" w:eastAsia="TH SarabunPSK"/>
          <w:sz w:val="32"/>
          <w:szCs w:val="32"/>
          <w:lang w:bidi="th-TH"/>
        </w:rPr>
        <w:t xml:space="preserve">Next.js Route Handlers </w:t>
      </w:r>
      <w:r>
        <w:rPr>
          <w:rFonts w:ascii="TH SarabunPSK" w:hAnsi="TH SarabunPSK" w:cs="TH SarabunPSK" w:eastAsia="TH SarabunPSK"/>
          <w:sz w:val="32"/>
          <w:szCs w:val="32"/>
          <w:cs/>
          <w:lang w:bidi="th-TH"/>
        </w:rPr>
        <w:t xml:space="preserve">และใช้ </w:t>
      </w:r>
      <w:r>
        <w:rPr>
          <w:rFonts w:ascii="TH SarabunPSK" w:hAnsi="TH SarabunPSK" w:cs="TH SarabunPSK" w:eastAsia="TH SarabunPSK"/>
          <w:sz w:val="32"/>
          <w:szCs w:val="32"/>
          <w:lang w:bidi="th-TH"/>
        </w:rPr>
        <w:t xml:space="preserve">Browser Geolocation </w:t>
      </w:r>
      <w:r>
        <w:rPr>
          <w:rFonts w:ascii="TH SarabunPSK" w:hAnsi="TH SarabunPSK" w:cs="TH SarabunPSK" w:eastAsia="TH SarabunPSK"/>
          <w:sz w:val="32"/>
          <w:szCs w:val="32"/>
          <w:cs/>
          <w:lang w:bidi="th-TH"/>
        </w:rPr>
        <w:t xml:space="preserve">ร่วมกับ </w:t>
      </w:r>
      <w:r>
        <w:rPr>
          <w:rFonts w:ascii="TH SarabunPSK" w:hAnsi="TH SarabunPSK" w:cs="TH SarabunPSK" w:eastAsia="TH SarabunPSK"/>
          <w:sz w:val="32"/>
          <w:szCs w:val="32"/>
          <w:lang w:bidi="th-TH"/>
        </w:rPr>
        <w:t xml:space="preserve">OpenStreetMap </w:t>
      </w:r>
      <w:r>
        <w:rPr>
          <w:rFonts w:ascii="TH SarabunPSK" w:hAnsi="TH SarabunPSK" w:cs="TH SarabunPSK" w:eastAsia="TH SarabunPSK"/>
          <w:sz w:val="32"/>
          <w:szCs w:val="32"/>
          <w:cs/>
          <w:lang w:bidi="th-TH"/>
        </w:rPr>
        <w:t xml:space="preserve">และลิงก์ </w:t>
      </w:r>
      <w:r>
        <w:rPr>
          <w:rFonts w:ascii="TH SarabunPSK" w:hAnsi="TH SarabunPSK" w:cs="TH SarabunPSK" w:eastAsia="TH SarabunPSK"/>
          <w:sz w:val="32"/>
          <w:szCs w:val="32"/>
          <w:lang w:bidi="th-TH"/>
        </w:rPr>
        <w:t xml:space="preserve">Google Maps </w:t>
      </w:r>
      <w:r>
        <w:rPr>
          <w:rFonts w:ascii="TH SarabunPSK" w:hAnsi="TH SarabunPSK" w:cs="TH SarabunPSK" w:eastAsia="TH SarabunPSK"/>
          <w:sz w:val="32"/>
          <w:szCs w:val="32"/>
          <w:cs/>
          <w:lang w:bidi="th-TH"/>
        </w:rPr>
        <w:t xml:space="preserve">สำหรับข้อมูลตำแหน่ง</w:t>
      </w:r>
    </w:p>
    <w:p>
      <w:pPr>
        <w:spacing w:before="0" w:after="0" w:line="240" w:lineRule="auto"/>
        <w:ind w:firstLine="1440"/>
        <w:jc w:val="thaiDistribute"/>
        <w:rPr>
          <w:rFonts w:ascii="TH SarabunPSK" w:hAnsi="TH SarabunPSK" w:cs="TH SarabunPSK" w:eastAsia="TH SarabunPSK"/>
          <w:sz w:val="32"/>
          <w:szCs w:val="32"/>
        </w:rPr>
      </w:pPr>
      <w:r>
        <w:rPr>
          <w:rFonts w:ascii="TH SarabunPSK" w:hAnsi="TH SarabunPSK" w:cs="TH SarabunPSK" w:eastAsia="TH SarabunPSK"/>
          <w:sz w:val="32"/>
          <w:szCs w:val="32"/>
          <w:lang w:bidi="th-TH"/>
        </w:rPr>
        <w:t xml:space="preserve">- </w:t>
      </w:r>
      <w:r>
        <w:rPr>
          <w:rFonts w:ascii="TH SarabunPSK" w:hAnsi="TH SarabunPSK" w:cs="TH SarabunPSK" w:eastAsia="TH SarabunPSK"/>
          <w:sz w:val="32"/>
          <w:szCs w:val="32"/>
          <w:cs/>
          <w:lang w:bidi="th-TH"/>
        </w:rPr>
        <w:t xml:space="preserve">การแสดงข้อมูลหน้าจอใช้การดึงข้อมูลเป็นระยะ จึงเป็นการติดตามแบบใกล้เคียงเรียลไทม์ ไม่ใช่ระบบ </w:t>
      </w:r>
      <w:r>
        <w:rPr>
          <w:rFonts w:ascii="TH SarabunPSK" w:hAnsi="TH SarabunPSK" w:cs="TH SarabunPSK" w:eastAsia="TH SarabunPSK"/>
          <w:sz w:val="32"/>
          <w:szCs w:val="32"/>
          <w:lang w:bidi="th-TH"/>
        </w:rPr>
        <w:t xml:space="preserve">realtime </w:t>
      </w:r>
      <w:r>
        <w:rPr>
          <w:rFonts w:ascii="TH SarabunPSK" w:hAnsi="TH SarabunPSK" w:cs="TH SarabunPSK" w:eastAsia="TH SarabunPSK"/>
          <w:sz w:val="32"/>
          <w:szCs w:val="32"/>
          <w:cs/>
          <w:lang w:bidi="th-TH"/>
        </w:rPr>
        <w:t xml:space="preserve">เต็มรูปแบบ</w:t>
      </w:r>
    </w:p>
    <w:p>
      <w:pPr>
        <w:spacing w:before="0" w:after="0" w:line="240" w:lineRule="auto"/>
        <w:ind w:firstLine="1440"/>
        <w:jc w:val="thaiDistribute"/>
        <w:rPr>
          <w:rFonts w:ascii="TH SarabunPSK" w:hAnsi="TH SarabunPSK" w:cs="TH SarabunPSK" w:eastAsia="TH SarabunPSK"/>
          <w:sz w:val="32"/>
          <w:szCs w:val="32"/>
        </w:rPr>
      </w:pPr>
      <w:r>
        <w:rPr>
          <w:rFonts w:ascii="TH SarabunPSK" w:hAnsi="TH SarabunPSK" w:cs="TH SarabunPSK" w:eastAsia="TH SarabunPSK"/>
          <w:sz w:val="32"/>
          <w:szCs w:val="32"/>
          <w:lang w:bidi="th-TH"/>
        </w:rPr>
        <w:t xml:space="preserve">- </w:t>
      </w:r>
      <w:r>
        <w:rPr>
          <w:rFonts w:ascii="TH SarabunPSK" w:hAnsi="TH SarabunPSK" w:cs="TH SarabunPSK" w:eastAsia="TH SarabunPSK"/>
          <w:sz w:val="32"/>
          <w:szCs w:val="32"/>
          <w:cs/>
          <w:lang w:bidi="th-TH"/>
        </w:rPr>
        <w:t xml:space="preserve">ไม่ครอบคลุมระบบรับชำระเงินออนไลน์ ระบบภาษีหรือบัญชี การวางแผนเส้นทางอัตโนมัติ ประวัติเส้นทางย้อนหลัง การแจ้งเตือนแบบ </w:t>
      </w:r>
      <w:r>
        <w:rPr>
          <w:rFonts w:ascii="TH SarabunPSK" w:hAnsi="TH SarabunPSK" w:cs="TH SarabunPSK" w:eastAsia="TH SarabunPSK"/>
          <w:sz w:val="32"/>
          <w:szCs w:val="32"/>
          <w:lang w:bidi="th-TH"/>
        </w:rPr>
        <w:t xml:space="preserve">push notification </w:t>
      </w:r>
      <w:r>
        <w:rPr>
          <w:rFonts w:ascii="TH SarabunPSK" w:hAnsi="TH SarabunPSK" w:cs="TH SarabunPSK" w:eastAsia="TH SarabunPSK"/>
          <w:sz w:val="32"/>
          <w:szCs w:val="32"/>
          <w:cs/>
          <w:lang w:bidi="th-TH"/>
        </w:rPr>
        <w:t xml:space="preserve">และหน้าจอจัดการบัญชีพนักงาน</w:t>
      </w:r>
    </w:p>
    <w:p>
      <w:pPr>
        <w:keepNext/>
        <w:spacing w:before="0" w:after="0" w:line="240" w:lineRule="auto"/>
        <w:ind/>
        <w:jc w:val="left"/>
        <w:rPr>
          <w:rFonts w:ascii="TH SarabunPSK" w:hAnsi="TH SarabunPSK" w:cs="TH SarabunPSK" w:eastAsia="TH SarabunPSK"/>
          <w:sz w:val="32"/>
          <w:szCs w:val="32"/>
        </w:rPr>
      </w:pPr>
    </w:p>
    <w:p>
      <w:pPr>
        <w:keepNext/>
        <w:spacing w:before="0" w:after="0" w:line="240" w:lineRule="auto"/>
        <w:ind/>
        <w:jc w:val="left"/>
        <w:rPr>
          <w:rFonts w:ascii="TH SarabunPSK" w:hAnsi="TH SarabunPSK" w:cs="TH SarabunPSK" w:eastAsia="TH SarabunPSK"/>
          <w:sz w:val="32"/>
          <w:szCs w:val="32"/>
        </w:rPr>
      </w:pPr>
      <w:r>
        <w:rPr>
          <w:rFonts w:ascii="TH SarabunPSK" w:hAnsi="TH SarabunPSK" w:cs="TH SarabunPSK" w:eastAsia="TH SarabunPSK"/>
          <w:b/>
          <w:bCs/>
          <w:sz w:val="32"/>
          <w:szCs w:val="32"/>
          <w:cs/>
          <w:lang w:bidi="th-TH"/>
        </w:rPr>
        <w:t xml:space="preserve">ตารางที่ </w:t>
      </w:r>
      <w:r>
        <w:rPr>
          <w:rFonts w:ascii="TH SarabunPSK" w:hAnsi="TH SarabunPSK" w:cs="TH SarabunPSK" w:eastAsia="TH SarabunPSK"/>
          <w:b/>
          <w:bCs/>
          <w:sz w:val="32"/>
          <w:szCs w:val="32"/>
          <w:lang w:bidi="th-TH"/>
        </w:rPr>
        <w:t xml:space="preserve">1.1</w:t>
      </w:r>
      <w:r>
        <w:rPr>
          <w:rFonts w:ascii="TH SarabunPSK" w:hAnsi="TH SarabunPSK" w:cs="TH SarabunPSK" w:eastAsia="TH SarabunPSK"/>
          <w:sz w:val="32"/>
          <w:szCs w:val="32"/>
          <w:lang w:bidi="th-TH"/>
        </w:rPr>
        <w:t xml:space="preserve"> </w:t>
      </w:r>
      <w:r>
        <w:rPr>
          <w:rFonts w:ascii="TH SarabunPSK" w:hAnsi="TH SarabunPSK" w:cs="TH SarabunPSK" w:eastAsia="TH SarabunPSK"/>
          <w:sz w:val="32"/>
          <w:szCs w:val="32"/>
          <w:cs/>
          <w:lang w:bidi="th-TH"/>
        </w:rPr>
        <w:t xml:space="preserve">ขอบเขตการใช้งานตามบทบาท</w:t>
      </w:r>
    </w:p>
    <w:tbl>
      <w:tblPr>
        <w:tblLook w:firstColumn="1" w:firstRow="1" w:lastColumn="0" w:lastRow="0" w:noHBand="0" w:noVBand="1" w:val="04A0"/>
        <w:tblW w:w="8306" w:type="dxa"/>
        <w:tblBorders>
          <w:top w:val="single" w:sz="4" w:space="0" w:color="000000"/>
          <w:left w:val="nil"/>
          <w:bottom w:val="single" w:sz="4" w:space="0" w:color="000000"/>
          <w:right w:val="nil"/>
          <w:insideH w:val="single" w:sz="4" w:space="0" w:color="000000"/>
          <w:insideV w:val="single" w:sz="4" w:space="0" w:color="000000"/>
        </w:tblBorders>
        <w:tblCellMar>
          <w:top w:w="40" w:type="dxa"/>
          <w:left w:w="80" w:type="dxa"/>
          <w:bottom w:w="40" w:type="dxa"/>
          <w:right w:w="80" w:type="dxa"/>
        </w:tblCellMar>
        <w:tblLayout w:type="fixed"/>
      </w:tblPr>
      <w:tblGrid>
        <w:gridCol w:w="2200"/>
        <w:gridCol w:w="6106"/>
      </w:tblGrid>
      <w:tr>
        <w:trPr>
          <w:cantSplit/>
          <w:tblHeader/>
        </w:trPr>
        <w:tc>
          <w:tcPr>
            <w:tcW w:type="dxa" w:w="2200"/>
            <w:vAlign w:val="center"/>
          </w:tcPr>
          <w:p>
            <w:pPr>
              <w:keepNext/>
              <w:spacing w:before="0" w:after="0" w:line="240" w:lineRule="auto"/>
              <w:ind/>
              <w:jc w:val="center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>
              <w:rPr>
                <w:rFonts w:ascii="TH SarabunPSK" w:hAnsi="TH SarabunPSK" w:cs="TH SarabunPSK" w:eastAsia="TH SarabunPSK"/>
                <w:b/>
                <w:bCs/>
                <w:sz w:val="32"/>
                <w:szCs w:val="32"/>
                <w:cs/>
                <w:lang w:bidi="th-TH"/>
              </w:rPr>
              <w:t xml:space="preserve">บทบาท</w:t>
            </w:r>
          </w:p>
        </w:tc>
        <w:tc>
          <w:tcPr>
            <w:tcW w:type="dxa" w:w="6106"/>
            <w:vAlign w:val="center"/>
          </w:tcPr>
          <w:p>
            <w:pPr>
              <w:keepNext/>
              <w:spacing w:before="0" w:after="0" w:line="240" w:lineRule="auto"/>
              <w:ind/>
              <w:jc w:val="center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>
              <w:rPr>
                <w:rFonts w:ascii="TH SarabunPSK" w:hAnsi="TH SarabunPSK" w:cs="TH SarabunPSK" w:eastAsia="TH SarabunPSK"/>
                <w:b/>
                <w:bCs/>
                <w:sz w:val="32"/>
                <w:szCs w:val="32"/>
                <w:cs/>
                <w:lang w:bidi="th-TH"/>
              </w:rPr>
              <w:t xml:space="preserve">ขอบเขตการทำงาน</w:t>
            </w:r>
          </w:p>
        </w:tc>
      </w:tr>
      <w:tr>
        <w:trPr>
          <w:cantSplit/>
        </w:trPr>
        <w:tc>
          <w:tcPr>
            <w:tcW w:type="dxa" w:w="2200"/>
            <w:vAlign w:val="center"/>
          </w:tcPr>
          <w:p>
            <w:pPr>
              <w:keepNext/>
              <w:spacing w:before="0" w:after="0" w:line="240" w:lineRule="auto"/>
              <w:ind/>
              <w:jc w:val="left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>
              <w:rPr>
                <w:rFonts w:ascii="TH SarabunPSK" w:hAnsi="TH SarabunPSK" w:cs="TH SarabunPSK" w:eastAsia="TH SarabunPSK"/>
                <w:sz w:val="32"/>
                <w:szCs w:val="32"/>
                <w:lang w:bidi="th-TH"/>
              </w:rPr>
              <w:t xml:space="preserve">OWNER </w:t>
            </w:r>
            <w:r>
              <w:rPr>
                <w:rFonts w:ascii="TH SarabunPSK" w:hAnsi="TH SarabunPSK" w:cs="TH SarabunPSK" w:eastAsia="TH SarabunPSK"/>
                <w:sz w:val="32"/>
                <w:szCs w:val="32"/>
                <w:cs/>
                <w:lang w:bidi="th-TH"/>
              </w:rPr>
              <w:t xml:space="preserve">เจ้าของร้าน</w:t>
            </w:r>
          </w:p>
        </w:tc>
        <w:tc>
          <w:tcPr>
            <w:tcW w:type="dxa" w:w="6106"/>
            <w:vAlign w:val="center"/>
          </w:tcPr>
          <w:p>
            <w:pPr>
              <w:keepNext/>
              <w:spacing w:before="0" w:after="0" w:line="240" w:lineRule="auto"/>
              <w:ind/>
              <w:jc w:val="center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>
              <w:rPr>
                <w:rFonts w:ascii="TH SarabunPSK" w:hAnsi="TH SarabunPSK" w:cs="TH SarabunPSK" w:eastAsia="TH SarabunPSK"/>
                <w:sz w:val="32"/>
                <w:szCs w:val="32"/>
                <w:cs/>
                <w:lang w:bidi="th-TH"/>
              </w:rPr>
              <w:t xml:space="preserve">จัดการสินค้า หมวดหมู่ และสต็อก ดูภาพรวมใบเสร็จรายวัน และติดตามสถานะการนำส่ง</w:t>
            </w:r>
          </w:p>
        </w:tc>
      </w:tr>
      <w:tr>
        <w:trPr>
          <w:cantSplit/>
        </w:trPr>
        <w:tc>
          <w:tcPr>
            <w:tcW w:type="dxa" w:w="2200"/>
            <w:vAlign w:val="center"/>
          </w:tcPr>
          <w:p>
            <w:pPr>
              <w:keepNext/>
              <w:spacing w:before="0" w:after="0" w:line="240" w:lineRule="auto"/>
              <w:ind/>
              <w:jc w:val="left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>
              <w:rPr>
                <w:rFonts w:ascii="TH SarabunPSK" w:hAnsi="TH SarabunPSK" w:cs="TH SarabunPSK" w:eastAsia="TH SarabunPSK"/>
                <w:sz w:val="32"/>
                <w:szCs w:val="32"/>
                <w:lang w:bidi="th-TH"/>
              </w:rPr>
              <w:t xml:space="preserve">ADMIN </w:t>
            </w:r>
            <w:r>
              <w:rPr>
                <w:rFonts w:ascii="TH SarabunPSK" w:hAnsi="TH SarabunPSK" w:cs="TH SarabunPSK" w:eastAsia="TH SarabunPSK"/>
                <w:sz w:val="32"/>
                <w:szCs w:val="32"/>
                <w:cs/>
                <w:lang w:bidi="th-TH"/>
              </w:rPr>
              <w:t xml:space="preserve">ผู้ดูแลคลัง</w:t>
            </w:r>
          </w:p>
        </w:tc>
        <w:tc>
          <w:tcPr>
            <w:tcW w:type="dxa" w:w="6106"/>
            <w:vAlign w:val="center"/>
          </w:tcPr>
          <w:p>
            <w:pPr>
              <w:keepNext/>
              <w:spacing w:before="0" w:after="0" w:line="240" w:lineRule="auto"/>
              <w:ind/>
              <w:jc w:val="center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>
              <w:rPr>
                <w:rFonts w:ascii="TH SarabunPSK" w:hAnsi="TH SarabunPSK" w:cs="TH SarabunPSK" w:eastAsia="TH SarabunPSK"/>
                <w:sz w:val="32"/>
                <w:szCs w:val="32"/>
                <w:cs/>
                <w:lang w:bidi="th-TH"/>
              </w:rPr>
              <w:t xml:space="preserve">ตรวจสอบข้อมูลสินค้าและปรับเพิ่มหรือลดจำนวนคงเหลือตามสิทธิ์</w:t>
            </w:r>
          </w:p>
        </w:tc>
      </w:tr>
      <w:tr>
        <w:trPr>
          <w:cantSplit/>
        </w:trPr>
        <w:tc>
          <w:tcPr>
            <w:tcW w:type="dxa" w:w="2200"/>
            <w:vAlign w:val="center"/>
          </w:tcPr>
          <w:p>
            <w:pPr>
              <w:keepNext/>
              <w:spacing w:before="0" w:after="0" w:line="240" w:lineRule="auto"/>
              <w:ind/>
              <w:jc w:val="left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>
              <w:rPr>
                <w:rFonts w:ascii="TH SarabunPSK" w:hAnsi="TH SarabunPSK" w:cs="TH SarabunPSK" w:eastAsia="TH SarabunPSK"/>
                <w:sz w:val="32"/>
                <w:szCs w:val="32"/>
                <w:lang w:bidi="th-TH"/>
              </w:rPr>
              <w:t xml:space="preserve">EMPLOYEE </w:t>
            </w:r>
            <w:r>
              <w:rPr>
                <w:rFonts w:ascii="TH SarabunPSK" w:hAnsi="TH SarabunPSK" w:cs="TH SarabunPSK" w:eastAsia="TH SarabunPSK"/>
                <w:sz w:val="32"/>
                <w:szCs w:val="32"/>
                <w:cs/>
                <w:lang w:bidi="th-TH"/>
              </w:rPr>
              <w:t xml:space="preserve">พนักงาน</w:t>
            </w:r>
          </w:p>
        </w:tc>
        <w:tc>
          <w:tcPr>
            <w:tcW w:type="dxa" w:w="6106"/>
            <w:vAlign w:val="center"/>
          </w:tcPr>
          <w:p>
            <w:pPr>
              <w:keepNext/>
              <w:spacing w:before="0" w:after="0" w:line="240" w:lineRule="auto"/>
              <w:ind/>
              <w:jc w:val="center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>
              <w:rPr>
                <w:rFonts w:ascii="TH SarabunPSK" w:hAnsi="TH SarabunPSK" w:cs="TH SarabunPSK" w:eastAsia="TH SarabunPSK"/>
                <w:sz w:val="32"/>
                <w:szCs w:val="32"/>
                <w:cs/>
                <w:lang w:bidi="th-TH"/>
              </w:rPr>
              <w:t xml:space="preserve">รับผิดชอบคำสั่งซื้อ เปลี่ยนสถานะตามลำดับ และแชร์พิกัดเมื่ออยู่ในสถานะ </w:t>
            </w:r>
            <w:r>
              <w:rPr>
                <w:rFonts w:ascii="TH SarabunPSK" w:hAnsi="TH SarabunPSK" w:cs="TH SarabunPSK" w:eastAsia="TH SarabunPSK"/>
                <w:sz w:val="32"/>
                <w:szCs w:val="32"/>
                <w:lang w:bidi="th-TH"/>
              </w:rPr>
              <w:t xml:space="preserve">DELIVERING</w:t>
            </w:r>
          </w:p>
        </w:tc>
      </w:tr>
      <w:tr>
        <w:trPr>
          <w:cantSplit/>
        </w:trPr>
        <w:tc>
          <w:tcPr>
            <w:tcW w:type="dxa" w:w="2200"/>
            <w:vAlign w:val="center"/>
          </w:tcPr>
          <w:p>
            <w:pPr>
              <w:spacing w:before="0" w:after="0" w:line="240" w:lineRule="auto"/>
              <w:ind/>
              <w:jc w:val="left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>
              <w:rPr>
                <w:rFonts w:ascii="TH SarabunPSK" w:hAnsi="TH SarabunPSK" w:cs="TH SarabunPSK" w:eastAsia="TH SarabunPSK"/>
                <w:sz w:val="32"/>
                <w:szCs w:val="32"/>
                <w:lang w:bidi="th-TH"/>
              </w:rPr>
              <w:t xml:space="preserve">RETAILER </w:t>
            </w:r>
            <w:r>
              <w:rPr>
                <w:rFonts w:ascii="TH SarabunPSK" w:hAnsi="TH SarabunPSK" w:cs="TH SarabunPSK" w:eastAsia="TH SarabunPSK"/>
                <w:sz w:val="32"/>
                <w:szCs w:val="32"/>
                <w:cs/>
                <w:lang w:bidi="th-TH"/>
              </w:rPr>
              <w:t xml:space="preserve">ผู้ค้าปลีก</w:t>
            </w:r>
          </w:p>
        </w:tc>
        <w:tc>
          <w:tcPr>
            <w:tcW w:type="dxa" w:w="6106"/>
            <w:vAlign w:val="center"/>
          </w:tcPr>
          <w:p>
            <w:pPr>
              <w:spacing w:before="0" w:after="0" w:line="240" w:lineRule="auto"/>
              <w:ind/>
              <w:jc w:val="center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>
              <w:rPr>
                <w:rFonts w:ascii="TH SarabunPSK" w:hAnsi="TH SarabunPSK" w:cs="TH SarabunPSK" w:eastAsia="TH SarabunPSK"/>
                <w:sz w:val="32"/>
                <w:szCs w:val="32"/>
                <w:cs/>
                <w:lang w:bidi="th-TH"/>
              </w:rPr>
              <w:t xml:space="preserve">สมัครบัญชี ค้นหาและสั่งสินค้าแบบกล่องหรือแพ็ค ดูใบเสร็จรายวัน และติดตามคำสั่งซื้อของร้านตนเอง</w:t>
            </w:r>
          </w:p>
        </w:tc>
      </w:tr>
    </w:tbl>
    <w:p>
      <w:pPr>
        <w:spacing w:before="0" w:after="0" w:line="240" w:lineRule="auto"/>
        <w:ind/>
        <w:jc w:val="left"/>
        <w:rPr>
          <w:rFonts w:ascii="TH SarabunPSK" w:hAnsi="TH SarabunPSK" w:cs="TH SarabunPSK" w:eastAsia="TH SarabunPSK"/>
          <w:sz w:val="32"/>
          <w:szCs w:val="32"/>
        </w:rPr>
      </w:pPr>
    </w:p>
    <w:p>
      <w:pPr>
        <w:keepNext/>
        <w:spacing w:before="0" w:after="0" w:line="240" w:lineRule="auto"/>
        <w:ind/>
        <w:jc w:val="left"/>
        <w:outlineLvl w:val="1"/>
        <w:rPr>
          <w:rFonts w:ascii="TH SarabunPSK" w:hAnsi="TH SarabunPSK" w:cs="TH SarabunPSK" w:eastAsia="TH SarabunPSK"/>
          <w:sz w:val="36"/>
          <w:szCs w:val="36"/>
        </w:rPr>
      </w:pPr>
      <w:r>
        <w:rPr>
          <w:rFonts w:ascii="TH SarabunPSK" w:hAnsi="TH SarabunPSK" w:cs="TH SarabunPSK" w:eastAsia="TH SarabunPSK"/>
          <w:b/>
          <w:bCs/>
          <w:sz w:val="36"/>
          <w:szCs w:val="36"/>
          <w:lang w:bidi="th-TH"/>
        </w:rPr>
        <w:t xml:space="preserve">1.4 </w:t>
      </w:r>
      <w:r>
        <w:rPr>
          <w:rFonts w:ascii="TH SarabunPSK" w:hAnsi="TH SarabunPSK" w:cs="TH SarabunPSK" w:eastAsia="TH SarabunPSK"/>
          <w:b/>
          <w:bCs/>
          <w:sz w:val="36"/>
          <w:szCs w:val="36"/>
          <w:cs/>
          <w:lang w:bidi="th-TH"/>
        </w:rPr>
        <w:t xml:space="preserve">เครื่องมือที่ใช้ในการพัฒนา</w:t>
      </w:r>
    </w:p>
    <w:p>
      <w:pPr>
        <w:keepNext/>
        <w:spacing w:before="0" w:after="0" w:line="240" w:lineRule="auto"/>
        <w:ind/>
        <w:jc w:val="left"/>
        <w:rPr>
          <w:rFonts w:ascii="TH SarabunPSK" w:hAnsi="TH SarabunPSK" w:cs="TH SarabunPSK" w:eastAsia="TH SarabunPSK"/>
          <w:sz w:val="32"/>
          <w:szCs w:val="32"/>
        </w:rPr>
      </w:pPr>
    </w:p>
    <w:p>
      <w:pPr>
        <w:keepNext/>
        <w:spacing w:before="0" w:after="0" w:line="240" w:lineRule="auto"/>
        <w:ind/>
        <w:jc w:val="left"/>
        <w:rPr>
          <w:rFonts w:ascii="TH SarabunPSK" w:hAnsi="TH SarabunPSK" w:cs="TH SarabunPSK" w:eastAsia="TH SarabunPSK"/>
          <w:sz w:val="32"/>
          <w:szCs w:val="32"/>
        </w:rPr>
      </w:pPr>
      <w:r>
        <w:rPr>
          <w:rFonts w:ascii="TH SarabunPSK" w:hAnsi="TH SarabunPSK" w:cs="TH SarabunPSK" w:eastAsia="TH SarabunPSK"/>
          <w:b/>
          <w:bCs/>
          <w:sz w:val="32"/>
          <w:szCs w:val="32"/>
          <w:cs/>
          <w:lang w:bidi="th-TH"/>
        </w:rPr>
        <w:t xml:space="preserve">ตารางที่ </w:t>
      </w:r>
      <w:r>
        <w:rPr>
          <w:rFonts w:ascii="TH SarabunPSK" w:hAnsi="TH SarabunPSK" w:cs="TH SarabunPSK" w:eastAsia="TH SarabunPSK"/>
          <w:b/>
          <w:bCs/>
          <w:sz w:val="32"/>
          <w:szCs w:val="32"/>
          <w:lang w:bidi="th-TH"/>
        </w:rPr>
        <w:t xml:space="preserve">1.2</w:t>
      </w:r>
      <w:r>
        <w:rPr>
          <w:rFonts w:ascii="TH SarabunPSK" w:hAnsi="TH SarabunPSK" w:cs="TH SarabunPSK" w:eastAsia="TH SarabunPSK"/>
          <w:sz w:val="32"/>
          <w:szCs w:val="32"/>
          <w:lang w:bidi="th-TH"/>
        </w:rPr>
        <w:t xml:space="preserve"> </w:t>
      </w:r>
      <w:r>
        <w:rPr>
          <w:rFonts w:ascii="TH SarabunPSK" w:hAnsi="TH SarabunPSK" w:cs="TH SarabunPSK" w:eastAsia="TH SarabunPSK"/>
          <w:sz w:val="32"/>
          <w:szCs w:val="32"/>
          <w:cs/>
          <w:lang w:bidi="th-TH"/>
        </w:rPr>
        <w:t xml:space="preserve">เครื่องมือและเทคโนโลยีหลัก</w:t>
      </w:r>
    </w:p>
    <w:tbl>
      <w:tblPr>
        <w:tblLook w:firstColumn="1" w:firstRow="1" w:lastColumn="0" w:lastRow="0" w:noHBand="0" w:noVBand="1" w:val="04A0"/>
        <w:tblW w:w="8306" w:type="dxa"/>
        <w:tblBorders>
          <w:top w:val="single" w:sz="4" w:space="0" w:color="000000"/>
          <w:left w:val="nil"/>
          <w:bottom w:val="single" w:sz="4" w:space="0" w:color="000000"/>
          <w:right w:val="nil"/>
          <w:insideH w:val="single" w:sz="4" w:space="0" w:color="000000"/>
          <w:insideV w:val="single" w:sz="4" w:space="0" w:color="000000"/>
        </w:tblBorders>
        <w:tblCellMar>
          <w:top w:w="40" w:type="dxa"/>
          <w:left w:w="80" w:type="dxa"/>
          <w:bottom w:w="40" w:type="dxa"/>
          <w:right w:w="80" w:type="dxa"/>
        </w:tblCellMar>
        <w:tblLayout w:type="fixed"/>
      </w:tblPr>
      <w:tblGrid>
        <w:gridCol w:w="1800"/>
        <w:gridCol w:w="3000"/>
        <w:gridCol w:w="3506"/>
      </w:tblGrid>
      <w:tr>
        <w:trPr>
          <w:cantSplit/>
          <w:tblHeader/>
        </w:trPr>
        <w:tc>
          <w:tcPr>
            <w:tcW w:type="dxa" w:w="1800"/>
            <w:vAlign w:val="center"/>
          </w:tcPr>
          <w:p>
            <w:pPr>
              <w:keepNext/>
              <w:spacing w:before="0" w:after="0" w:line="240" w:lineRule="auto"/>
              <w:ind/>
              <w:jc w:val="center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>
              <w:rPr>
                <w:rFonts w:ascii="TH SarabunPSK" w:hAnsi="TH SarabunPSK" w:cs="TH SarabunPSK" w:eastAsia="TH SarabunPSK"/>
                <w:b/>
                <w:bCs/>
                <w:sz w:val="32"/>
                <w:szCs w:val="32"/>
                <w:cs/>
                <w:lang w:bidi="th-TH"/>
              </w:rPr>
              <w:t xml:space="preserve">กลุ่ม</w:t>
            </w:r>
          </w:p>
        </w:tc>
        <w:tc>
          <w:tcPr>
            <w:tcW w:type="dxa" w:w="3000"/>
            <w:vAlign w:val="center"/>
          </w:tcPr>
          <w:p>
            <w:pPr>
              <w:keepNext/>
              <w:spacing w:before="0" w:after="0" w:line="240" w:lineRule="auto"/>
              <w:ind/>
              <w:jc w:val="center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>
              <w:rPr>
                <w:rFonts w:ascii="TH SarabunPSK" w:hAnsi="TH SarabunPSK" w:cs="TH SarabunPSK" w:eastAsia="TH SarabunPSK"/>
                <w:b/>
                <w:bCs/>
                <w:sz w:val="32"/>
                <w:szCs w:val="32"/>
                <w:cs/>
                <w:lang w:bidi="th-TH"/>
              </w:rPr>
              <w:t xml:space="preserve">รายการ</w:t>
            </w:r>
          </w:p>
        </w:tc>
        <w:tc>
          <w:tcPr>
            <w:tcW w:type="dxa" w:w="3506"/>
            <w:vAlign w:val="center"/>
          </w:tcPr>
          <w:p>
            <w:pPr>
              <w:keepNext/>
              <w:spacing w:before="0" w:after="0" w:line="240" w:lineRule="auto"/>
              <w:ind/>
              <w:jc w:val="center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>
              <w:rPr>
                <w:rFonts w:ascii="TH SarabunPSK" w:hAnsi="TH SarabunPSK" w:cs="TH SarabunPSK" w:eastAsia="TH SarabunPSK"/>
                <w:b/>
                <w:bCs/>
                <w:sz w:val="32"/>
                <w:szCs w:val="32"/>
                <w:cs/>
                <w:lang w:bidi="th-TH"/>
              </w:rPr>
              <w:t xml:space="preserve">การใช้งาน</w:t>
            </w:r>
          </w:p>
        </w:tc>
      </w:tr>
      <w:tr>
        <w:trPr>
          <w:cantSplit/>
        </w:trPr>
        <w:tc>
          <w:tcPr>
            <w:tcW w:type="dxa" w:w="1800"/>
            <w:vAlign w:val="center"/>
          </w:tcPr>
          <w:p>
            <w:pPr>
              <w:keepNext/>
              <w:spacing w:before="0" w:after="0" w:line="240" w:lineRule="auto"/>
              <w:ind/>
              <w:jc w:val="left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>
              <w:rPr>
                <w:rFonts w:ascii="TH SarabunPSK" w:hAnsi="TH SarabunPSK" w:cs="TH SarabunPSK" w:eastAsia="TH SarabunPSK"/>
                <w:sz w:val="32"/>
                <w:szCs w:val="32"/>
                <w:cs/>
                <w:lang w:bidi="th-TH"/>
              </w:rPr>
              <w:t xml:space="preserve">ส่วนติดต่อผู้ใช้</w:t>
            </w:r>
          </w:p>
        </w:tc>
        <w:tc>
          <w:tcPr>
            <w:tcW w:type="dxa" w:w="3000"/>
            <w:vAlign w:val="center"/>
          </w:tcPr>
          <w:p>
            <w:pPr>
              <w:keepNext/>
              <w:spacing w:before="0" w:after="0" w:line="240" w:lineRule="auto"/>
              <w:ind/>
              <w:jc w:val="center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>
              <w:rPr>
                <w:rFonts w:ascii="TH SarabunPSK" w:hAnsi="TH SarabunPSK" w:cs="TH SarabunPSK" w:eastAsia="TH SarabunPSK"/>
                <w:sz w:val="32"/>
                <w:szCs w:val="32"/>
                <w:lang w:bidi="th-TH"/>
              </w:rPr>
              <w:t xml:space="preserve">Next.js 16, React 19, TypeScript, Tailwind CSS 4</w:t>
            </w:r>
          </w:p>
        </w:tc>
        <w:tc>
          <w:tcPr>
            <w:tcW w:type="dxa" w:w="3506"/>
            <w:vAlign w:val="center"/>
          </w:tcPr>
          <w:p>
            <w:pPr>
              <w:keepNext/>
              <w:spacing w:before="0" w:after="0" w:line="240" w:lineRule="auto"/>
              <w:ind/>
              <w:jc w:val="center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>
              <w:rPr>
                <w:rFonts w:ascii="TH SarabunPSK" w:hAnsi="TH SarabunPSK" w:cs="TH SarabunPSK" w:eastAsia="TH SarabunPSK"/>
                <w:sz w:val="32"/>
                <w:szCs w:val="32"/>
                <w:cs/>
                <w:lang w:bidi="th-TH"/>
              </w:rPr>
              <w:t xml:space="preserve">สร้างหน้าเว็บ แดชบอร์ด และองค์ประกอบโต้ตอบ</w:t>
            </w:r>
          </w:p>
        </w:tc>
      </w:tr>
      <w:tr>
        <w:trPr>
          <w:cantSplit/>
        </w:trPr>
        <w:tc>
          <w:tcPr>
            <w:tcW w:type="dxa" w:w="1800"/>
            <w:vAlign w:val="center"/>
          </w:tcPr>
          <w:p>
            <w:pPr>
              <w:keepNext/>
              <w:spacing w:before="0" w:after="0" w:line="240" w:lineRule="auto"/>
              <w:ind/>
              <w:jc w:val="left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>
              <w:rPr>
                <w:rFonts w:ascii="TH SarabunPSK" w:hAnsi="TH SarabunPSK" w:cs="TH SarabunPSK" w:eastAsia="TH SarabunPSK"/>
                <w:sz w:val="32"/>
                <w:szCs w:val="32"/>
                <w:cs/>
                <w:lang w:bidi="th-TH"/>
              </w:rPr>
              <w:t xml:space="preserve">ส่วนประมวลผล</w:t>
            </w:r>
          </w:p>
        </w:tc>
        <w:tc>
          <w:tcPr>
            <w:tcW w:type="dxa" w:w="3000"/>
            <w:vAlign w:val="center"/>
          </w:tcPr>
          <w:p>
            <w:pPr>
              <w:keepNext/>
              <w:spacing w:before="0" w:after="0" w:line="240" w:lineRule="auto"/>
              <w:ind/>
              <w:jc w:val="center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>
              <w:rPr>
                <w:rFonts w:ascii="TH SarabunPSK" w:hAnsi="TH SarabunPSK" w:cs="TH SarabunPSK" w:eastAsia="TH SarabunPSK"/>
                <w:sz w:val="32"/>
                <w:szCs w:val="32"/>
                <w:lang w:bidi="th-TH"/>
              </w:rPr>
              <w:t xml:space="preserve">Next.js Route Handlers</w:t>
            </w:r>
          </w:p>
        </w:tc>
        <w:tc>
          <w:tcPr>
            <w:tcW w:type="dxa" w:w="3506"/>
            <w:vAlign w:val="center"/>
          </w:tcPr>
          <w:p>
            <w:pPr>
              <w:keepNext/>
              <w:spacing w:before="0" w:after="0" w:line="240" w:lineRule="auto"/>
              <w:ind/>
              <w:jc w:val="center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>
              <w:rPr>
                <w:rFonts w:ascii="TH SarabunPSK" w:hAnsi="TH SarabunPSK" w:cs="TH SarabunPSK" w:eastAsia="TH SarabunPSK"/>
                <w:sz w:val="32"/>
                <w:szCs w:val="32"/>
                <w:cs/>
                <w:lang w:bidi="th-TH"/>
              </w:rPr>
              <w:t xml:space="preserve">ตรวจสอบ </w:t>
            </w:r>
            <w:r>
              <w:rPr>
                <w:rFonts w:ascii="TH SarabunPSK" w:hAnsi="TH SarabunPSK" w:cs="TH SarabunPSK" w:eastAsia="TH SarabunPSK"/>
                <w:sz w:val="32"/>
                <w:szCs w:val="32"/>
                <w:lang w:bidi="th-TH"/>
              </w:rPr>
              <w:t xml:space="preserve">session </w:t>
            </w:r>
            <w:r>
              <w:rPr>
                <w:rFonts w:ascii="TH SarabunPSK" w:hAnsi="TH SarabunPSK" w:cs="TH SarabunPSK" w:eastAsia="TH SarabunPSK"/>
                <w:sz w:val="32"/>
                <w:szCs w:val="32"/>
                <w:cs/>
                <w:lang w:bidi="th-TH"/>
              </w:rPr>
              <w:t xml:space="preserve">บทบาท และประมวลผลคำขอจากหน้าเว็บ</w:t>
            </w:r>
          </w:p>
        </w:tc>
      </w:tr>
      <w:tr>
        <w:trPr>
          <w:cantSplit/>
        </w:trPr>
        <w:tc>
          <w:tcPr>
            <w:tcW w:type="dxa" w:w="1800"/>
            <w:vAlign w:val="center"/>
          </w:tcPr>
          <w:p>
            <w:pPr>
              <w:keepNext/>
              <w:spacing w:before="0" w:after="0" w:line="240" w:lineRule="auto"/>
              <w:ind/>
              <w:jc w:val="left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>
              <w:rPr>
                <w:rFonts w:ascii="TH SarabunPSK" w:hAnsi="TH SarabunPSK" w:cs="TH SarabunPSK" w:eastAsia="TH SarabunPSK"/>
                <w:sz w:val="32"/>
                <w:szCs w:val="32"/>
                <w:cs/>
                <w:lang w:bidi="th-TH"/>
              </w:rPr>
              <w:t xml:space="preserve">ฐานข้อมูล</w:t>
            </w:r>
          </w:p>
        </w:tc>
        <w:tc>
          <w:tcPr>
            <w:tcW w:type="dxa" w:w="3000"/>
            <w:vAlign w:val="center"/>
          </w:tcPr>
          <w:p>
            <w:pPr>
              <w:keepNext/>
              <w:spacing w:before="0" w:after="0" w:line="240" w:lineRule="auto"/>
              <w:ind/>
              <w:jc w:val="center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>
              <w:rPr>
                <w:rFonts w:ascii="TH SarabunPSK" w:hAnsi="TH SarabunPSK" w:cs="TH SarabunPSK" w:eastAsia="TH SarabunPSK"/>
                <w:sz w:val="32"/>
                <w:szCs w:val="32"/>
                <w:lang w:bidi="th-TH"/>
              </w:rPr>
              <w:t xml:space="preserve">Supabase PostgreSQL, REST/RPC</w:t>
            </w:r>
          </w:p>
        </w:tc>
        <w:tc>
          <w:tcPr>
            <w:tcW w:type="dxa" w:w="3506"/>
            <w:vAlign w:val="center"/>
          </w:tcPr>
          <w:p>
            <w:pPr>
              <w:keepNext/>
              <w:spacing w:before="0" w:after="0" w:line="240" w:lineRule="auto"/>
              <w:ind/>
              <w:jc w:val="center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>
              <w:rPr>
                <w:rFonts w:ascii="TH SarabunPSK" w:hAnsi="TH SarabunPSK" w:cs="TH SarabunPSK" w:eastAsia="TH SarabunPSK"/>
                <w:sz w:val="32"/>
                <w:szCs w:val="32"/>
                <w:cs/>
                <w:lang w:bidi="th-TH"/>
              </w:rPr>
              <w:t xml:space="preserve">จัดเก็บข้อมูลธุรกิจและดำเนินธุรกรรมคำสั่งซื้อ</w:t>
            </w:r>
          </w:p>
        </w:tc>
      </w:tr>
      <w:tr>
        <w:trPr>
          <w:cantSplit/>
        </w:trPr>
        <w:tc>
          <w:tcPr>
            <w:tcW w:type="dxa" w:w="1800"/>
            <w:vAlign w:val="center"/>
          </w:tcPr>
          <w:p>
            <w:pPr>
              <w:spacing w:before="0" w:after="0" w:line="240" w:lineRule="auto"/>
              <w:ind/>
              <w:jc w:val="left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>
              <w:rPr>
                <w:rFonts w:ascii="TH SarabunPSK" w:hAnsi="TH SarabunPSK" w:cs="TH SarabunPSK" w:eastAsia="TH SarabunPSK"/>
                <w:sz w:val="32"/>
                <w:szCs w:val="32"/>
                <w:cs/>
                <w:lang w:bidi="th-TH"/>
              </w:rPr>
              <w:t xml:space="preserve">แผนที่</w:t>
            </w:r>
          </w:p>
        </w:tc>
        <w:tc>
          <w:tcPr>
            <w:tcW w:type="dxa" w:w="3000"/>
            <w:vAlign w:val="center"/>
          </w:tcPr>
          <w:p>
            <w:pPr>
              <w:spacing w:before="0" w:after="0" w:line="240" w:lineRule="auto"/>
              <w:ind/>
              <w:jc w:val="center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>
              <w:rPr>
                <w:rFonts w:ascii="TH SarabunPSK" w:hAnsi="TH SarabunPSK" w:cs="TH SarabunPSK" w:eastAsia="TH SarabunPSK"/>
                <w:sz w:val="32"/>
                <w:szCs w:val="32"/>
                <w:lang w:bidi="th-TH"/>
              </w:rPr>
              <w:t xml:space="preserve">Browser Geolocation, OpenStreetMap, Google Maps link</w:t>
            </w:r>
          </w:p>
        </w:tc>
        <w:tc>
          <w:tcPr>
            <w:tcW w:type="dxa" w:w="3506"/>
            <w:vAlign w:val="center"/>
          </w:tcPr>
          <w:p>
            <w:pPr>
              <w:spacing w:before="0" w:after="0" w:line="240" w:lineRule="auto"/>
              <w:ind/>
              <w:jc w:val="center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>
              <w:rPr>
                <w:rFonts w:ascii="TH SarabunPSK" w:hAnsi="TH SarabunPSK" w:cs="TH SarabunPSK" w:eastAsia="TH SarabunPSK"/>
                <w:sz w:val="32"/>
                <w:szCs w:val="32"/>
                <w:cs/>
                <w:lang w:bidi="th-TH"/>
              </w:rPr>
              <w:t xml:space="preserve">รับพิกัดและแสดงตำแหน่งล่าสุดระหว่างนำส่ง</w:t>
            </w:r>
          </w:p>
        </w:tc>
      </w:tr>
    </w:tbl>
    <w:p>
      <w:pPr>
        <w:spacing w:before="0" w:after="0" w:line="240" w:lineRule="auto"/>
        <w:ind/>
        <w:jc w:val="left"/>
        <w:rPr>
          <w:rFonts w:ascii="TH SarabunPSK" w:hAnsi="TH SarabunPSK" w:cs="TH SarabunPSK" w:eastAsia="TH SarabunPSK"/>
          <w:sz w:val="32"/>
          <w:szCs w:val="32"/>
        </w:rPr>
      </w:pPr>
    </w:p>
    <w:p>
      <w:pPr>
        <w:keepNext/>
        <w:spacing w:before="0" w:after="0" w:line="240" w:lineRule="auto"/>
        <w:ind/>
        <w:jc w:val="left"/>
        <w:outlineLvl w:val="1"/>
        <w:rPr>
          <w:rFonts w:ascii="TH SarabunPSK" w:hAnsi="TH SarabunPSK" w:cs="TH SarabunPSK" w:eastAsia="TH SarabunPSK"/>
          <w:sz w:val="36"/>
          <w:szCs w:val="36"/>
        </w:rPr>
      </w:pPr>
      <w:r>
        <w:rPr>
          <w:rFonts w:ascii="TH SarabunPSK" w:hAnsi="TH SarabunPSK" w:cs="TH SarabunPSK" w:eastAsia="TH SarabunPSK"/>
          <w:b/>
          <w:bCs/>
          <w:sz w:val="36"/>
          <w:szCs w:val="36"/>
          <w:lang w:bidi="th-TH"/>
        </w:rPr>
        <w:t xml:space="preserve">1.5 </w:t>
      </w:r>
      <w:r>
        <w:rPr>
          <w:rFonts w:ascii="TH SarabunPSK" w:hAnsi="TH SarabunPSK" w:cs="TH SarabunPSK" w:eastAsia="TH SarabunPSK"/>
          <w:b/>
          <w:bCs/>
          <w:sz w:val="36"/>
          <w:szCs w:val="36"/>
          <w:cs/>
          <w:lang w:bidi="th-TH"/>
        </w:rPr>
        <w:t xml:space="preserve">แผนการดำเนินงาน</w:t>
      </w:r>
    </w:p>
    <w:p>
      <w:pPr>
        <w:keepNext/>
        <w:spacing w:before="0" w:after="0" w:line="240" w:lineRule="auto"/>
        <w:ind/>
        <w:jc w:val="left"/>
        <w:rPr>
          <w:rFonts w:ascii="TH SarabunPSK" w:hAnsi="TH SarabunPSK" w:cs="TH SarabunPSK" w:eastAsia="TH SarabunPSK"/>
          <w:sz w:val="32"/>
          <w:szCs w:val="32"/>
        </w:rPr>
      </w:pPr>
    </w:p>
    <w:p>
      <w:pPr>
        <w:keepNext/>
        <w:spacing w:before="0" w:after="0" w:line="240" w:lineRule="auto"/>
        <w:ind/>
        <w:jc w:val="left"/>
        <w:rPr>
          <w:rFonts w:ascii="TH SarabunPSK" w:hAnsi="TH SarabunPSK" w:cs="TH SarabunPSK" w:eastAsia="TH SarabunPSK"/>
          <w:sz w:val="32"/>
          <w:szCs w:val="32"/>
        </w:rPr>
      </w:pPr>
      <w:r>
        <w:rPr>
          <w:rFonts w:ascii="TH SarabunPSK" w:hAnsi="TH SarabunPSK" w:cs="TH SarabunPSK" w:eastAsia="TH SarabunPSK"/>
          <w:b/>
          <w:bCs/>
          <w:sz w:val="32"/>
          <w:szCs w:val="32"/>
          <w:cs/>
          <w:lang w:bidi="th-TH"/>
        </w:rPr>
        <w:t xml:space="preserve">ตารางที่ </w:t>
      </w:r>
      <w:r>
        <w:rPr>
          <w:rFonts w:ascii="TH SarabunPSK" w:hAnsi="TH SarabunPSK" w:cs="TH SarabunPSK" w:eastAsia="TH SarabunPSK"/>
          <w:b/>
          <w:bCs/>
          <w:sz w:val="32"/>
          <w:szCs w:val="32"/>
          <w:lang w:bidi="th-TH"/>
        </w:rPr>
        <w:t xml:space="preserve">1.3</w:t>
      </w:r>
      <w:r>
        <w:rPr>
          <w:rFonts w:ascii="TH SarabunPSK" w:hAnsi="TH SarabunPSK" w:cs="TH SarabunPSK" w:eastAsia="TH SarabunPSK"/>
          <w:sz w:val="32"/>
          <w:szCs w:val="32"/>
          <w:lang w:bidi="th-TH"/>
        </w:rPr>
        <w:t xml:space="preserve"> </w:t>
      </w:r>
      <w:r>
        <w:rPr>
          <w:rFonts w:ascii="TH SarabunPSK" w:hAnsi="TH SarabunPSK" w:cs="TH SarabunPSK" w:eastAsia="TH SarabunPSK"/>
          <w:sz w:val="32"/>
          <w:szCs w:val="32"/>
          <w:cs/>
          <w:lang w:bidi="th-TH"/>
        </w:rPr>
        <w:t xml:space="preserve">ระยะเวลาการดำเนินงาน</w:t>
      </w:r>
    </w:p>
    <w:tbl>
      <w:tblPr>
        <w:tblLook w:firstColumn="1" w:firstRow="1" w:lastColumn="0" w:lastRow="0" w:noHBand="0" w:noVBand="1" w:val="04A0"/>
        <w:tblW w:w="830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40" w:type="dxa"/>
          <w:left w:w="80" w:type="dxa"/>
          <w:bottom w:w="40" w:type="dxa"/>
          <w:right w:w="80" w:type="dxa"/>
        </w:tblCellMar>
        <w:tblLayout w:type="fixed"/>
      </w:tblPr>
      <w:tblGrid>
        <w:gridCol w:w="2456"/>
        <w:gridCol w:w="650"/>
        <w:gridCol w:w="650"/>
        <w:gridCol w:w="650"/>
        <w:gridCol w:w="650"/>
        <w:gridCol w:w="650"/>
        <w:gridCol w:w="650"/>
        <w:gridCol w:w="650"/>
        <w:gridCol w:w="650"/>
        <w:gridCol w:w="650"/>
      </w:tblGrid>
      <w:tr>
        <w:trPr>
          <w:cantSplit/>
          <w:tblHeader/>
        </w:trPr>
        <w:tc>
          <w:tcPr>
            <w:tcW w:type="dxa" w:w="2456"/>
            <w:vMerge w:val="restart"/>
            <w:vAlign w:val="center"/>
          </w:tcPr>
          <w:p>
            <w:pPr>
              <w:keepNext/>
              <w:spacing w:before="0" w:after="0" w:line="240" w:lineRule="auto"/>
              <w:ind/>
              <w:jc w:val="center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>
              <w:rPr>
                <w:rFonts w:ascii="TH SarabunPSK" w:hAnsi="TH SarabunPSK" w:cs="TH SarabunPSK" w:eastAsia="TH SarabunPSK"/>
                <w:b/>
                <w:bCs/>
                <w:sz w:val="32"/>
                <w:szCs w:val="32"/>
                <w:cs/>
                <w:lang w:bidi="th-TH"/>
              </w:rPr>
              <w:t xml:space="preserve">กิจกรรม</w:t>
            </w:r>
          </w:p>
        </w:tc>
        <w:tc>
          <w:tcPr>
            <w:tcW w:type="dxa" w:w="5850"/>
            <w:gridSpan w:val="9"/>
            <w:vAlign w:val="center"/>
          </w:tcPr>
          <w:p>
            <w:pPr>
              <w:keepNext/>
              <w:spacing w:before="0" w:after="0" w:line="240" w:lineRule="auto"/>
              <w:ind/>
              <w:jc w:val="center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>
              <w:rPr>
                <w:rFonts w:ascii="TH SarabunPSK" w:hAnsi="TH SarabunPSK" w:cs="TH SarabunPSK" w:eastAsia="TH SarabunPSK"/>
                <w:b/>
                <w:bCs/>
                <w:sz w:val="32"/>
                <w:szCs w:val="32"/>
                <w:cs/>
                <w:lang w:bidi="th-TH"/>
              </w:rPr>
              <w:t xml:space="preserve">ระยะเวลาในการดำเนินงาน </w:t>
            </w:r>
            <w:r>
              <w:rPr>
                <w:rFonts w:ascii="TH SarabunPSK" w:hAnsi="TH SarabunPSK" w:cs="TH SarabunPSK" w:eastAsia="TH SarabunPSK"/>
                <w:b/>
                <w:bCs/>
                <w:sz w:val="32"/>
                <w:szCs w:val="32"/>
                <w:lang w:bidi="th-TH"/>
              </w:rPr>
              <w:t xml:space="preserve">(</w:t>
            </w:r>
            <w:r>
              <w:rPr>
                <w:rFonts w:ascii="TH SarabunPSK" w:hAnsi="TH SarabunPSK" w:cs="TH SarabunPSK" w:eastAsia="TH SarabunPSK"/>
                <w:b/>
                <w:bCs/>
                <w:sz w:val="32"/>
                <w:szCs w:val="32"/>
                <w:cs/>
                <w:lang w:bidi="th-TH"/>
              </w:rPr>
              <w:t xml:space="preserve">ปี พ</w:t>
            </w:r>
            <w:r>
              <w:rPr>
                <w:rFonts w:ascii="TH SarabunPSK" w:hAnsi="TH SarabunPSK" w:cs="TH SarabunPSK" w:eastAsia="TH SarabunPSK"/>
                <w:b/>
                <w:bCs/>
                <w:sz w:val="32"/>
                <w:szCs w:val="32"/>
                <w:lang w:bidi="th-TH"/>
              </w:rPr>
              <w:t xml:space="preserve">.</w:t>
            </w:r>
            <w:r>
              <w:rPr>
                <w:rFonts w:ascii="TH SarabunPSK" w:hAnsi="TH SarabunPSK" w:cs="TH SarabunPSK" w:eastAsia="TH SarabunPSK"/>
                <w:b/>
                <w:bCs/>
                <w:sz w:val="32"/>
                <w:szCs w:val="32"/>
                <w:cs/>
                <w:lang w:bidi="th-TH"/>
              </w:rPr>
              <w:t xml:space="preserve">ศ</w:t>
            </w:r>
            <w:r>
              <w:rPr>
                <w:rFonts w:ascii="TH SarabunPSK" w:hAnsi="TH SarabunPSK" w:cs="TH SarabunPSK" w:eastAsia="TH SarabunPSK"/>
                <w:b/>
                <w:bCs/>
                <w:sz w:val="32"/>
                <w:szCs w:val="32"/>
                <w:lang w:bidi="th-TH"/>
              </w:rPr>
              <w:t xml:space="preserve">. 2569)</w:t>
            </w:r>
          </w:p>
        </w:tc>
      </w:tr>
      <w:tr>
        <w:trPr>
          <w:cantSplit/>
          <w:tblHeader/>
        </w:trPr>
        <w:tc>
          <w:tcPr>
            <w:tcW w:type="dxa" w:w="2456"/>
            <w:vMerge/>
            <w:vAlign w:val="center"/>
          </w:tcPr>
          <w:p>
            <w:pPr>
              <w:keepNext/>
              <w:spacing w:before="0" w:after="0" w:line="240" w:lineRule="auto"/>
              <w:ind/>
              <w:jc w:val="center"/>
              <w:rPr>
                <w:rFonts w:ascii="TH SarabunPSK" w:hAnsi="TH SarabunPSK" w:cs="TH SarabunPSK" w:eastAsia="TH SarabunPSK"/>
                <w:sz w:val="32"/>
                <w:szCs w:val="32"/>
              </w:rPr>
            </w:pPr>
          </w:p>
        </w:tc>
        <w:tc>
          <w:tcPr>
            <w:tcW w:type="dxa" w:w="650"/>
            <w:vAlign w:val="center"/>
          </w:tcPr>
          <w:p>
            <w:pPr>
              <w:keepNext/>
              <w:spacing w:before="0" w:after="0" w:line="240" w:lineRule="auto"/>
              <w:ind/>
              <w:jc w:val="center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>
              <w:rPr>
                <w:rFonts w:ascii="TH SarabunPSK" w:hAnsi="TH SarabunPSK" w:cs="TH SarabunPSK" w:eastAsia="TH SarabunPSK"/>
                <w:b/>
                <w:bCs/>
                <w:sz w:val="32"/>
                <w:szCs w:val="32"/>
                <w:cs/>
                <w:lang w:bidi="th-TH"/>
              </w:rPr>
              <w:t xml:space="preserve">ก</w:t>
            </w:r>
            <w:r>
              <w:rPr>
                <w:rFonts w:ascii="TH SarabunPSK" w:hAnsi="TH SarabunPSK" w:cs="TH SarabunPSK" w:eastAsia="TH SarabunPSK"/>
                <w:b/>
                <w:bCs/>
                <w:sz w:val="32"/>
                <w:szCs w:val="32"/>
                <w:lang w:bidi="th-TH"/>
              </w:rPr>
              <w:t xml:space="preserve">.</w:t>
            </w:r>
            <w:r>
              <w:rPr>
                <w:rFonts w:ascii="TH SarabunPSK" w:hAnsi="TH SarabunPSK" w:cs="TH SarabunPSK" w:eastAsia="TH SarabunPSK"/>
                <w:b/>
                <w:bCs/>
                <w:sz w:val="32"/>
                <w:szCs w:val="32"/>
                <w:cs/>
                <w:lang w:bidi="th-TH"/>
              </w:rPr>
              <w:t xml:space="preserve">พ</w:t>
            </w:r>
            <w:r>
              <w:rPr>
                <w:rFonts w:ascii="TH SarabunPSK" w:hAnsi="TH SarabunPSK" w:cs="TH SarabunPSK" w:eastAsia="TH SarabunPSK"/>
                <w:b/>
                <w:bCs/>
                <w:sz w:val="32"/>
                <w:szCs w:val="32"/>
                <w:lang w:bidi="th-TH"/>
              </w:rPr>
              <w:t xml:space="preserve">.</w:t>
            </w:r>
          </w:p>
        </w:tc>
        <w:tc>
          <w:tcPr>
            <w:tcW w:type="dxa" w:w="650"/>
            <w:vAlign w:val="center"/>
          </w:tcPr>
          <w:p>
            <w:pPr>
              <w:keepNext/>
              <w:spacing w:before="0" w:after="0" w:line="240" w:lineRule="auto"/>
              <w:ind/>
              <w:jc w:val="center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>
              <w:rPr>
                <w:rFonts w:ascii="TH SarabunPSK" w:hAnsi="TH SarabunPSK" w:cs="TH SarabunPSK" w:eastAsia="TH SarabunPSK"/>
                <w:b/>
                <w:bCs/>
                <w:sz w:val="32"/>
                <w:szCs w:val="32"/>
                <w:cs/>
                <w:lang w:bidi="th-TH"/>
              </w:rPr>
              <w:t xml:space="preserve">มี</w:t>
            </w:r>
            <w:r>
              <w:rPr>
                <w:rFonts w:ascii="TH SarabunPSK" w:hAnsi="TH SarabunPSK" w:cs="TH SarabunPSK" w:eastAsia="TH SarabunPSK"/>
                <w:b/>
                <w:bCs/>
                <w:sz w:val="32"/>
                <w:szCs w:val="32"/>
                <w:lang w:bidi="th-TH"/>
              </w:rPr>
              <w:t xml:space="preserve">.</w:t>
            </w:r>
            <w:r>
              <w:rPr>
                <w:rFonts w:ascii="TH SarabunPSK" w:hAnsi="TH SarabunPSK" w:cs="TH SarabunPSK" w:eastAsia="TH SarabunPSK"/>
                <w:b/>
                <w:bCs/>
                <w:sz w:val="32"/>
                <w:szCs w:val="32"/>
                <w:cs/>
                <w:lang w:bidi="th-TH"/>
              </w:rPr>
              <w:t xml:space="preserve">ค</w:t>
            </w:r>
            <w:r>
              <w:rPr>
                <w:rFonts w:ascii="TH SarabunPSK" w:hAnsi="TH SarabunPSK" w:cs="TH SarabunPSK" w:eastAsia="TH SarabunPSK"/>
                <w:b/>
                <w:bCs/>
                <w:sz w:val="32"/>
                <w:szCs w:val="32"/>
                <w:lang w:bidi="th-TH"/>
              </w:rPr>
              <w:t xml:space="preserve">.</w:t>
            </w:r>
          </w:p>
        </w:tc>
        <w:tc>
          <w:tcPr>
            <w:tcW w:type="dxa" w:w="650"/>
            <w:vAlign w:val="center"/>
          </w:tcPr>
          <w:p>
            <w:pPr>
              <w:keepNext/>
              <w:spacing w:before="0" w:after="0" w:line="240" w:lineRule="auto"/>
              <w:ind/>
              <w:jc w:val="center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>
              <w:rPr>
                <w:rFonts w:ascii="TH SarabunPSK" w:hAnsi="TH SarabunPSK" w:cs="TH SarabunPSK" w:eastAsia="TH SarabunPSK"/>
                <w:b/>
                <w:bCs/>
                <w:sz w:val="32"/>
                <w:szCs w:val="32"/>
                <w:cs/>
                <w:lang w:bidi="th-TH"/>
              </w:rPr>
              <w:t xml:space="preserve">เม</w:t>
            </w:r>
            <w:r>
              <w:rPr>
                <w:rFonts w:ascii="TH SarabunPSK" w:hAnsi="TH SarabunPSK" w:cs="TH SarabunPSK" w:eastAsia="TH SarabunPSK"/>
                <w:b/>
                <w:bCs/>
                <w:sz w:val="32"/>
                <w:szCs w:val="32"/>
                <w:lang w:bidi="th-TH"/>
              </w:rPr>
              <w:t xml:space="preserve">.</w:t>
            </w:r>
            <w:r>
              <w:rPr>
                <w:rFonts w:ascii="TH SarabunPSK" w:hAnsi="TH SarabunPSK" w:cs="TH SarabunPSK" w:eastAsia="TH SarabunPSK"/>
                <w:b/>
                <w:bCs/>
                <w:sz w:val="32"/>
                <w:szCs w:val="32"/>
                <w:cs/>
                <w:lang w:bidi="th-TH"/>
              </w:rPr>
              <w:t xml:space="preserve">ย</w:t>
            </w:r>
            <w:r>
              <w:rPr>
                <w:rFonts w:ascii="TH SarabunPSK" w:hAnsi="TH SarabunPSK" w:cs="TH SarabunPSK" w:eastAsia="TH SarabunPSK"/>
                <w:b/>
                <w:bCs/>
                <w:sz w:val="32"/>
                <w:szCs w:val="32"/>
                <w:lang w:bidi="th-TH"/>
              </w:rPr>
              <w:t xml:space="preserve">.</w:t>
            </w:r>
          </w:p>
        </w:tc>
        <w:tc>
          <w:tcPr>
            <w:tcW w:type="dxa" w:w="650"/>
            <w:vAlign w:val="center"/>
          </w:tcPr>
          <w:p>
            <w:pPr>
              <w:keepNext/>
              <w:spacing w:before="0" w:after="0" w:line="240" w:lineRule="auto"/>
              <w:ind/>
              <w:jc w:val="center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>
              <w:rPr>
                <w:rFonts w:ascii="TH SarabunPSK" w:hAnsi="TH SarabunPSK" w:cs="TH SarabunPSK" w:eastAsia="TH SarabunPSK"/>
                <w:b/>
                <w:bCs/>
                <w:sz w:val="32"/>
                <w:szCs w:val="32"/>
                <w:cs/>
                <w:lang w:bidi="th-TH"/>
              </w:rPr>
              <w:t xml:space="preserve">พ</w:t>
            </w:r>
            <w:r>
              <w:rPr>
                <w:rFonts w:ascii="TH SarabunPSK" w:hAnsi="TH SarabunPSK" w:cs="TH SarabunPSK" w:eastAsia="TH SarabunPSK"/>
                <w:b/>
                <w:bCs/>
                <w:sz w:val="32"/>
                <w:szCs w:val="32"/>
                <w:lang w:bidi="th-TH"/>
              </w:rPr>
              <w:t xml:space="preserve">.</w:t>
            </w:r>
            <w:r>
              <w:rPr>
                <w:rFonts w:ascii="TH SarabunPSK" w:hAnsi="TH SarabunPSK" w:cs="TH SarabunPSK" w:eastAsia="TH SarabunPSK"/>
                <w:b/>
                <w:bCs/>
                <w:sz w:val="32"/>
                <w:szCs w:val="32"/>
                <w:cs/>
                <w:lang w:bidi="th-TH"/>
              </w:rPr>
              <w:t xml:space="preserve">ค</w:t>
            </w:r>
            <w:r>
              <w:rPr>
                <w:rFonts w:ascii="TH SarabunPSK" w:hAnsi="TH SarabunPSK" w:cs="TH SarabunPSK" w:eastAsia="TH SarabunPSK"/>
                <w:b/>
                <w:bCs/>
                <w:sz w:val="32"/>
                <w:szCs w:val="32"/>
                <w:lang w:bidi="th-TH"/>
              </w:rPr>
              <w:t xml:space="preserve">.</w:t>
            </w:r>
          </w:p>
        </w:tc>
        <w:tc>
          <w:tcPr>
            <w:tcW w:type="dxa" w:w="650"/>
            <w:vAlign w:val="center"/>
          </w:tcPr>
          <w:p>
            <w:pPr>
              <w:keepNext/>
              <w:spacing w:before="0" w:after="0" w:line="240" w:lineRule="auto"/>
              <w:ind/>
              <w:jc w:val="center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>
              <w:rPr>
                <w:rFonts w:ascii="TH SarabunPSK" w:hAnsi="TH SarabunPSK" w:cs="TH SarabunPSK" w:eastAsia="TH SarabunPSK"/>
                <w:b/>
                <w:bCs/>
                <w:sz w:val="32"/>
                <w:szCs w:val="32"/>
                <w:cs/>
                <w:lang w:bidi="th-TH"/>
              </w:rPr>
              <w:t xml:space="preserve">มิ</w:t>
            </w:r>
            <w:r>
              <w:rPr>
                <w:rFonts w:ascii="TH SarabunPSK" w:hAnsi="TH SarabunPSK" w:cs="TH SarabunPSK" w:eastAsia="TH SarabunPSK"/>
                <w:b/>
                <w:bCs/>
                <w:sz w:val="32"/>
                <w:szCs w:val="32"/>
                <w:lang w:bidi="th-TH"/>
              </w:rPr>
              <w:t xml:space="preserve">.</w:t>
            </w:r>
            <w:r>
              <w:rPr>
                <w:rFonts w:ascii="TH SarabunPSK" w:hAnsi="TH SarabunPSK" w:cs="TH SarabunPSK" w:eastAsia="TH SarabunPSK"/>
                <w:b/>
                <w:bCs/>
                <w:sz w:val="32"/>
                <w:szCs w:val="32"/>
                <w:cs/>
                <w:lang w:bidi="th-TH"/>
              </w:rPr>
              <w:t xml:space="preserve">ย</w:t>
            </w:r>
            <w:r>
              <w:rPr>
                <w:rFonts w:ascii="TH SarabunPSK" w:hAnsi="TH SarabunPSK" w:cs="TH SarabunPSK" w:eastAsia="TH SarabunPSK"/>
                <w:b/>
                <w:bCs/>
                <w:sz w:val="32"/>
                <w:szCs w:val="32"/>
                <w:lang w:bidi="th-TH"/>
              </w:rPr>
              <w:t xml:space="preserve">.</w:t>
            </w:r>
          </w:p>
        </w:tc>
        <w:tc>
          <w:tcPr>
            <w:tcW w:type="dxa" w:w="650"/>
            <w:vAlign w:val="center"/>
          </w:tcPr>
          <w:p>
            <w:pPr>
              <w:keepNext/>
              <w:spacing w:before="0" w:after="0" w:line="240" w:lineRule="auto"/>
              <w:ind/>
              <w:jc w:val="center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>
              <w:rPr>
                <w:rFonts w:ascii="TH SarabunPSK" w:hAnsi="TH SarabunPSK" w:cs="TH SarabunPSK" w:eastAsia="TH SarabunPSK"/>
                <w:b/>
                <w:bCs/>
                <w:sz w:val="32"/>
                <w:szCs w:val="32"/>
                <w:cs/>
                <w:lang w:bidi="th-TH"/>
              </w:rPr>
              <w:t xml:space="preserve">ก</w:t>
            </w:r>
            <w:r>
              <w:rPr>
                <w:rFonts w:ascii="TH SarabunPSK" w:hAnsi="TH SarabunPSK" w:cs="TH SarabunPSK" w:eastAsia="TH SarabunPSK"/>
                <w:b/>
                <w:bCs/>
                <w:sz w:val="32"/>
                <w:szCs w:val="32"/>
                <w:lang w:bidi="th-TH"/>
              </w:rPr>
              <w:t xml:space="preserve">.</w:t>
            </w:r>
            <w:r>
              <w:rPr>
                <w:rFonts w:ascii="TH SarabunPSK" w:hAnsi="TH SarabunPSK" w:cs="TH SarabunPSK" w:eastAsia="TH SarabunPSK"/>
                <w:b/>
                <w:bCs/>
                <w:sz w:val="32"/>
                <w:szCs w:val="32"/>
                <w:cs/>
                <w:lang w:bidi="th-TH"/>
              </w:rPr>
              <w:t xml:space="preserve">ค</w:t>
            </w:r>
            <w:r>
              <w:rPr>
                <w:rFonts w:ascii="TH SarabunPSK" w:hAnsi="TH SarabunPSK" w:cs="TH SarabunPSK" w:eastAsia="TH SarabunPSK"/>
                <w:b/>
                <w:bCs/>
                <w:sz w:val="32"/>
                <w:szCs w:val="32"/>
                <w:lang w:bidi="th-TH"/>
              </w:rPr>
              <w:t xml:space="preserve">.</w:t>
            </w:r>
          </w:p>
        </w:tc>
        <w:tc>
          <w:tcPr>
            <w:tcW w:type="dxa" w:w="650"/>
            <w:vAlign w:val="center"/>
          </w:tcPr>
          <w:p>
            <w:pPr>
              <w:keepNext/>
              <w:spacing w:before="0" w:after="0" w:line="240" w:lineRule="auto"/>
              <w:ind/>
              <w:jc w:val="center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>
              <w:rPr>
                <w:rFonts w:ascii="TH SarabunPSK" w:hAnsi="TH SarabunPSK" w:cs="TH SarabunPSK" w:eastAsia="TH SarabunPSK"/>
                <w:b/>
                <w:bCs/>
                <w:sz w:val="32"/>
                <w:szCs w:val="32"/>
                <w:cs/>
                <w:lang w:bidi="th-TH"/>
              </w:rPr>
              <w:t xml:space="preserve">ส</w:t>
            </w:r>
            <w:r>
              <w:rPr>
                <w:rFonts w:ascii="TH SarabunPSK" w:hAnsi="TH SarabunPSK" w:cs="TH SarabunPSK" w:eastAsia="TH SarabunPSK"/>
                <w:b/>
                <w:bCs/>
                <w:sz w:val="32"/>
                <w:szCs w:val="32"/>
                <w:lang w:bidi="th-TH"/>
              </w:rPr>
              <w:t xml:space="preserve">.</w:t>
            </w:r>
            <w:r>
              <w:rPr>
                <w:rFonts w:ascii="TH SarabunPSK" w:hAnsi="TH SarabunPSK" w:cs="TH SarabunPSK" w:eastAsia="TH SarabunPSK"/>
                <w:b/>
                <w:bCs/>
                <w:sz w:val="32"/>
                <w:szCs w:val="32"/>
                <w:cs/>
                <w:lang w:bidi="th-TH"/>
              </w:rPr>
              <w:t xml:space="preserve">ค</w:t>
            </w:r>
            <w:r>
              <w:rPr>
                <w:rFonts w:ascii="TH SarabunPSK" w:hAnsi="TH SarabunPSK" w:cs="TH SarabunPSK" w:eastAsia="TH SarabunPSK"/>
                <w:b/>
                <w:bCs/>
                <w:sz w:val="32"/>
                <w:szCs w:val="32"/>
                <w:lang w:bidi="th-TH"/>
              </w:rPr>
              <w:t xml:space="preserve">.</w:t>
            </w:r>
          </w:p>
        </w:tc>
        <w:tc>
          <w:tcPr>
            <w:tcW w:type="dxa" w:w="650"/>
            <w:vAlign w:val="center"/>
          </w:tcPr>
          <w:p>
            <w:pPr>
              <w:keepNext/>
              <w:spacing w:before="0" w:after="0" w:line="240" w:lineRule="auto"/>
              <w:ind/>
              <w:jc w:val="center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>
              <w:rPr>
                <w:rFonts w:ascii="TH SarabunPSK" w:hAnsi="TH SarabunPSK" w:cs="TH SarabunPSK" w:eastAsia="TH SarabunPSK"/>
                <w:b/>
                <w:bCs/>
                <w:sz w:val="32"/>
                <w:szCs w:val="32"/>
                <w:cs/>
                <w:lang w:bidi="th-TH"/>
              </w:rPr>
              <w:t xml:space="preserve">ก</w:t>
            </w:r>
            <w:r>
              <w:rPr>
                <w:rFonts w:ascii="TH SarabunPSK" w:hAnsi="TH SarabunPSK" w:cs="TH SarabunPSK" w:eastAsia="TH SarabunPSK"/>
                <w:b/>
                <w:bCs/>
                <w:sz w:val="32"/>
                <w:szCs w:val="32"/>
                <w:lang w:bidi="th-TH"/>
              </w:rPr>
              <w:t xml:space="preserve">.</w:t>
            </w:r>
            <w:r>
              <w:rPr>
                <w:rFonts w:ascii="TH SarabunPSK" w:hAnsi="TH SarabunPSK" w:cs="TH SarabunPSK" w:eastAsia="TH SarabunPSK"/>
                <w:b/>
                <w:bCs/>
                <w:sz w:val="32"/>
                <w:szCs w:val="32"/>
                <w:cs/>
                <w:lang w:bidi="th-TH"/>
              </w:rPr>
              <w:t xml:space="preserve">ย</w:t>
            </w:r>
            <w:r>
              <w:rPr>
                <w:rFonts w:ascii="TH SarabunPSK" w:hAnsi="TH SarabunPSK" w:cs="TH SarabunPSK" w:eastAsia="TH SarabunPSK"/>
                <w:b/>
                <w:bCs/>
                <w:sz w:val="32"/>
                <w:szCs w:val="32"/>
                <w:lang w:bidi="th-TH"/>
              </w:rPr>
              <w:t xml:space="preserve">.</w:t>
            </w:r>
          </w:p>
        </w:tc>
        <w:tc>
          <w:tcPr>
            <w:tcW w:type="dxa" w:w="650"/>
            <w:vAlign w:val="center"/>
          </w:tcPr>
          <w:p>
            <w:pPr>
              <w:keepNext/>
              <w:spacing w:before="0" w:after="0" w:line="240" w:lineRule="auto"/>
              <w:ind/>
              <w:jc w:val="center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>
              <w:rPr>
                <w:rFonts w:ascii="TH SarabunPSK" w:hAnsi="TH SarabunPSK" w:cs="TH SarabunPSK" w:eastAsia="TH SarabunPSK"/>
                <w:b/>
                <w:bCs/>
                <w:sz w:val="32"/>
                <w:szCs w:val="32"/>
                <w:cs/>
                <w:lang w:bidi="th-TH"/>
              </w:rPr>
              <w:t xml:space="preserve">ต</w:t>
            </w:r>
            <w:r>
              <w:rPr>
                <w:rFonts w:ascii="TH SarabunPSK" w:hAnsi="TH SarabunPSK" w:cs="TH SarabunPSK" w:eastAsia="TH SarabunPSK"/>
                <w:b/>
                <w:bCs/>
                <w:sz w:val="32"/>
                <w:szCs w:val="32"/>
                <w:lang w:bidi="th-TH"/>
              </w:rPr>
              <w:t xml:space="preserve">.</w:t>
            </w:r>
            <w:r>
              <w:rPr>
                <w:rFonts w:ascii="TH SarabunPSK" w:hAnsi="TH SarabunPSK" w:cs="TH SarabunPSK" w:eastAsia="TH SarabunPSK"/>
                <w:b/>
                <w:bCs/>
                <w:sz w:val="32"/>
                <w:szCs w:val="32"/>
                <w:cs/>
                <w:lang w:bidi="th-TH"/>
              </w:rPr>
              <w:t xml:space="preserve">ค</w:t>
            </w:r>
            <w:r>
              <w:rPr>
                <w:rFonts w:ascii="TH SarabunPSK" w:hAnsi="TH SarabunPSK" w:cs="TH SarabunPSK" w:eastAsia="TH SarabunPSK"/>
                <w:b/>
                <w:bCs/>
                <w:sz w:val="32"/>
                <w:szCs w:val="32"/>
                <w:lang w:bidi="th-TH"/>
              </w:rPr>
              <w:t xml:space="preserve">.</w:t>
            </w:r>
          </w:p>
        </w:tc>
      </w:tr>
      <w:tr>
        <w:trPr>
          <w:cantSplit/>
        </w:trPr>
        <w:tc>
          <w:tcPr>
            <w:tcW w:type="dxa" w:w="2456"/>
            <w:vAlign w:val="center"/>
          </w:tcPr>
          <w:p>
            <w:pPr>
              <w:keepNext/>
              <w:spacing w:before="0" w:after="0" w:line="240" w:lineRule="auto"/>
              <w:ind/>
              <w:jc w:val="left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>
              <w:rPr>
                <w:rFonts w:ascii="TH SarabunPSK" w:hAnsi="TH SarabunPSK" w:cs="TH SarabunPSK" w:eastAsia="TH SarabunPSK"/>
                <w:sz w:val="32"/>
                <w:szCs w:val="32"/>
                <w:lang w:bidi="th-TH"/>
              </w:rPr>
              <w:t xml:space="preserve">1. </w:t>
            </w:r>
            <w:r>
              <w:rPr>
                <w:rFonts w:ascii="TH SarabunPSK" w:hAnsi="TH SarabunPSK" w:cs="TH SarabunPSK" w:eastAsia="TH SarabunPSK"/>
                <w:sz w:val="32"/>
                <w:szCs w:val="32"/>
                <w:cs/>
                <w:lang w:bidi="th-TH"/>
              </w:rPr>
              <w:t xml:space="preserve">ศึกษาและรวบรวมข้อมูล</w:t>
            </w:r>
          </w:p>
        </w:tc>
        <w:tc>
          <w:tcPr>
            <w:tcW w:type="dxa" w:w="650"/>
            <w:vAlign w:val="center"/>
          </w:tcPr>
          <w:p>
            <w:pPr>
              <w:keepNext/>
              <w:spacing w:before="0" w:after="0" w:line="240" w:lineRule="auto"/>
              <w:ind/>
              <w:jc w:val="center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xmlns:a="http://schemas.openxmlformats.org/drawingml/2006/main">
              <w:drawing>
                <wp:anchor distT="0" distB="0" distL="0" distR="0" simplePos="0" relativeHeight="2" behindDoc="0" locked="0" layoutInCell="1" allowOverlap="1">
                  <wp:simplePos x="0" y="0"/>
                  <wp:positionH relativeFrom="column">
                    <wp:posOffset>31115</wp:posOffset>
                  </wp:positionH>
                  <wp:positionV relativeFrom="paragraph">
                    <wp:posOffset>120000</wp:posOffset>
                  </wp:positionV>
                  <wp:extent cx="248920" cy="0"/>
                  <wp:effectExtent l="0" t="0" r="0" b="0"/>
                  <wp:wrapNone/>
                  <wp:docPr id="88088" name="Arrow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>
                            <a:off x="0" y="0"/>
                            <a:ext cx="248920" cy="0"/>
                          </a:xfrm>
                          <a:prstGeom prst="straightConnector1">
                            <a:avLst/>
                          </a:prstGeom>
                          <a:ln w="15875">
                            <a:solidFill>
                              <a:srgbClr val="000000"/>
                            </a:solidFill>
                            <a:headEnd type="arrow"/>
                            <a:tailEnd type="arrow"/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</w:tc>
        <w:tc>
          <w:tcPr>
            <w:tcW w:type="dxa" w:w="650"/>
            <w:vAlign w:val="center"/>
          </w:tcPr>
          <w:p>
            <w:pPr>
              <w:keepNext/>
              <w:spacing w:before="0" w:after="0" w:line="240" w:lineRule="auto"/>
              <w:ind/>
              <w:jc w:val="center"/>
              <w:rPr>
                <w:rFonts w:ascii="TH SarabunPSK" w:hAnsi="TH SarabunPSK" w:cs="TH SarabunPSK" w:eastAsia="TH SarabunPSK"/>
                <w:sz w:val="32"/>
                <w:szCs w:val="32"/>
              </w:rPr>
            </w:pPr>
          </w:p>
        </w:tc>
        <w:tc>
          <w:tcPr>
            <w:tcW w:type="dxa" w:w="650"/>
            <w:vAlign w:val="center"/>
          </w:tcPr>
          <w:p>
            <w:pPr>
              <w:keepNext/>
              <w:spacing w:before="0" w:after="0" w:line="240" w:lineRule="auto"/>
              <w:ind/>
              <w:jc w:val="center"/>
              <w:rPr>
                <w:rFonts w:ascii="TH SarabunPSK" w:hAnsi="TH SarabunPSK" w:cs="TH SarabunPSK" w:eastAsia="TH SarabunPSK"/>
                <w:sz w:val="32"/>
                <w:szCs w:val="32"/>
              </w:rPr>
            </w:pPr>
          </w:p>
        </w:tc>
        <w:tc>
          <w:tcPr>
            <w:tcW w:type="dxa" w:w="650"/>
            <w:vAlign w:val="center"/>
          </w:tcPr>
          <w:p>
            <w:pPr>
              <w:keepNext/>
              <w:spacing w:before="0" w:after="0" w:line="240" w:lineRule="auto"/>
              <w:ind/>
              <w:jc w:val="center"/>
              <w:rPr>
                <w:rFonts w:ascii="TH SarabunPSK" w:hAnsi="TH SarabunPSK" w:cs="TH SarabunPSK" w:eastAsia="TH SarabunPSK"/>
                <w:sz w:val="32"/>
                <w:szCs w:val="32"/>
              </w:rPr>
            </w:pPr>
          </w:p>
        </w:tc>
        <w:tc>
          <w:tcPr>
            <w:tcW w:type="dxa" w:w="650"/>
            <w:vAlign w:val="center"/>
          </w:tcPr>
          <w:p>
            <w:pPr>
              <w:keepNext/>
              <w:spacing w:before="0" w:after="0" w:line="240" w:lineRule="auto"/>
              <w:ind/>
              <w:jc w:val="center"/>
              <w:rPr>
                <w:rFonts w:ascii="TH SarabunPSK" w:hAnsi="TH SarabunPSK" w:cs="TH SarabunPSK" w:eastAsia="TH SarabunPSK"/>
                <w:sz w:val="32"/>
                <w:szCs w:val="32"/>
              </w:rPr>
            </w:pPr>
          </w:p>
        </w:tc>
        <w:tc>
          <w:tcPr>
            <w:tcW w:type="dxa" w:w="650"/>
            <w:vAlign w:val="center"/>
          </w:tcPr>
          <w:p>
            <w:pPr>
              <w:keepNext/>
              <w:spacing w:before="0" w:after="0" w:line="240" w:lineRule="auto"/>
              <w:ind/>
              <w:jc w:val="center"/>
              <w:rPr>
                <w:rFonts w:ascii="TH SarabunPSK" w:hAnsi="TH SarabunPSK" w:cs="TH SarabunPSK" w:eastAsia="TH SarabunPSK"/>
                <w:sz w:val="32"/>
                <w:szCs w:val="32"/>
              </w:rPr>
            </w:pPr>
          </w:p>
        </w:tc>
        <w:tc>
          <w:tcPr>
            <w:tcW w:type="dxa" w:w="650"/>
            <w:vAlign w:val="center"/>
          </w:tcPr>
          <w:p>
            <w:pPr>
              <w:keepNext/>
              <w:spacing w:before="0" w:after="0" w:line="240" w:lineRule="auto"/>
              <w:ind/>
              <w:jc w:val="center"/>
              <w:rPr>
                <w:rFonts w:ascii="TH SarabunPSK" w:hAnsi="TH SarabunPSK" w:cs="TH SarabunPSK" w:eastAsia="TH SarabunPSK"/>
                <w:sz w:val="32"/>
                <w:szCs w:val="32"/>
              </w:rPr>
            </w:pPr>
          </w:p>
        </w:tc>
        <w:tc>
          <w:tcPr>
            <w:tcW w:type="dxa" w:w="650"/>
            <w:vAlign w:val="center"/>
          </w:tcPr>
          <w:p>
            <w:pPr>
              <w:keepNext/>
              <w:spacing w:before="0" w:after="0" w:line="240" w:lineRule="auto"/>
              <w:ind/>
              <w:jc w:val="center"/>
              <w:rPr>
                <w:rFonts w:ascii="TH SarabunPSK" w:hAnsi="TH SarabunPSK" w:cs="TH SarabunPSK" w:eastAsia="TH SarabunPSK"/>
                <w:sz w:val="32"/>
                <w:szCs w:val="32"/>
              </w:rPr>
            </w:pPr>
          </w:p>
        </w:tc>
        <w:tc>
          <w:tcPr>
            <w:tcW w:type="dxa" w:w="650"/>
            <w:vAlign w:val="center"/>
          </w:tcPr>
          <w:p>
            <w:pPr>
              <w:keepNext/>
              <w:spacing w:before="0" w:after="0" w:line="240" w:lineRule="auto"/>
              <w:ind/>
              <w:jc w:val="center"/>
              <w:rPr>
                <w:rFonts w:ascii="TH SarabunPSK" w:hAnsi="TH SarabunPSK" w:cs="TH SarabunPSK" w:eastAsia="TH SarabunPSK"/>
                <w:sz w:val="32"/>
                <w:szCs w:val="32"/>
              </w:rPr>
            </w:pPr>
          </w:p>
        </w:tc>
      </w:tr>
      <w:tr>
        <w:trPr>
          <w:cantSplit/>
        </w:trPr>
        <w:tc>
          <w:tcPr>
            <w:tcW w:type="dxa" w:w="2456"/>
            <w:vAlign w:val="center"/>
          </w:tcPr>
          <w:p>
            <w:pPr>
              <w:keepNext/>
              <w:spacing w:before="0" w:after="0" w:line="240" w:lineRule="auto"/>
              <w:ind/>
              <w:jc w:val="left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>
              <w:rPr>
                <w:rFonts w:ascii="TH SarabunPSK" w:hAnsi="TH SarabunPSK" w:cs="TH SarabunPSK" w:eastAsia="TH SarabunPSK"/>
                <w:sz w:val="32"/>
                <w:szCs w:val="32"/>
                <w:lang w:bidi="th-TH"/>
              </w:rPr>
              <w:t xml:space="preserve">2. </w:t>
            </w:r>
            <w:r>
              <w:rPr>
                <w:rFonts w:ascii="TH SarabunPSK" w:hAnsi="TH SarabunPSK" w:cs="TH SarabunPSK" w:eastAsia="TH SarabunPSK"/>
                <w:sz w:val="32"/>
                <w:szCs w:val="32"/>
                <w:cs/>
                <w:lang w:bidi="th-TH"/>
              </w:rPr>
              <w:t xml:space="preserve">วิเคราะห์และออกแบบระบบ</w:t>
            </w:r>
          </w:p>
        </w:tc>
        <w:tc>
          <w:tcPr>
            <w:tcW w:type="dxa" w:w="650"/>
            <w:vAlign w:val="center"/>
          </w:tcPr>
          <w:p>
            <w:pPr>
              <w:keepNext/>
              <w:spacing w:before="0" w:after="0" w:line="240" w:lineRule="auto"/>
              <w:ind/>
              <w:jc w:val="center"/>
              <w:rPr>
                <w:rFonts w:ascii="TH SarabunPSK" w:hAnsi="TH SarabunPSK" w:cs="TH SarabunPSK" w:eastAsia="TH SarabunPSK"/>
                <w:sz w:val="32"/>
                <w:szCs w:val="32"/>
              </w:rPr>
            </w:pPr>
          </w:p>
        </w:tc>
        <w:tc>
          <w:tcPr>
            <w:tcW w:type="dxa" w:w="650"/>
            <w:vAlign w:val="center"/>
          </w:tcPr>
          <w:p>
            <w:pPr>
              <w:keepNext/>
              <w:spacing w:before="0" w:after="0" w:line="240" w:lineRule="auto"/>
              <w:ind/>
              <w:jc w:val="center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xmlns:a="http://schemas.openxmlformats.org/drawingml/2006/main">
              <w:drawing>
                <wp:anchor distT="0" distB="0" distL="0" distR="0" simplePos="0" relativeHeight="2" behindDoc="0" locked="0" layoutInCell="1" allowOverlap="1">
                  <wp:simplePos x="0" y="0"/>
                  <wp:positionH relativeFrom="column">
                    <wp:posOffset>31115</wp:posOffset>
                  </wp:positionH>
                  <wp:positionV relativeFrom="paragraph">
                    <wp:posOffset>120000</wp:posOffset>
                  </wp:positionV>
                  <wp:extent cx="248920" cy="0"/>
                  <wp:effectExtent l="0" t="0" r="0" b="0"/>
                  <wp:wrapNone/>
                  <wp:docPr id="88280" name="Arrow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>
                            <a:off x="0" y="0"/>
                            <a:ext cx="248920" cy="0"/>
                          </a:xfrm>
                          <a:prstGeom prst="straightConnector1">
                            <a:avLst/>
                          </a:prstGeom>
                          <a:ln w="15875">
                            <a:solidFill>
                              <a:srgbClr val="000000"/>
                            </a:solidFill>
                            <a:headEnd type="arrow"/>
                            <a:tailEnd type="arrow"/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</w:tc>
        <w:tc>
          <w:tcPr>
            <w:tcW w:type="dxa" w:w="650"/>
            <w:vAlign w:val="center"/>
          </w:tcPr>
          <w:p>
            <w:pPr>
              <w:keepNext/>
              <w:spacing w:before="0" w:after="0" w:line="240" w:lineRule="auto"/>
              <w:ind/>
              <w:jc w:val="center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xmlns:a="http://schemas.openxmlformats.org/drawingml/2006/main">
              <w:drawing>
                <wp:anchor distT="0" distB="0" distL="0" distR="0" simplePos="0" relativeHeight="2" behindDoc="0" locked="0" layoutInCell="1" allowOverlap="1">
                  <wp:simplePos x="0" y="0"/>
                  <wp:positionH relativeFrom="column">
                    <wp:posOffset>31115</wp:posOffset>
                  </wp:positionH>
                  <wp:positionV relativeFrom="paragraph">
                    <wp:posOffset>120000</wp:posOffset>
                  </wp:positionV>
                  <wp:extent cx="248920" cy="0"/>
                  <wp:effectExtent l="0" t="0" r="0" b="0"/>
                  <wp:wrapNone/>
                  <wp:docPr id="87768" name="Arrow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>
                            <a:off x="0" y="0"/>
                            <a:ext cx="248920" cy="0"/>
                          </a:xfrm>
                          <a:prstGeom prst="straightConnector1">
                            <a:avLst/>
                          </a:prstGeom>
                          <a:ln w="15875">
                            <a:solidFill>
                              <a:srgbClr val="000000"/>
                            </a:solidFill>
                            <a:headEnd type="arrow"/>
                            <a:tailEnd type="arrow"/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</w:tc>
        <w:tc>
          <w:tcPr>
            <w:tcW w:type="dxa" w:w="650"/>
            <w:vAlign w:val="center"/>
          </w:tcPr>
          <w:p>
            <w:pPr>
              <w:keepNext/>
              <w:spacing w:before="0" w:after="0" w:line="240" w:lineRule="auto"/>
              <w:ind/>
              <w:jc w:val="center"/>
              <w:rPr>
                <w:rFonts w:ascii="TH SarabunPSK" w:hAnsi="TH SarabunPSK" w:cs="TH SarabunPSK" w:eastAsia="TH SarabunPSK"/>
                <w:sz w:val="32"/>
                <w:szCs w:val="32"/>
              </w:rPr>
            </w:pPr>
          </w:p>
        </w:tc>
        <w:tc>
          <w:tcPr>
            <w:tcW w:type="dxa" w:w="650"/>
            <w:vAlign w:val="center"/>
          </w:tcPr>
          <w:p>
            <w:pPr>
              <w:keepNext/>
              <w:spacing w:before="0" w:after="0" w:line="240" w:lineRule="auto"/>
              <w:ind/>
              <w:jc w:val="center"/>
              <w:rPr>
                <w:rFonts w:ascii="TH SarabunPSK" w:hAnsi="TH SarabunPSK" w:cs="TH SarabunPSK" w:eastAsia="TH SarabunPSK"/>
                <w:sz w:val="32"/>
                <w:szCs w:val="32"/>
              </w:rPr>
            </w:pPr>
          </w:p>
        </w:tc>
        <w:tc>
          <w:tcPr>
            <w:tcW w:type="dxa" w:w="650"/>
            <w:vAlign w:val="center"/>
          </w:tcPr>
          <w:p>
            <w:pPr>
              <w:keepNext/>
              <w:spacing w:before="0" w:after="0" w:line="240" w:lineRule="auto"/>
              <w:ind/>
              <w:jc w:val="center"/>
              <w:rPr>
                <w:rFonts w:ascii="TH SarabunPSK" w:hAnsi="TH SarabunPSK" w:cs="TH SarabunPSK" w:eastAsia="TH SarabunPSK"/>
                <w:sz w:val="32"/>
                <w:szCs w:val="32"/>
              </w:rPr>
            </w:pPr>
          </w:p>
        </w:tc>
        <w:tc>
          <w:tcPr>
            <w:tcW w:type="dxa" w:w="650"/>
            <w:vAlign w:val="center"/>
          </w:tcPr>
          <w:p>
            <w:pPr>
              <w:keepNext/>
              <w:spacing w:before="0" w:after="0" w:line="240" w:lineRule="auto"/>
              <w:ind/>
              <w:jc w:val="center"/>
              <w:rPr>
                <w:rFonts w:ascii="TH SarabunPSK" w:hAnsi="TH SarabunPSK" w:cs="TH SarabunPSK" w:eastAsia="TH SarabunPSK"/>
                <w:sz w:val="32"/>
                <w:szCs w:val="32"/>
              </w:rPr>
            </w:pPr>
          </w:p>
        </w:tc>
        <w:tc>
          <w:tcPr>
            <w:tcW w:type="dxa" w:w="650"/>
            <w:vAlign w:val="center"/>
          </w:tcPr>
          <w:p>
            <w:pPr>
              <w:keepNext/>
              <w:spacing w:before="0" w:after="0" w:line="240" w:lineRule="auto"/>
              <w:ind/>
              <w:jc w:val="center"/>
              <w:rPr>
                <w:rFonts w:ascii="TH SarabunPSK" w:hAnsi="TH SarabunPSK" w:cs="TH SarabunPSK" w:eastAsia="TH SarabunPSK"/>
                <w:sz w:val="32"/>
                <w:szCs w:val="32"/>
              </w:rPr>
            </w:pPr>
          </w:p>
        </w:tc>
        <w:tc>
          <w:tcPr>
            <w:tcW w:type="dxa" w:w="650"/>
            <w:vAlign w:val="center"/>
          </w:tcPr>
          <w:p>
            <w:pPr>
              <w:keepNext/>
              <w:spacing w:before="0" w:after="0" w:line="240" w:lineRule="auto"/>
              <w:ind/>
              <w:jc w:val="center"/>
              <w:rPr>
                <w:rFonts w:ascii="TH SarabunPSK" w:hAnsi="TH SarabunPSK" w:cs="TH SarabunPSK" w:eastAsia="TH SarabunPSK"/>
                <w:sz w:val="32"/>
                <w:szCs w:val="32"/>
              </w:rPr>
            </w:pPr>
          </w:p>
        </w:tc>
      </w:tr>
      <w:tr>
        <w:trPr>
          <w:cantSplit/>
        </w:trPr>
        <w:tc>
          <w:tcPr>
            <w:tcW w:type="dxa" w:w="2456"/>
            <w:vAlign w:val="center"/>
          </w:tcPr>
          <w:p>
            <w:pPr>
              <w:keepNext/>
              <w:spacing w:before="0" w:after="0" w:line="240" w:lineRule="auto"/>
              <w:ind/>
              <w:jc w:val="left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>
              <w:rPr>
                <w:rFonts w:ascii="TH SarabunPSK" w:hAnsi="TH SarabunPSK" w:cs="TH SarabunPSK" w:eastAsia="TH SarabunPSK"/>
                <w:sz w:val="32"/>
                <w:szCs w:val="32"/>
                <w:lang w:bidi="th-TH"/>
              </w:rPr>
              <w:t xml:space="preserve">3. </w:t>
            </w:r>
            <w:r>
              <w:rPr>
                <w:rFonts w:ascii="TH SarabunPSK" w:hAnsi="TH SarabunPSK" w:cs="TH SarabunPSK" w:eastAsia="TH SarabunPSK"/>
                <w:sz w:val="32"/>
                <w:szCs w:val="32"/>
                <w:cs/>
                <w:lang w:bidi="th-TH"/>
              </w:rPr>
              <w:t xml:space="preserve">ออกแบบหน้าจอ</w:t>
            </w:r>
          </w:p>
        </w:tc>
        <w:tc>
          <w:tcPr>
            <w:tcW w:type="dxa" w:w="650"/>
            <w:vAlign w:val="center"/>
          </w:tcPr>
          <w:p>
            <w:pPr>
              <w:keepNext/>
              <w:spacing w:before="0" w:after="0" w:line="240" w:lineRule="auto"/>
              <w:ind/>
              <w:jc w:val="center"/>
              <w:rPr>
                <w:rFonts w:ascii="TH SarabunPSK" w:hAnsi="TH SarabunPSK" w:cs="TH SarabunPSK" w:eastAsia="TH SarabunPSK"/>
                <w:sz w:val="32"/>
                <w:szCs w:val="32"/>
              </w:rPr>
            </w:pPr>
          </w:p>
        </w:tc>
        <w:tc>
          <w:tcPr>
            <w:tcW w:type="dxa" w:w="650"/>
            <w:vAlign w:val="center"/>
          </w:tcPr>
          <w:p>
            <w:pPr>
              <w:keepNext/>
              <w:spacing w:before="0" w:after="0" w:line="240" w:lineRule="auto"/>
              <w:ind/>
              <w:jc w:val="center"/>
              <w:rPr>
                <w:rFonts w:ascii="TH SarabunPSK" w:hAnsi="TH SarabunPSK" w:cs="TH SarabunPSK" w:eastAsia="TH SarabunPSK"/>
                <w:sz w:val="32"/>
                <w:szCs w:val="32"/>
              </w:rPr>
            </w:pPr>
          </w:p>
        </w:tc>
        <w:tc>
          <w:tcPr>
            <w:tcW w:type="dxa" w:w="650"/>
            <w:vAlign w:val="center"/>
          </w:tcPr>
          <w:p>
            <w:pPr>
              <w:keepNext/>
              <w:spacing w:before="0" w:after="0" w:line="240" w:lineRule="auto"/>
              <w:ind/>
              <w:jc w:val="center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xmlns:a="http://schemas.openxmlformats.org/drawingml/2006/main">
              <w:drawing>
                <wp:anchor distT="0" distB="0" distL="0" distR="0" simplePos="0" relativeHeight="2" behindDoc="0" locked="0" layoutInCell="1" allowOverlap="1">
                  <wp:simplePos x="0" y="0"/>
                  <wp:positionH relativeFrom="column">
                    <wp:posOffset>31115</wp:posOffset>
                  </wp:positionH>
                  <wp:positionV relativeFrom="paragraph">
                    <wp:posOffset>120000</wp:posOffset>
                  </wp:positionV>
                  <wp:extent cx="248920" cy="0"/>
                  <wp:effectExtent l="0" t="0" r="0" b="0"/>
                  <wp:wrapNone/>
                  <wp:docPr id="88472" name="Arrow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>
                            <a:off x="0" y="0"/>
                            <a:ext cx="248920" cy="0"/>
                          </a:xfrm>
                          <a:prstGeom prst="straightConnector1">
                            <a:avLst/>
                          </a:prstGeom>
                          <a:ln w="15875">
                            <a:solidFill>
                              <a:srgbClr val="000000"/>
                            </a:solidFill>
                            <a:headEnd type="arrow"/>
                            <a:tailEnd type="arrow"/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</w:tc>
        <w:tc>
          <w:tcPr>
            <w:tcW w:type="dxa" w:w="650"/>
            <w:vAlign w:val="center"/>
          </w:tcPr>
          <w:p>
            <w:pPr>
              <w:keepNext/>
              <w:spacing w:before="0" w:after="0" w:line="240" w:lineRule="auto"/>
              <w:ind/>
              <w:jc w:val="center"/>
              <w:rPr>
                <w:rFonts w:ascii="TH SarabunPSK" w:hAnsi="TH SarabunPSK" w:cs="TH SarabunPSK" w:eastAsia="TH SarabunPSK"/>
                <w:sz w:val="32"/>
                <w:szCs w:val="32"/>
              </w:rPr>
            </w:pPr>
          </w:p>
        </w:tc>
        <w:tc>
          <w:tcPr>
            <w:tcW w:type="dxa" w:w="650"/>
            <w:vAlign w:val="center"/>
          </w:tcPr>
          <w:p>
            <w:pPr>
              <w:keepNext/>
              <w:spacing w:before="0" w:after="0" w:line="240" w:lineRule="auto"/>
              <w:ind/>
              <w:jc w:val="center"/>
              <w:rPr>
                <w:rFonts w:ascii="TH SarabunPSK" w:hAnsi="TH SarabunPSK" w:cs="TH SarabunPSK" w:eastAsia="TH SarabunPSK"/>
                <w:sz w:val="32"/>
                <w:szCs w:val="32"/>
              </w:rPr>
            </w:pPr>
          </w:p>
        </w:tc>
        <w:tc>
          <w:tcPr>
            <w:tcW w:type="dxa" w:w="650"/>
            <w:vAlign w:val="center"/>
          </w:tcPr>
          <w:p>
            <w:pPr>
              <w:keepNext/>
              <w:spacing w:before="0" w:after="0" w:line="240" w:lineRule="auto"/>
              <w:ind/>
              <w:jc w:val="center"/>
              <w:rPr>
                <w:rFonts w:ascii="TH SarabunPSK" w:hAnsi="TH SarabunPSK" w:cs="TH SarabunPSK" w:eastAsia="TH SarabunPSK"/>
                <w:sz w:val="32"/>
                <w:szCs w:val="32"/>
              </w:rPr>
            </w:pPr>
          </w:p>
        </w:tc>
        <w:tc>
          <w:tcPr>
            <w:tcW w:type="dxa" w:w="650"/>
            <w:vAlign w:val="center"/>
          </w:tcPr>
          <w:p>
            <w:pPr>
              <w:keepNext/>
              <w:spacing w:before="0" w:after="0" w:line="240" w:lineRule="auto"/>
              <w:ind/>
              <w:jc w:val="center"/>
              <w:rPr>
                <w:rFonts w:ascii="TH SarabunPSK" w:hAnsi="TH SarabunPSK" w:cs="TH SarabunPSK" w:eastAsia="TH SarabunPSK"/>
                <w:sz w:val="32"/>
                <w:szCs w:val="32"/>
              </w:rPr>
            </w:pPr>
          </w:p>
        </w:tc>
        <w:tc>
          <w:tcPr>
            <w:tcW w:type="dxa" w:w="650"/>
            <w:vAlign w:val="center"/>
          </w:tcPr>
          <w:p>
            <w:pPr>
              <w:keepNext/>
              <w:spacing w:before="0" w:after="0" w:line="240" w:lineRule="auto"/>
              <w:ind/>
              <w:jc w:val="center"/>
              <w:rPr>
                <w:rFonts w:ascii="TH SarabunPSK" w:hAnsi="TH SarabunPSK" w:cs="TH SarabunPSK" w:eastAsia="TH SarabunPSK"/>
                <w:sz w:val="32"/>
                <w:szCs w:val="32"/>
              </w:rPr>
            </w:pPr>
          </w:p>
        </w:tc>
        <w:tc>
          <w:tcPr>
            <w:tcW w:type="dxa" w:w="650"/>
            <w:vAlign w:val="center"/>
          </w:tcPr>
          <w:p>
            <w:pPr>
              <w:keepNext/>
              <w:spacing w:before="0" w:after="0" w:line="240" w:lineRule="auto"/>
              <w:ind/>
              <w:jc w:val="center"/>
              <w:rPr>
                <w:rFonts w:ascii="TH SarabunPSK" w:hAnsi="TH SarabunPSK" w:cs="TH SarabunPSK" w:eastAsia="TH SarabunPSK"/>
                <w:sz w:val="32"/>
                <w:szCs w:val="32"/>
              </w:rPr>
            </w:pPr>
          </w:p>
        </w:tc>
      </w:tr>
      <w:tr>
        <w:trPr>
          <w:cantSplit/>
        </w:trPr>
        <w:tc>
          <w:tcPr>
            <w:tcW w:type="dxa" w:w="2456"/>
            <w:vAlign w:val="center"/>
          </w:tcPr>
          <w:p>
            <w:pPr>
              <w:keepNext/>
              <w:spacing w:before="0" w:after="0" w:line="240" w:lineRule="auto"/>
              <w:ind/>
              <w:jc w:val="left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>
              <w:rPr>
                <w:rFonts w:ascii="TH SarabunPSK" w:hAnsi="TH SarabunPSK" w:cs="TH SarabunPSK" w:eastAsia="TH SarabunPSK"/>
                <w:sz w:val="32"/>
                <w:szCs w:val="32"/>
                <w:lang w:bidi="th-TH"/>
              </w:rPr>
              <w:t xml:space="preserve">4. </w:t>
            </w:r>
            <w:r>
              <w:rPr>
                <w:rFonts w:ascii="TH SarabunPSK" w:hAnsi="TH SarabunPSK" w:cs="TH SarabunPSK" w:eastAsia="TH SarabunPSK"/>
                <w:sz w:val="32"/>
                <w:szCs w:val="32"/>
                <w:cs/>
                <w:lang w:bidi="th-TH"/>
              </w:rPr>
              <w:t xml:space="preserve">พัฒนาระบบ</w:t>
            </w:r>
          </w:p>
        </w:tc>
        <w:tc>
          <w:tcPr>
            <w:tcW w:type="dxa" w:w="650"/>
            <w:vAlign w:val="center"/>
          </w:tcPr>
          <w:p>
            <w:pPr>
              <w:keepNext/>
              <w:spacing w:before="0" w:after="0" w:line="240" w:lineRule="auto"/>
              <w:ind/>
              <w:jc w:val="center"/>
              <w:rPr>
                <w:rFonts w:ascii="TH SarabunPSK" w:hAnsi="TH SarabunPSK" w:cs="TH SarabunPSK" w:eastAsia="TH SarabunPSK"/>
                <w:sz w:val="32"/>
                <w:szCs w:val="32"/>
              </w:rPr>
            </w:pPr>
          </w:p>
        </w:tc>
        <w:tc>
          <w:tcPr>
            <w:tcW w:type="dxa" w:w="650"/>
            <w:vAlign w:val="center"/>
          </w:tcPr>
          <w:p>
            <w:pPr>
              <w:keepNext/>
              <w:spacing w:before="0" w:after="0" w:line="240" w:lineRule="auto"/>
              <w:ind/>
              <w:jc w:val="center"/>
              <w:rPr>
                <w:rFonts w:ascii="TH SarabunPSK" w:hAnsi="TH SarabunPSK" w:cs="TH SarabunPSK" w:eastAsia="TH SarabunPSK"/>
                <w:sz w:val="32"/>
                <w:szCs w:val="32"/>
              </w:rPr>
            </w:pPr>
          </w:p>
        </w:tc>
        <w:tc>
          <w:tcPr>
            <w:tcW w:type="dxa" w:w="650"/>
            <w:vAlign w:val="center"/>
          </w:tcPr>
          <w:p>
            <w:pPr>
              <w:keepNext/>
              <w:spacing w:before="0" w:after="0" w:line="240" w:lineRule="auto"/>
              <w:ind/>
              <w:jc w:val="center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xmlns:a="http://schemas.openxmlformats.org/drawingml/2006/main">
              <w:drawing>
                <wp:anchor distT="0" distB="0" distL="0" distR="0" simplePos="0" relativeHeight="2" behindDoc="0" locked="0" layoutInCell="1" allowOverlap="1">
                  <wp:simplePos x="0" y="0"/>
                  <wp:positionH relativeFrom="column">
                    <wp:posOffset>31115</wp:posOffset>
                  </wp:positionH>
                  <wp:positionV relativeFrom="paragraph">
                    <wp:posOffset>120000</wp:posOffset>
                  </wp:positionV>
                  <wp:extent cx="248920" cy="0"/>
                  <wp:effectExtent l="0" t="0" r="0" b="0"/>
                  <wp:wrapNone/>
                  <wp:docPr id="89176" name="Arrow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>
                            <a:off x="0" y="0"/>
                            <a:ext cx="248920" cy="0"/>
                          </a:xfrm>
                          <a:prstGeom prst="straightConnector1">
                            <a:avLst/>
                          </a:prstGeom>
                          <a:ln w="15875">
                            <a:solidFill>
                              <a:srgbClr val="000000"/>
                            </a:solidFill>
                            <a:headEnd type="arrow"/>
                            <a:tailEnd type="arrow"/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</w:tc>
        <w:tc>
          <w:tcPr>
            <w:tcW w:type="dxa" w:w="650"/>
            <w:vAlign w:val="center"/>
          </w:tcPr>
          <w:p>
            <w:pPr>
              <w:keepNext/>
              <w:spacing w:before="0" w:after="0" w:line="240" w:lineRule="auto"/>
              <w:ind/>
              <w:jc w:val="center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xmlns:a="http://schemas.openxmlformats.org/drawingml/2006/main">
              <w:drawing>
                <wp:anchor distT="0" distB="0" distL="0" distR="0" simplePos="0" relativeHeight="2" behindDoc="0" locked="0" layoutInCell="1" allowOverlap="1">
                  <wp:simplePos x="0" y="0"/>
                  <wp:positionH relativeFrom="column">
                    <wp:posOffset>31115</wp:posOffset>
                  </wp:positionH>
                  <wp:positionV relativeFrom="paragraph">
                    <wp:posOffset>120000</wp:posOffset>
                  </wp:positionV>
                  <wp:extent cx="248920" cy="0"/>
                  <wp:effectExtent l="0" t="0" r="0" b="0"/>
                  <wp:wrapNone/>
                  <wp:docPr id="89880" name="Arrow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>
                            <a:off x="0" y="0"/>
                            <a:ext cx="248920" cy="0"/>
                          </a:xfrm>
                          <a:prstGeom prst="straightConnector1">
                            <a:avLst/>
                          </a:prstGeom>
                          <a:ln w="15875">
                            <a:solidFill>
                              <a:srgbClr val="000000"/>
                            </a:solidFill>
                            <a:headEnd type="arrow"/>
                            <a:tailEnd type="arrow"/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</w:tc>
        <w:tc>
          <w:tcPr>
            <w:tcW w:type="dxa" w:w="650"/>
            <w:vAlign w:val="center"/>
          </w:tcPr>
          <w:p>
            <w:pPr>
              <w:keepNext/>
              <w:spacing w:before="0" w:after="0" w:line="240" w:lineRule="auto"/>
              <w:ind/>
              <w:jc w:val="center"/>
              <w:rPr>
                <w:rFonts w:ascii="TH SarabunPSK" w:hAnsi="TH SarabunPSK" w:cs="TH SarabunPSK" w:eastAsia="TH SarabunPSK"/>
                <w:sz w:val="32"/>
                <w:szCs w:val="32"/>
              </w:rPr>
            </w:pPr>
          </w:p>
        </w:tc>
        <w:tc>
          <w:tcPr>
            <w:tcW w:type="dxa" w:w="650"/>
            <w:vAlign w:val="center"/>
          </w:tcPr>
          <w:p>
            <w:pPr>
              <w:keepNext/>
              <w:spacing w:before="0" w:after="0" w:line="240" w:lineRule="auto"/>
              <w:ind/>
              <w:jc w:val="center"/>
              <w:rPr>
                <w:rFonts w:ascii="TH SarabunPSK" w:hAnsi="TH SarabunPSK" w:cs="TH SarabunPSK" w:eastAsia="TH SarabunPSK"/>
                <w:sz w:val="32"/>
                <w:szCs w:val="32"/>
              </w:rPr>
            </w:pPr>
          </w:p>
        </w:tc>
        <w:tc>
          <w:tcPr>
            <w:tcW w:type="dxa" w:w="650"/>
            <w:vAlign w:val="center"/>
          </w:tcPr>
          <w:p>
            <w:pPr>
              <w:keepNext/>
              <w:spacing w:before="0" w:after="0" w:line="240" w:lineRule="auto"/>
              <w:ind/>
              <w:jc w:val="center"/>
              <w:rPr>
                <w:rFonts w:ascii="TH SarabunPSK" w:hAnsi="TH SarabunPSK" w:cs="TH SarabunPSK" w:eastAsia="TH SarabunPSK"/>
                <w:sz w:val="32"/>
                <w:szCs w:val="32"/>
              </w:rPr>
            </w:pPr>
          </w:p>
        </w:tc>
        <w:tc>
          <w:tcPr>
            <w:tcW w:type="dxa" w:w="650"/>
            <w:vAlign w:val="center"/>
          </w:tcPr>
          <w:p>
            <w:pPr>
              <w:keepNext/>
              <w:spacing w:before="0" w:after="0" w:line="240" w:lineRule="auto"/>
              <w:ind/>
              <w:jc w:val="center"/>
              <w:rPr>
                <w:rFonts w:ascii="TH SarabunPSK" w:hAnsi="TH SarabunPSK" w:cs="TH SarabunPSK" w:eastAsia="TH SarabunPSK"/>
                <w:sz w:val="32"/>
                <w:szCs w:val="32"/>
              </w:rPr>
            </w:pPr>
          </w:p>
        </w:tc>
        <w:tc>
          <w:tcPr>
            <w:tcW w:type="dxa" w:w="650"/>
            <w:vAlign w:val="center"/>
          </w:tcPr>
          <w:p>
            <w:pPr>
              <w:keepNext/>
              <w:spacing w:before="0" w:after="0" w:line="240" w:lineRule="auto"/>
              <w:ind/>
              <w:jc w:val="center"/>
              <w:rPr>
                <w:rFonts w:ascii="TH SarabunPSK" w:hAnsi="TH SarabunPSK" w:cs="TH SarabunPSK" w:eastAsia="TH SarabunPSK"/>
                <w:sz w:val="32"/>
                <w:szCs w:val="32"/>
              </w:rPr>
            </w:pPr>
          </w:p>
        </w:tc>
      </w:tr>
      <w:tr>
        <w:trPr>
          <w:cantSplit/>
        </w:trPr>
        <w:tc>
          <w:tcPr>
            <w:tcW w:type="dxa" w:w="2456"/>
            <w:vAlign w:val="center"/>
          </w:tcPr>
          <w:p>
            <w:pPr>
              <w:keepNext/>
              <w:spacing w:before="0" w:after="0" w:line="240" w:lineRule="auto"/>
              <w:ind/>
              <w:jc w:val="left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>
              <w:rPr>
                <w:rFonts w:ascii="TH SarabunPSK" w:hAnsi="TH SarabunPSK" w:cs="TH SarabunPSK" w:eastAsia="TH SarabunPSK"/>
                <w:sz w:val="32"/>
                <w:szCs w:val="32"/>
                <w:lang w:bidi="th-TH"/>
              </w:rPr>
              <w:t xml:space="preserve">5. </w:t>
            </w:r>
            <w:r>
              <w:rPr>
                <w:rFonts w:ascii="TH SarabunPSK" w:hAnsi="TH SarabunPSK" w:cs="TH SarabunPSK" w:eastAsia="TH SarabunPSK"/>
                <w:sz w:val="32"/>
                <w:szCs w:val="32"/>
                <w:cs/>
                <w:lang w:bidi="th-TH"/>
              </w:rPr>
              <w:t xml:space="preserve">ทดสอบระบบและแก้ไข</w:t>
            </w:r>
          </w:p>
        </w:tc>
        <w:tc>
          <w:tcPr>
            <w:tcW w:type="dxa" w:w="650"/>
            <w:vAlign w:val="center"/>
          </w:tcPr>
          <w:p>
            <w:pPr>
              <w:keepNext/>
              <w:spacing w:before="0" w:after="0" w:line="240" w:lineRule="auto"/>
              <w:ind/>
              <w:jc w:val="center"/>
              <w:rPr>
                <w:rFonts w:ascii="TH SarabunPSK" w:hAnsi="TH SarabunPSK" w:cs="TH SarabunPSK" w:eastAsia="TH SarabunPSK"/>
                <w:sz w:val="32"/>
                <w:szCs w:val="32"/>
              </w:rPr>
            </w:pPr>
          </w:p>
        </w:tc>
        <w:tc>
          <w:tcPr>
            <w:tcW w:type="dxa" w:w="650"/>
            <w:vAlign w:val="center"/>
          </w:tcPr>
          <w:p>
            <w:pPr>
              <w:keepNext/>
              <w:spacing w:before="0" w:after="0" w:line="240" w:lineRule="auto"/>
              <w:ind/>
              <w:jc w:val="center"/>
              <w:rPr>
                <w:rFonts w:ascii="TH SarabunPSK" w:hAnsi="TH SarabunPSK" w:cs="TH SarabunPSK" w:eastAsia="TH SarabunPSK"/>
                <w:sz w:val="32"/>
                <w:szCs w:val="32"/>
              </w:rPr>
            </w:pPr>
          </w:p>
        </w:tc>
        <w:tc>
          <w:tcPr>
            <w:tcW w:type="dxa" w:w="650"/>
            <w:vAlign w:val="center"/>
          </w:tcPr>
          <w:p>
            <w:pPr>
              <w:keepNext/>
              <w:spacing w:before="0" w:after="0" w:line="240" w:lineRule="auto"/>
              <w:ind/>
              <w:jc w:val="center"/>
              <w:rPr>
                <w:rFonts w:ascii="TH SarabunPSK" w:hAnsi="TH SarabunPSK" w:cs="TH SarabunPSK" w:eastAsia="TH SarabunPSK"/>
                <w:sz w:val="32"/>
                <w:szCs w:val="32"/>
              </w:rPr>
            </w:pPr>
          </w:p>
        </w:tc>
        <w:tc>
          <w:tcPr>
            <w:tcW w:type="dxa" w:w="650"/>
            <w:vAlign w:val="center"/>
          </w:tcPr>
          <w:p>
            <w:pPr>
              <w:keepNext/>
              <w:spacing w:before="0" w:after="0" w:line="240" w:lineRule="auto"/>
              <w:ind/>
              <w:jc w:val="center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xmlns:a="http://schemas.openxmlformats.org/drawingml/2006/main">
              <w:drawing>
                <wp:anchor distT="0" distB="0" distL="0" distR="0" simplePos="0" relativeHeight="2" behindDoc="0" locked="0" layoutInCell="1" allowOverlap="1">
                  <wp:simplePos x="0" y="0"/>
                  <wp:positionH relativeFrom="column">
                    <wp:posOffset>31115</wp:posOffset>
                  </wp:positionH>
                  <wp:positionV relativeFrom="paragraph">
                    <wp:posOffset>120000</wp:posOffset>
                  </wp:positionV>
                  <wp:extent cx="248920" cy="0"/>
                  <wp:effectExtent l="0" t="0" r="0" b="0"/>
                  <wp:wrapNone/>
                  <wp:docPr id="90520" name="Arrow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>
                            <a:off x="0" y="0"/>
                            <a:ext cx="248920" cy="0"/>
                          </a:xfrm>
                          <a:prstGeom prst="straightConnector1">
                            <a:avLst/>
                          </a:prstGeom>
                          <a:ln w="15875">
                            <a:solidFill>
                              <a:srgbClr val="000000"/>
                            </a:solidFill>
                            <a:headEnd type="arrow"/>
                            <a:tailEnd type="arrow"/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</w:tc>
        <w:tc>
          <w:tcPr>
            <w:tcW w:type="dxa" w:w="650"/>
            <w:vAlign w:val="center"/>
          </w:tcPr>
          <w:p>
            <w:pPr>
              <w:keepNext/>
              <w:spacing w:before="0" w:after="0" w:line="240" w:lineRule="auto"/>
              <w:ind/>
              <w:jc w:val="center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xmlns:a="http://schemas.openxmlformats.org/drawingml/2006/main">
              <w:drawing>
                <wp:anchor distT="0" distB="0" distL="0" distR="0" simplePos="0" relativeHeight="2" behindDoc="0" locked="0" layoutInCell="1" allowOverlap="1">
                  <wp:simplePos x="0" y="0"/>
                  <wp:positionH relativeFrom="column">
                    <wp:posOffset>31115</wp:posOffset>
                  </wp:positionH>
                  <wp:positionV relativeFrom="paragraph">
                    <wp:posOffset>120000</wp:posOffset>
                  </wp:positionV>
                  <wp:extent cx="248920" cy="0"/>
                  <wp:effectExtent l="0" t="0" r="0" b="0"/>
                  <wp:wrapNone/>
                  <wp:docPr id="89176" name="Arrow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>
                            <a:off x="0" y="0"/>
                            <a:ext cx="248920" cy="0"/>
                          </a:xfrm>
                          <a:prstGeom prst="straightConnector1">
                            <a:avLst/>
                          </a:prstGeom>
                          <a:ln w="15875">
                            <a:solidFill>
                              <a:srgbClr val="000000"/>
                            </a:solidFill>
                            <a:headEnd type="arrow"/>
                            <a:tailEnd type="arrow"/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</w:tc>
        <w:tc>
          <w:tcPr>
            <w:tcW w:type="dxa" w:w="650"/>
            <w:vAlign w:val="center"/>
          </w:tcPr>
          <w:p>
            <w:pPr>
              <w:keepNext/>
              <w:spacing w:before="0" w:after="0" w:line="240" w:lineRule="auto"/>
              <w:ind/>
              <w:jc w:val="center"/>
              <w:rPr>
                <w:rFonts w:ascii="TH SarabunPSK" w:hAnsi="TH SarabunPSK" w:cs="TH SarabunPSK" w:eastAsia="TH SarabunPSK"/>
                <w:sz w:val="32"/>
                <w:szCs w:val="32"/>
              </w:rPr>
            </w:pPr>
          </w:p>
        </w:tc>
        <w:tc>
          <w:tcPr>
            <w:tcW w:type="dxa" w:w="650"/>
            <w:vAlign w:val="center"/>
          </w:tcPr>
          <w:p>
            <w:pPr>
              <w:keepNext/>
              <w:spacing w:before="0" w:after="0" w:line="240" w:lineRule="auto"/>
              <w:ind/>
              <w:jc w:val="center"/>
              <w:rPr>
                <w:rFonts w:ascii="TH SarabunPSK" w:hAnsi="TH SarabunPSK" w:cs="TH SarabunPSK" w:eastAsia="TH SarabunPSK"/>
                <w:sz w:val="32"/>
                <w:szCs w:val="32"/>
              </w:rPr>
            </w:pPr>
          </w:p>
        </w:tc>
        <w:tc>
          <w:tcPr>
            <w:tcW w:type="dxa" w:w="650"/>
            <w:vAlign w:val="center"/>
          </w:tcPr>
          <w:p>
            <w:pPr>
              <w:keepNext/>
              <w:spacing w:before="0" w:after="0" w:line="240" w:lineRule="auto"/>
              <w:ind/>
              <w:jc w:val="center"/>
              <w:rPr>
                <w:rFonts w:ascii="TH SarabunPSK" w:hAnsi="TH SarabunPSK" w:cs="TH SarabunPSK" w:eastAsia="TH SarabunPSK"/>
                <w:sz w:val="32"/>
                <w:szCs w:val="32"/>
              </w:rPr>
            </w:pPr>
          </w:p>
        </w:tc>
        <w:tc>
          <w:tcPr>
            <w:tcW w:type="dxa" w:w="650"/>
            <w:vAlign w:val="center"/>
          </w:tcPr>
          <w:p>
            <w:pPr>
              <w:keepNext/>
              <w:spacing w:before="0" w:after="0" w:line="240" w:lineRule="auto"/>
              <w:ind/>
              <w:jc w:val="center"/>
              <w:rPr>
                <w:rFonts w:ascii="TH SarabunPSK" w:hAnsi="TH SarabunPSK" w:cs="TH SarabunPSK" w:eastAsia="TH SarabunPSK"/>
                <w:sz w:val="32"/>
                <w:szCs w:val="32"/>
              </w:rPr>
            </w:pPr>
          </w:p>
        </w:tc>
      </w:tr>
      <w:tr>
        <w:trPr>
          <w:cantSplit/>
        </w:trPr>
        <w:tc>
          <w:tcPr>
            <w:tcW w:type="dxa" w:w="2456"/>
            <w:vAlign w:val="center"/>
          </w:tcPr>
          <w:p>
            <w:pPr>
              <w:keepNext/>
              <w:spacing w:before="0" w:after="0" w:line="240" w:lineRule="auto"/>
              <w:ind/>
              <w:jc w:val="left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>
              <w:rPr>
                <w:rFonts w:ascii="TH SarabunPSK" w:hAnsi="TH SarabunPSK" w:cs="TH SarabunPSK" w:eastAsia="TH SarabunPSK"/>
                <w:sz w:val="32"/>
                <w:szCs w:val="32"/>
                <w:lang w:bidi="th-TH"/>
              </w:rPr>
              <w:t xml:space="preserve">6. </w:t>
            </w:r>
            <w:r>
              <w:rPr>
                <w:rFonts w:ascii="TH SarabunPSK" w:hAnsi="TH SarabunPSK" w:cs="TH SarabunPSK" w:eastAsia="TH SarabunPSK"/>
                <w:sz w:val="32"/>
                <w:szCs w:val="32"/>
                <w:cs/>
                <w:lang w:bidi="th-TH"/>
              </w:rPr>
              <w:t xml:space="preserve">ประเมินประสิทธิภาพระบบโดยผู้เชี่ยวชาญ</w:t>
            </w:r>
          </w:p>
        </w:tc>
        <w:tc>
          <w:tcPr>
            <w:tcW w:type="dxa" w:w="650"/>
            <w:vAlign w:val="center"/>
          </w:tcPr>
          <w:p>
            <w:pPr>
              <w:keepNext/>
              <w:spacing w:before="0" w:after="0" w:line="240" w:lineRule="auto"/>
              <w:ind/>
              <w:jc w:val="center"/>
              <w:rPr>
                <w:rFonts w:ascii="TH SarabunPSK" w:hAnsi="TH SarabunPSK" w:cs="TH SarabunPSK" w:eastAsia="TH SarabunPSK"/>
                <w:sz w:val="32"/>
                <w:szCs w:val="32"/>
              </w:rPr>
            </w:pPr>
          </w:p>
        </w:tc>
        <w:tc>
          <w:tcPr>
            <w:tcW w:type="dxa" w:w="650"/>
            <w:vAlign w:val="center"/>
          </w:tcPr>
          <w:p>
            <w:pPr>
              <w:keepNext/>
              <w:spacing w:before="0" w:after="0" w:line="240" w:lineRule="auto"/>
              <w:ind/>
              <w:jc w:val="center"/>
              <w:rPr>
                <w:rFonts w:ascii="TH SarabunPSK" w:hAnsi="TH SarabunPSK" w:cs="TH SarabunPSK" w:eastAsia="TH SarabunPSK"/>
                <w:sz w:val="32"/>
                <w:szCs w:val="32"/>
              </w:rPr>
            </w:pPr>
          </w:p>
        </w:tc>
        <w:tc>
          <w:tcPr>
            <w:tcW w:type="dxa" w:w="650"/>
            <w:vAlign w:val="center"/>
          </w:tcPr>
          <w:p>
            <w:pPr>
              <w:keepNext/>
              <w:spacing w:before="0" w:after="0" w:line="240" w:lineRule="auto"/>
              <w:ind/>
              <w:jc w:val="center"/>
              <w:rPr>
                <w:rFonts w:ascii="TH SarabunPSK" w:hAnsi="TH SarabunPSK" w:cs="TH SarabunPSK" w:eastAsia="TH SarabunPSK"/>
                <w:sz w:val="32"/>
                <w:szCs w:val="32"/>
              </w:rPr>
            </w:pPr>
          </w:p>
        </w:tc>
        <w:tc>
          <w:tcPr>
            <w:tcW w:type="dxa" w:w="650"/>
            <w:vAlign w:val="center"/>
          </w:tcPr>
          <w:p>
            <w:pPr>
              <w:keepNext/>
              <w:spacing w:before="0" w:after="0" w:line="240" w:lineRule="auto"/>
              <w:ind/>
              <w:jc w:val="center"/>
              <w:rPr>
                <w:rFonts w:ascii="TH SarabunPSK" w:hAnsi="TH SarabunPSK" w:cs="TH SarabunPSK" w:eastAsia="TH SarabunPSK"/>
                <w:sz w:val="32"/>
                <w:szCs w:val="32"/>
              </w:rPr>
            </w:pPr>
          </w:p>
        </w:tc>
        <w:tc>
          <w:tcPr>
            <w:tcW w:type="dxa" w:w="650"/>
            <w:vAlign w:val="center"/>
          </w:tcPr>
          <w:p>
            <w:pPr>
              <w:keepNext/>
              <w:spacing w:before="0" w:after="0" w:line="240" w:lineRule="auto"/>
              <w:ind/>
              <w:jc w:val="center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xmlns:a="http://schemas.openxmlformats.org/drawingml/2006/main">
              <w:drawing>
                <wp:anchor distT="0" distB="0" distL="0" distR="0" simplePos="0" relativeHeight="2" behindDoc="0" locked="0" layoutInCell="1" allowOverlap="1">
                  <wp:simplePos x="0" y="0"/>
                  <wp:positionH relativeFrom="column">
                    <wp:posOffset>31115</wp:posOffset>
                  </wp:positionH>
                  <wp:positionV relativeFrom="paragraph">
                    <wp:posOffset>120000</wp:posOffset>
                  </wp:positionV>
                  <wp:extent cx="248920" cy="0"/>
                  <wp:effectExtent l="0" t="0" r="0" b="0"/>
                  <wp:wrapNone/>
                  <wp:docPr id="89944" name="Arrow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>
                            <a:off x="0" y="0"/>
                            <a:ext cx="248920" cy="0"/>
                          </a:xfrm>
                          <a:prstGeom prst="straightConnector1">
                            <a:avLst/>
                          </a:prstGeom>
                          <a:ln w="15875">
                            <a:solidFill>
                              <a:srgbClr val="000000"/>
                            </a:solidFill>
                            <a:headEnd type="arrow"/>
                            <a:tailEnd type="arrow"/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</w:tc>
        <w:tc>
          <w:tcPr>
            <w:tcW w:type="dxa" w:w="650"/>
            <w:vAlign w:val="center"/>
          </w:tcPr>
          <w:p>
            <w:pPr>
              <w:keepNext/>
              <w:spacing w:before="0" w:after="0" w:line="240" w:lineRule="auto"/>
              <w:ind/>
              <w:jc w:val="center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xmlns:a="http://schemas.openxmlformats.org/drawingml/2006/main">
              <w:drawing>
                <wp:anchor distT="0" distB="0" distL="0" distR="0" simplePos="0" relativeHeight="2" behindDoc="0" locked="0" layoutInCell="1" allowOverlap="1">
                  <wp:simplePos x="0" y="0"/>
                  <wp:positionH relativeFrom="column">
                    <wp:posOffset>31115</wp:posOffset>
                  </wp:positionH>
                  <wp:positionV relativeFrom="paragraph">
                    <wp:posOffset>120000</wp:posOffset>
                  </wp:positionV>
                  <wp:extent cx="248920" cy="0"/>
                  <wp:effectExtent l="0" t="0" r="0" b="0"/>
                  <wp:wrapNone/>
                  <wp:docPr id="90712" name="Arrow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>
                            <a:off x="0" y="0"/>
                            <a:ext cx="248920" cy="0"/>
                          </a:xfrm>
                          <a:prstGeom prst="straightConnector1">
                            <a:avLst/>
                          </a:prstGeom>
                          <a:ln w="15875">
                            <a:solidFill>
                              <a:srgbClr val="000000"/>
                            </a:solidFill>
                            <a:headEnd type="arrow"/>
                            <a:tailEnd type="arrow"/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</w:tc>
        <w:tc>
          <w:tcPr>
            <w:tcW w:type="dxa" w:w="650"/>
            <w:vAlign w:val="center"/>
          </w:tcPr>
          <w:p>
            <w:pPr>
              <w:keepNext/>
              <w:spacing w:before="0" w:after="0" w:line="240" w:lineRule="auto"/>
              <w:ind/>
              <w:jc w:val="center"/>
              <w:rPr>
                <w:rFonts w:ascii="TH SarabunPSK" w:hAnsi="TH SarabunPSK" w:cs="TH SarabunPSK" w:eastAsia="TH SarabunPSK"/>
                <w:sz w:val="32"/>
                <w:szCs w:val="32"/>
              </w:rPr>
            </w:pPr>
          </w:p>
        </w:tc>
        <w:tc>
          <w:tcPr>
            <w:tcW w:type="dxa" w:w="650"/>
            <w:vAlign w:val="center"/>
          </w:tcPr>
          <w:p>
            <w:pPr>
              <w:keepNext/>
              <w:spacing w:before="0" w:after="0" w:line="240" w:lineRule="auto"/>
              <w:ind/>
              <w:jc w:val="center"/>
              <w:rPr>
                <w:rFonts w:ascii="TH SarabunPSK" w:hAnsi="TH SarabunPSK" w:cs="TH SarabunPSK" w:eastAsia="TH SarabunPSK"/>
                <w:sz w:val="32"/>
                <w:szCs w:val="32"/>
              </w:rPr>
            </w:pPr>
          </w:p>
        </w:tc>
        <w:tc>
          <w:tcPr>
            <w:tcW w:type="dxa" w:w="650"/>
            <w:vAlign w:val="center"/>
          </w:tcPr>
          <w:p>
            <w:pPr>
              <w:keepNext/>
              <w:spacing w:before="0" w:after="0" w:line="240" w:lineRule="auto"/>
              <w:ind/>
              <w:jc w:val="center"/>
              <w:rPr>
                <w:rFonts w:ascii="TH SarabunPSK" w:hAnsi="TH SarabunPSK" w:cs="TH SarabunPSK" w:eastAsia="TH SarabunPSK"/>
                <w:sz w:val="32"/>
                <w:szCs w:val="32"/>
              </w:rPr>
            </w:pPr>
          </w:p>
        </w:tc>
      </w:tr>
      <w:tr>
        <w:trPr>
          <w:cantSplit/>
        </w:trPr>
        <w:tc>
          <w:tcPr>
            <w:tcW w:type="dxa" w:w="2456"/>
            <w:vAlign w:val="center"/>
          </w:tcPr>
          <w:p>
            <w:pPr>
              <w:keepNext/>
              <w:spacing w:before="0" w:after="0" w:line="240" w:lineRule="auto"/>
              <w:ind/>
              <w:jc w:val="left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>
              <w:rPr>
                <w:rFonts w:ascii="TH SarabunPSK" w:hAnsi="TH SarabunPSK" w:cs="TH SarabunPSK" w:eastAsia="TH SarabunPSK"/>
                <w:sz w:val="32"/>
                <w:szCs w:val="32"/>
                <w:lang w:bidi="th-TH"/>
              </w:rPr>
              <w:t xml:space="preserve">7. </w:t>
            </w:r>
            <w:r>
              <w:rPr>
                <w:rFonts w:ascii="TH SarabunPSK" w:hAnsi="TH SarabunPSK" w:cs="TH SarabunPSK" w:eastAsia="TH SarabunPSK"/>
                <w:sz w:val="32"/>
                <w:szCs w:val="32"/>
                <w:cs/>
                <w:lang w:bidi="th-TH"/>
              </w:rPr>
              <w:t xml:space="preserve">ทำเอกสาร</w:t>
            </w:r>
          </w:p>
        </w:tc>
        <w:tc>
          <w:tcPr>
            <w:tcW w:type="dxa" w:w="650"/>
            <w:vAlign w:val="center"/>
          </w:tcPr>
          <w:p>
            <w:pPr>
              <w:keepNext/>
              <w:spacing w:before="0" w:after="0" w:line="240" w:lineRule="auto"/>
              <w:ind/>
              <w:jc w:val="center"/>
              <w:rPr>
                <w:rFonts w:ascii="TH SarabunPSK" w:hAnsi="TH SarabunPSK" w:cs="TH SarabunPSK" w:eastAsia="TH SarabunPSK"/>
                <w:sz w:val="32"/>
                <w:szCs w:val="32"/>
              </w:rPr>
            </w:pPr>
          </w:p>
        </w:tc>
        <w:tc>
          <w:tcPr>
            <w:tcW w:type="dxa" w:w="650"/>
            <w:vAlign w:val="center"/>
          </w:tcPr>
          <w:p>
            <w:pPr>
              <w:keepNext/>
              <w:spacing w:before="0" w:after="0" w:line="240" w:lineRule="auto"/>
              <w:ind/>
              <w:jc w:val="center"/>
              <w:rPr>
                <w:rFonts w:ascii="TH SarabunPSK" w:hAnsi="TH SarabunPSK" w:cs="TH SarabunPSK" w:eastAsia="TH SarabunPSK"/>
                <w:sz w:val="32"/>
                <w:szCs w:val="32"/>
              </w:rPr>
            </w:pPr>
          </w:p>
        </w:tc>
        <w:tc>
          <w:tcPr>
            <w:tcW w:type="dxa" w:w="650"/>
            <w:vAlign w:val="center"/>
          </w:tcPr>
          <w:p>
            <w:pPr>
              <w:keepNext/>
              <w:spacing w:before="0" w:after="0" w:line="240" w:lineRule="auto"/>
              <w:ind/>
              <w:jc w:val="center"/>
              <w:rPr>
                <w:rFonts w:ascii="TH SarabunPSK" w:hAnsi="TH SarabunPSK" w:cs="TH SarabunPSK" w:eastAsia="TH SarabunPSK"/>
                <w:sz w:val="32"/>
                <w:szCs w:val="32"/>
              </w:rPr>
            </w:pPr>
          </w:p>
        </w:tc>
        <w:tc>
          <w:tcPr>
            <w:tcW w:type="dxa" w:w="650"/>
            <w:vAlign w:val="center"/>
          </w:tcPr>
          <w:p>
            <w:pPr>
              <w:keepNext/>
              <w:spacing w:before="0" w:after="0" w:line="240" w:lineRule="auto"/>
              <w:ind/>
              <w:jc w:val="center"/>
              <w:rPr>
                <w:rFonts w:ascii="TH SarabunPSK" w:hAnsi="TH SarabunPSK" w:cs="TH SarabunPSK" w:eastAsia="TH SarabunPSK"/>
                <w:sz w:val="32"/>
                <w:szCs w:val="32"/>
              </w:rPr>
            </w:pPr>
          </w:p>
        </w:tc>
        <w:tc>
          <w:tcPr>
            <w:tcW w:type="dxa" w:w="650"/>
            <w:vAlign w:val="center"/>
          </w:tcPr>
          <w:p>
            <w:pPr>
              <w:keepNext/>
              <w:spacing w:before="0" w:after="0" w:line="240" w:lineRule="auto"/>
              <w:ind/>
              <w:jc w:val="center"/>
              <w:rPr>
                <w:rFonts w:ascii="TH SarabunPSK" w:hAnsi="TH SarabunPSK" w:cs="TH SarabunPSK" w:eastAsia="TH SarabunPSK"/>
                <w:sz w:val="32"/>
                <w:szCs w:val="32"/>
              </w:rPr>
            </w:pPr>
          </w:p>
        </w:tc>
        <w:tc>
          <w:tcPr>
            <w:tcW w:type="dxa" w:w="650"/>
            <w:vAlign w:val="center"/>
          </w:tcPr>
          <w:p>
            <w:pPr>
              <w:keepNext/>
              <w:spacing w:before="0" w:after="0" w:line="240" w:lineRule="auto"/>
              <w:ind/>
              <w:jc w:val="center"/>
              <w:rPr>
                <w:rFonts w:ascii="TH SarabunPSK" w:hAnsi="TH SarabunPSK" w:cs="TH SarabunPSK" w:eastAsia="TH SarabunPSK"/>
                <w:sz w:val="32"/>
                <w:szCs w:val="32"/>
              </w:rPr>
            </w:pPr>
          </w:p>
        </w:tc>
        <w:tc>
          <w:tcPr>
            <w:tcW w:type="dxa" w:w="650"/>
            <w:vAlign w:val="center"/>
          </w:tcPr>
          <w:p>
            <w:pPr>
              <w:keepNext/>
              <w:spacing w:before="0" w:after="0" w:line="240" w:lineRule="auto"/>
              <w:ind/>
              <w:jc w:val="center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xmlns:a="http://schemas.openxmlformats.org/drawingml/2006/main">
              <w:drawing>
                <wp:anchor distT="0" distB="0" distL="0" distR="0" simplePos="0" relativeHeight="2" behindDoc="0" locked="0" layoutInCell="1" allowOverlap="1">
                  <wp:simplePos x="0" y="0"/>
                  <wp:positionH relativeFrom="column">
                    <wp:posOffset>31115</wp:posOffset>
                  </wp:positionH>
                  <wp:positionV relativeFrom="paragraph">
                    <wp:posOffset>120000</wp:posOffset>
                  </wp:positionV>
                  <wp:extent cx="248920" cy="0"/>
                  <wp:effectExtent l="0" t="0" r="0" b="0"/>
                  <wp:wrapNone/>
                  <wp:docPr id="92056" name="Arrow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>
                            <a:off x="0" y="0"/>
                            <a:ext cx="248920" cy="0"/>
                          </a:xfrm>
                          <a:prstGeom prst="straightConnector1">
                            <a:avLst/>
                          </a:prstGeom>
                          <a:ln w="15875">
                            <a:solidFill>
                              <a:srgbClr val="000000"/>
                            </a:solidFill>
                            <a:headEnd type="arrow"/>
                            <a:tailEnd type="arrow"/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</w:tc>
        <w:tc>
          <w:tcPr>
            <w:tcW w:type="dxa" w:w="650"/>
            <w:vAlign w:val="center"/>
          </w:tcPr>
          <w:p>
            <w:pPr>
              <w:keepNext/>
              <w:spacing w:before="0" w:after="0" w:line="240" w:lineRule="auto"/>
              <w:ind/>
              <w:jc w:val="center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xmlns:a="http://schemas.openxmlformats.org/drawingml/2006/main">
              <w:drawing>
                <wp:anchor distT="0" distB="0" distL="0" distR="0" simplePos="0" relativeHeight="2" behindDoc="0" locked="0" layoutInCell="1" allowOverlap="1">
                  <wp:simplePos x="0" y="0"/>
                  <wp:positionH relativeFrom="column">
                    <wp:posOffset>31115</wp:posOffset>
                  </wp:positionH>
                  <wp:positionV relativeFrom="paragraph">
                    <wp:posOffset>120000</wp:posOffset>
                  </wp:positionV>
                  <wp:extent cx="248920" cy="0"/>
                  <wp:effectExtent l="0" t="0" r="0" b="0"/>
                  <wp:wrapNone/>
                  <wp:docPr id="90712" name="Arrow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>
                            <a:off x="0" y="0"/>
                            <a:ext cx="248920" cy="0"/>
                          </a:xfrm>
                          <a:prstGeom prst="straightConnector1">
                            <a:avLst/>
                          </a:prstGeom>
                          <a:ln w="15875">
                            <a:solidFill>
                              <a:srgbClr val="000000"/>
                            </a:solidFill>
                            <a:headEnd type="arrow"/>
                            <a:tailEnd type="arrow"/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</w:tc>
        <w:tc>
          <w:tcPr>
            <w:tcW w:type="dxa" w:w="650"/>
            <w:vAlign w:val="center"/>
          </w:tcPr>
          <w:p>
            <w:pPr>
              <w:keepNext/>
              <w:spacing w:before="0" w:after="0" w:line="240" w:lineRule="auto"/>
              <w:ind/>
              <w:jc w:val="center"/>
              <w:rPr>
                <w:rFonts w:ascii="TH SarabunPSK" w:hAnsi="TH SarabunPSK" w:cs="TH SarabunPSK" w:eastAsia="TH SarabunPSK"/>
                <w:sz w:val="32"/>
                <w:szCs w:val="32"/>
              </w:rPr>
            </w:pPr>
          </w:p>
        </w:tc>
      </w:tr>
      <w:tr>
        <w:trPr>
          <w:cantSplit/>
        </w:trPr>
        <w:tc>
          <w:tcPr>
            <w:tcW w:type="dxa" w:w="2456"/>
            <w:vAlign w:val="center"/>
          </w:tcPr>
          <w:p>
            <w:pPr>
              <w:spacing w:before="0" w:after="0" w:line="240" w:lineRule="auto"/>
              <w:ind/>
              <w:jc w:val="left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>
              <w:rPr>
                <w:rFonts w:ascii="TH SarabunPSK" w:hAnsi="TH SarabunPSK" w:cs="TH SarabunPSK" w:eastAsia="TH SarabunPSK"/>
                <w:sz w:val="32"/>
                <w:szCs w:val="32"/>
                <w:lang w:bidi="th-TH"/>
              </w:rPr>
              <w:t xml:space="preserve">8. </w:t>
            </w:r>
            <w:r>
              <w:rPr>
                <w:rFonts w:ascii="TH SarabunPSK" w:hAnsi="TH SarabunPSK" w:cs="TH SarabunPSK" w:eastAsia="TH SarabunPSK"/>
                <w:sz w:val="32"/>
                <w:szCs w:val="32"/>
                <w:cs/>
                <w:lang w:bidi="th-TH"/>
              </w:rPr>
              <w:t xml:space="preserve">วิเคราะห์ข้อมูลและสรุปผลจัดทำรายงาน</w:t>
            </w:r>
          </w:p>
        </w:tc>
        <w:tc>
          <w:tcPr>
            <w:tcW w:type="dxa" w:w="650"/>
            <w:vAlign w:val="center"/>
          </w:tcPr>
          <w:p>
            <w:pPr>
              <w:spacing w:before="0" w:after="0" w:line="240" w:lineRule="auto"/>
              <w:ind/>
              <w:jc w:val="center"/>
              <w:rPr>
                <w:rFonts w:ascii="TH SarabunPSK" w:hAnsi="TH SarabunPSK" w:cs="TH SarabunPSK" w:eastAsia="TH SarabunPSK"/>
                <w:sz w:val="32"/>
                <w:szCs w:val="32"/>
              </w:rPr>
            </w:pPr>
          </w:p>
        </w:tc>
        <w:tc>
          <w:tcPr>
            <w:tcW w:type="dxa" w:w="650"/>
            <w:vAlign w:val="center"/>
          </w:tcPr>
          <w:p>
            <w:pPr>
              <w:spacing w:before="0" w:after="0" w:line="240" w:lineRule="auto"/>
              <w:ind/>
              <w:jc w:val="center"/>
              <w:rPr>
                <w:rFonts w:ascii="TH SarabunPSK" w:hAnsi="TH SarabunPSK" w:cs="TH SarabunPSK" w:eastAsia="TH SarabunPSK"/>
                <w:sz w:val="32"/>
                <w:szCs w:val="32"/>
              </w:rPr>
            </w:pPr>
          </w:p>
        </w:tc>
        <w:tc>
          <w:tcPr>
            <w:tcW w:type="dxa" w:w="650"/>
            <w:vAlign w:val="center"/>
          </w:tcPr>
          <w:p>
            <w:pPr>
              <w:spacing w:before="0" w:after="0" w:line="240" w:lineRule="auto"/>
              <w:ind/>
              <w:jc w:val="center"/>
              <w:rPr>
                <w:rFonts w:ascii="TH SarabunPSK" w:hAnsi="TH SarabunPSK" w:cs="TH SarabunPSK" w:eastAsia="TH SarabunPSK"/>
                <w:sz w:val="32"/>
                <w:szCs w:val="32"/>
              </w:rPr>
            </w:pPr>
          </w:p>
        </w:tc>
        <w:tc>
          <w:tcPr>
            <w:tcW w:type="dxa" w:w="650"/>
            <w:vAlign w:val="center"/>
          </w:tcPr>
          <w:p>
            <w:pPr>
              <w:spacing w:before="0" w:after="0" w:line="240" w:lineRule="auto"/>
              <w:ind/>
              <w:jc w:val="center"/>
              <w:rPr>
                <w:rFonts w:ascii="TH SarabunPSK" w:hAnsi="TH SarabunPSK" w:cs="TH SarabunPSK" w:eastAsia="TH SarabunPSK"/>
                <w:sz w:val="32"/>
                <w:szCs w:val="32"/>
              </w:rPr>
            </w:pPr>
          </w:p>
        </w:tc>
        <w:tc>
          <w:tcPr>
            <w:tcW w:type="dxa" w:w="650"/>
            <w:vAlign w:val="center"/>
          </w:tcPr>
          <w:p>
            <w:pPr>
              <w:spacing w:before="0" w:after="0" w:line="240" w:lineRule="auto"/>
              <w:ind/>
              <w:jc w:val="center"/>
              <w:rPr>
                <w:rFonts w:ascii="TH SarabunPSK" w:hAnsi="TH SarabunPSK" w:cs="TH SarabunPSK" w:eastAsia="TH SarabunPSK"/>
                <w:sz w:val="32"/>
                <w:szCs w:val="32"/>
              </w:rPr>
            </w:pPr>
          </w:p>
        </w:tc>
        <w:tc>
          <w:tcPr>
            <w:tcW w:type="dxa" w:w="650"/>
            <w:vAlign w:val="center"/>
          </w:tcPr>
          <w:p>
            <w:pPr>
              <w:spacing w:before="0" w:after="0" w:line="240" w:lineRule="auto"/>
              <w:ind/>
              <w:jc w:val="center"/>
              <w:rPr>
                <w:rFonts w:ascii="TH SarabunPSK" w:hAnsi="TH SarabunPSK" w:cs="TH SarabunPSK" w:eastAsia="TH SarabunPSK"/>
                <w:sz w:val="32"/>
                <w:szCs w:val="32"/>
              </w:rPr>
            </w:pPr>
          </w:p>
        </w:tc>
        <w:tc>
          <w:tcPr>
            <w:tcW w:type="dxa" w:w="650"/>
            <w:vAlign w:val="center"/>
          </w:tcPr>
          <w:p>
            <w:pPr>
              <w:spacing w:before="0" w:after="0" w:line="240" w:lineRule="auto"/>
              <w:ind/>
              <w:jc w:val="center"/>
              <w:rPr>
                <w:rFonts w:ascii="TH SarabunPSK" w:hAnsi="TH SarabunPSK" w:cs="TH SarabunPSK" w:eastAsia="TH SarabunPSK"/>
                <w:sz w:val="32"/>
                <w:szCs w:val="32"/>
              </w:rPr>
            </w:pPr>
          </w:p>
        </w:tc>
        <w:tc>
          <w:tcPr>
            <w:tcW w:type="dxa" w:w="650"/>
            <w:vAlign w:val="center"/>
          </w:tcPr>
          <w:p>
            <w:pPr>
              <w:spacing w:before="0" w:after="0" w:line="240" w:lineRule="auto"/>
              <w:ind/>
              <w:jc w:val="center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xmlns:a="http://schemas.openxmlformats.org/drawingml/2006/main">
              <w:drawing>
                <wp:anchor distT="0" distB="0" distL="0" distR="0" simplePos="0" relativeHeight="2" behindDoc="0" locked="0" layoutInCell="1" allowOverlap="1">
                  <wp:simplePos x="0" y="0"/>
                  <wp:positionH relativeFrom="column">
                    <wp:posOffset>31115</wp:posOffset>
                  </wp:positionH>
                  <wp:positionV relativeFrom="paragraph">
                    <wp:posOffset>120000</wp:posOffset>
                  </wp:positionV>
                  <wp:extent cx="248920" cy="0"/>
                  <wp:effectExtent l="0" t="0" r="0" b="0"/>
                  <wp:wrapNone/>
                  <wp:docPr id="91480" name="Arrow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>
                            <a:off x="0" y="0"/>
                            <a:ext cx="248920" cy="0"/>
                          </a:xfrm>
                          <a:prstGeom prst="straightConnector1">
                            <a:avLst/>
                          </a:prstGeom>
                          <a:ln w="15875">
                            <a:solidFill>
                              <a:srgbClr val="000000"/>
                            </a:solidFill>
                            <a:headEnd type="arrow"/>
                            <a:tailEnd type="arrow"/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</w:tc>
        <w:tc>
          <w:tcPr>
            <w:tcW w:type="dxa" w:w="650"/>
            <w:vAlign w:val="center"/>
          </w:tcPr>
          <w:p>
            <w:pPr>
              <w:spacing w:before="0" w:after="0" w:line="240" w:lineRule="auto"/>
              <w:ind/>
              <w:jc w:val="center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xmlns:a="http://schemas.openxmlformats.org/drawingml/2006/main">
              <w:drawing>
                <wp:anchor distT="0" distB="0" distL="0" distR="0" simplePos="0" relativeHeight="2" behindDoc="0" locked="0" layoutInCell="1" allowOverlap="1">
                  <wp:simplePos x="0" y="0"/>
                  <wp:positionH relativeFrom="column">
                    <wp:posOffset>31115</wp:posOffset>
                  </wp:positionH>
                  <wp:positionV relativeFrom="paragraph">
                    <wp:posOffset>120000</wp:posOffset>
                  </wp:positionV>
                  <wp:extent cx="248920" cy="0"/>
                  <wp:effectExtent l="0" t="0" r="0" b="0"/>
                  <wp:wrapNone/>
                  <wp:docPr id="92248" name="Arrow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>
                            <a:off x="0" y="0"/>
                            <a:ext cx="248920" cy="0"/>
                          </a:xfrm>
                          <a:prstGeom prst="straightConnector1">
                            <a:avLst/>
                          </a:prstGeom>
                          <a:ln w="15875">
                            <a:solidFill>
                              <a:srgbClr val="000000"/>
                            </a:solidFill>
                            <a:headEnd type="arrow"/>
                            <a:tailEnd type="arrow"/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</w:tc>
      </w:tr>
    </w:tbl>
    <w:p>
      <w:pPr>
        <w:spacing w:before="0" w:after="0" w:line="240" w:lineRule="auto"/>
        <w:ind/>
        <w:jc w:val="left"/>
        <w:rPr>
          <w:rFonts w:ascii="TH SarabunPSK" w:hAnsi="TH SarabunPSK" w:cs="TH SarabunPSK" w:eastAsia="TH SarabunPSK"/>
          <w:sz w:val="32"/>
          <w:szCs w:val="32"/>
        </w:rPr>
      </w:pPr>
    </w:p>
    <w:p>
      <w:pPr>
        <w:keepNext/>
        <w:spacing w:before="0" w:after="0" w:line="240" w:lineRule="auto"/>
        <w:ind/>
        <w:jc w:val="left"/>
        <w:outlineLvl w:val="1"/>
        <w:rPr>
          <w:rFonts w:ascii="TH SarabunPSK" w:hAnsi="TH SarabunPSK" w:cs="TH SarabunPSK" w:eastAsia="TH SarabunPSK"/>
          <w:sz w:val="36"/>
          <w:szCs w:val="36"/>
        </w:rPr>
      </w:pPr>
      <w:r>
        <w:rPr>
          <w:rFonts w:ascii="TH SarabunPSK" w:hAnsi="TH SarabunPSK" w:cs="TH SarabunPSK" w:eastAsia="TH SarabunPSK"/>
          <w:b/>
          <w:bCs/>
          <w:sz w:val="36"/>
          <w:szCs w:val="36"/>
          <w:lang w:bidi="th-TH"/>
        </w:rPr>
        <w:t xml:space="preserve">1.6 </w:t>
      </w:r>
      <w:r>
        <w:rPr>
          <w:rFonts w:ascii="TH SarabunPSK" w:hAnsi="TH SarabunPSK" w:cs="TH SarabunPSK" w:eastAsia="TH SarabunPSK"/>
          <w:b/>
          <w:bCs/>
          <w:sz w:val="36"/>
          <w:szCs w:val="36"/>
          <w:cs/>
          <w:lang w:bidi="th-TH"/>
        </w:rPr>
        <w:t xml:space="preserve">ประโยชน์ที่คาดว่าจะได้รับ</w:t>
      </w:r>
    </w:p>
    <w:p>
      <w:pPr>
        <w:spacing w:before="0" w:after="0" w:line="240" w:lineRule="auto"/>
        <w:ind w:firstLine="720"/>
        <w:jc w:val="thaiDistribute"/>
        <w:rPr>
          <w:rFonts w:ascii="TH SarabunPSK" w:hAnsi="TH SarabunPSK" w:cs="TH SarabunPSK" w:eastAsia="TH SarabunPSK"/>
          <w:sz w:val="32"/>
          <w:szCs w:val="32"/>
        </w:rPr>
      </w:pPr>
      <w:r>
        <w:rPr>
          <w:rFonts w:ascii="TH SarabunPSK" w:hAnsi="TH SarabunPSK" w:cs="TH SarabunPSK" w:eastAsia="TH SarabunPSK"/>
          <w:sz w:val="32"/>
          <w:szCs w:val="32"/>
          <w:lang w:bidi="th-TH"/>
        </w:rPr>
        <w:t xml:space="preserve">1. </w:t>
      </w:r>
      <w:r>
        <w:rPr>
          <w:rFonts w:ascii="TH SarabunPSK" w:hAnsi="TH SarabunPSK" w:cs="TH SarabunPSK" w:eastAsia="TH SarabunPSK"/>
          <w:sz w:val="32"/>
          <w:szCs w:val="32"/>
          <w:cs/>
          <w:lang w:bidi="th-TH"/>
        </w:rPr>
        <w:t xml:space="preserve">ช่วยให้ข้อมูลสินค้า สต็อก คำสั่งซื้อ และการนำส่งอยู่ในแหล่งข้อมูลเดียวกัน</w:t>
      </w:r>
    </w:p>
    <w:p>
      <w:pPr>
        <w:spacing w:before="0" w:after="0" w:line="240" w:lineRule="auto"/>
        <w:ind w:firstLine="720"/>
        <w:jc w:val="thaiDistribute"/>
        <w:rPr>
          <w:rFonts w:ascii="TH SarabunPSK" w:hAnsi="TH SarabunPSK" w:cs="TH SarabunPSK" w:eastAsia="TH SarabunPSK"/>
          <w:sz w:val="32"/>
          <w:szCs w:val="32"/>
        </w:rPr>
      </w:pPr>
      <w:r>
        <w:rPr>
          <w:rFonts w:ascii="TH SarabunPSK" w:hAnsi="TH SarabunPSK" w:cs="TH SarabunPSK" w:eastAsia="TH SarabunPSK"/>
          <w:sz w:val="32"/>
          <w:szCs w:val="32"/>
          <w:lang w:bidi="th-TH"/>
        </w:rPr>
        <w:t xml:space="preserve">2. </w:t>
      </w:r>
      <w:r>
        <w:rPr>
          <w:rFonts w:ascii="TH SarabunPSK" w:hAnsi="TH SarabunPSK" w:cs="TH SarabunPSK" w:eastAsia="TH SarabunPSK"/>
          <w:sz w:val="32"/>
          <w:szCs w:val="32"/>
          <w:cs/>
          <w:lang w:bidi="th-TH"/>
        </w:rPr>
        <w:t xml:space="preserve">ลดขั้นตอนการสอบถามข้อมูลซ้ำ และช่วยให้ผู้ค้าปลีกตรวจสอบการซื้อของตนเองได้</w:t>
      </w:r>
    </w:p>
    <w:p>
      <w:pPr>
        <w:spacing w:before="0" w:after="0" w:line="240" w:lineRule="auto"/>
        <w:ind w:firstLine="720"/>
        <w:jc w:val="thaiDistribute"/>
        <w:rPr>
          <w:rFonts w:ascii="TH SarabunPSK" w:hAnsi="TH SarabunPSK" w:cs="TH SarabunPSK" w:eastAsia="TH SarabunPSK"/>
          <w:sz w:val="32"/>
          <w:szCs w:val="32"/>
        </w:rPr>
      </w:pPr>
      <w:r>
        <w:rPr>
          <w:rFonts w:ascii="TH SarabunPSK" w:hAnsi="TH SarabunPSK" w:cs="TH SarabunPSK" w:eastAsia="TH SarabunPSK"/>
          <w:sz w:val="32"/>
          <w:szCs w:val="32"/>
          <w:lang w:bidi="th-TH"/>
        </w:rPr>
        <w:t xml:space="preserve">3. </w:t>
      </w:r>
      <w:r>
        <w:rPr>
          <w:rFonts w:ascii="TH SarabunPSK" w:hAnsi="TH SarabunPSK" w:cs="TH SarabunPSK" w:eastAsia="TH SarabunPSK"/>
          <w:sz w:val="32"/>
          <w:szCs w:val="32"/>
          <w:cs/>
          <w:lang w:bidi="th-TH"/>
        </w:rPr>
        <w:t xml:space="preserve">ลดความเสี่ยงสต็อกติดลบและการสร้างคำสั่งซื้อซ้ำจากการยืนยันซ้ำ</w:t>
      </w:r>
    </w:p>
    <w:p>
      <w:pPr>
        <w:spacing w:before="0" w:after="0" w:line="240" w:lineRule="auto"/>
        <w:ind w:firstLine="720"/>
        <w:jc w:val="thaiDistribute"/>
        <w:rPr>
          <w:rFonts w:ascii="TH SarabunPSK" w:hAnsi="TH SarabunPSK" w:cs="TH SarabunPSK" w:eastAsia="TH SarabunPSK"/>
          <w:sz w:val="32"/>
          <w:szCs w:val="32"/>
        </w:rPr>
      </w:pPr>
      <w:r>
        <w:rPr>
          <w:rFonts w:ascii="TH SarabunPSK" w:hAnsi="TH SarabunPSK" w:cs="TH SarabunPSK" w:eastAsia="TH SarabunPSK"/>
          <w:sz w:val="32"/>
          <w:szCs w:val="32"/>
          <w:lang w:bidi="th-TH"/>
        </w:rPr>
        <w:t xml:space="preserve">4. </w:t>
      </w:r>
      <w:r>
        <w:rPr>
          <w:rFonts w:ascii="TH SarabunPSK" w:hAnsi="TH SarabunPSK" w:cs="TH SarabunPSK" w:eastAsia="TH SarabunPSK"/>
          <w:sz w:val="32"/>
          <w:szCs w:val="32"/>
          <w:cs/>
          <w:lang w:bidi="th-TH"/>
        </w:rPr>
        <w:t xml:space="preserve">ช่วยให้เจ้าของร้านติดตามภาพรวมการขายและความคืบหน้าการนำส่งได้สะดวกขึ้น</w:t>
      </w:r>
    </w:p>
    <w:p>
      <w:pPr>
        <w:sectPr>
          <w:headerReference w:type="default" r:id="rId18"/>
          <w:footerReference w:type="default" r:id="rId19"/>
          <w:headerReference w:type="first" r:id="rId20"/>
          <w:footerReference w:type="first" r:id="rId21"/>
          <w:pgSz w:w="11906" w:h="16838"/>
          <w:pgMar w:top="2160" w:right="1440" w:bottom="1440" w:left="2160" w:header="1020" w:footer="720" w:gutter="0"/>
          <w:pgNumType w:start="1"/>
          <w:cols w:space="720"/>
          <w:titlePg/>
          <w:docGrid w:linePitch="360"/>
        </w:sectPr>
      </w:pPr>
    </w:p>
    <w:p>
      <w:pPr>
        <w:keepNext/>
        <w:spacing w:before="0" w:after="0" w:line="240" w:lineRule="auto"/>
        <w:ind/>
        <w:jc w:val="center"/>
        <w:outlineLvl w:val="0"/>
        <w:rPr>
          <w:rFonts w:ascii="TH SarabunPSK" w:hAnsi="TH SarabunPSK" w:cs="TH SarabunPSK" w:eastAsia="TH SarabunPSK"/>
          <w:sz w:val="40"/>
          <w:szCs w:val="40"/>
        </w:rPr>
      </w:pPr>
      <w:r>
        <w:rPr>
          <w:rFonts w:ascii="TH SarabunPSK" w:hAnsi="TH SarabunPSK" w:cs="TH SarabunPSK" w:eastAsia="TH SarabunPSK"/>
          <w:b/>
          <w:bCs/>
          <w:sz w:val="40"/>
          <w:szCs w:val="40"/>
          <w:cs/>
          <w:lang w:bidi="th-TH"/>
        </w:rPr>
        <w:t xml:space="preserve">บทที่ </w:t>
      </w:r>
      <w:r>
        <w:rPr>
          <w:rFonts w:ascii="TH SarabunPSK" w:hAnsi="TH SarabunPSK" w:cs="TH SarabunPSK" w:eastAsia="TH SarabunPSK"/>
          <w:b/>
          <w:bCs/>
          <w:sz w:val="40"/>
          <w:szCs w:val="40"/>
          <w:lang w:bidi="th-TH"/>
        </w:rPr>
        <w:t xml:space="preserve">2</w:t>
      </w:r>
    </w:p>
    <w:p>
      <w:pPr>
        <w:keepNext/>
        <w:spacing w:before="0" w:after="0" w:line="240" w:lineRule="auto"/>
        <w:ind/>
        <w:jc w:val="center"/>
        <w:rPr>
          <w:rFonts w:ascii="TH SarabunPSK" w:hAnsi="TH SarabunPSK" w:cs="TH SarabunPSK" w:eastAsia="TH SarabunPSK"/>
          <w:sz w:val="40"/>
          <w:szCs w:val="40"/>
        </w:rPr>
      </w:pPr>
      <w:r>
        <w:rPr>
          <w:rFonts w:ascii="TH SarabunPSK" w:hAnsi="TH SarabunPSK" w:cs="TH SarabunPSK" w:eastAsia="TH SarabunPSK"/>
          <w:b/>
          <w:bCs/>
          <w:sz w:val="40"/>
          <w:szCs w:val="40"/>
          <w:cs/>
          <w:lang w:bidi="th-TH"/>
        </w:rPr>
        <w:t xml:space="preserve">เอกสารและงานที่เกี่ยวข้อง</w:t>
      </w:r>
    </w:p>
    <w:p>
      <w:pPr>
        <w:spacing w:before="0" w:after="0" w:line="240" w:lineRule="auto"/>
        <w:ind/>
        <w:jc w:val="left"/>
        <w:rPr>
          <w:rFonts w:ascii="TH SarabunPSK" w:hAnsi="TH SarabunPSK" w:cs="TH SarabunPSK" w:eastAsia="TH SarabunPSK"/>
          <w:sz w:val="32"/>
          <w:szCs w:val="32"/>
        </w:rPr>
      </w:pPr>
    </w:p>
    <w:p>
      <w:pPr>
        <w:spacing w:before="0" w:after="0" w:line="240" w:lineRule="auto"/>
        <w:ind w:firstLine="720"/>
        <w:jc w:val="thaiDistribute"/>
        <w:rPr>
          <w:rFonts w:ascii="TH SarabunPSK" w:hAnsi="TH SarabunPSK" w:cs="TH SarabunPSK" w:eastAsia="TH SarabunPSK"/>
          <w:sz w:val="32"/>
          <w:szCs w:val="32"/>
        </w:rPr>
      </w:pPr>
      <w:r>
        <w:rPr>
          <w:rFonts w:ascii="TH SarabunPSK" w:hAnsi="TH SarabunPSK" w:cs="TH SarabunPSK" w:eastAsia="TH SarabunPSK"/>
          <w:sz w:val="32"/>
          <w:szCs w:val="32"/>
          <w:cs/>
          <w:lang w:bidi="th-TH"/>
        </w:rPr>
        <w:t xml:space="preserve">ในการพัฒนาเว็บแอปพลิเคชันระบบจัดการค้าส่ง </w:t>
      </w:r>
      <w:r>
        <w:rPr>
          <w:rFonts w:ascii="TH SarabunPSK" w:hAnsi="TH SarabunPSK" w:cs="TH SarabunPSK" w:eastAsia="TH SarabunPSK"/>
          <w:sz w:val="32"/>
          <w:szCs w:val="32"/>
          <w:lang w:bidi="th-TH"/>
        </w:rPr>
        <w:t xml:space="preserve">123</w:t>
      </w:r>
      <w:r>
        <w:rPr>
          <w:rFonts w:ascii="TH SarabunPSK" w:hAnsi="TH SarabunPSK" w:cs="TH SarabunPSK" w:eastAsia="TH SarabunPSK"/>
          <w:sz w:val="32"/>
          <w:szCs w:val="32"/>
          <w:cs/>
          <w:lang w:bidi="th-TH"/>
        </w:rPr>
        <w:t xml:space="preserve">พาณิชย์ปลีกส่ง ผู้จัดทำได้ศึกษาข้อมูลการทำงาน เทคโนโลยี และแนวทางการจัดการข้อมูลที่ใช้จริงในระบบ เพื่อใช้เป็นแนวทางในการออกแบบ พัฒนา และตรวจสอบการทำงานของระบบ ดังต่อไปนี้</w:t>
      </w:r>
    </w:p>
    <w:p>
      <w:pPr>
        <w:spacing w:before="0" w:after="0" w:line="240" w:lineRule="auto"/>
        <w:ind/>
        <w:jc w:val="left"/>
        <w:rPr>
          <w:rFonts w:ascii="TH SarabunPSK" w:hAnsi="TH SarabunPSK" w:cs="TH SarabunPSK" w:eastAsia="TH SarabunPSK"/>
          <w:sz w:val="32"/>
          <w:szCs w:val="32"/>
        </w:rPr>
      </w:pPr>
    </w:p>
    <w:p>
      <w:pPr>
        <w:keepNext/>
        <w:spacing w:before="0" w:after="0" w:line="240" w:lineRule="auto"/>
        <w:ind/>
        <w:jc w:val="left"/>
        <w:outlineLvl w:val="1"/>
        <w:rPr>
          <w:rFonts w:ascii="TH SarabunPSK" w:hAnsi="TH SarabunPSK" w:cs="TH SarabunPSK" w:eastAsia="TH SarabunPSK"/>
          <w:sz w:val="36"/>
          <w:szCs w:val="36"/>
        </w:rPr>
      </w:pPr>
      <w:r>
        <w:rPr>
          <w:rFonts w:ascii="TH SarabunPSK" w:hAnsi="TH SarabunPSK" w:cs="TH SarabunPSK" w:eastAsia="TH SarabunPSK"/>
          <w:b/>
          <w:bCs/>
          <w:sz w:val="36"/>
          <w:szCs w:val="36"/>
          <w:lang w:bidi="th-TH"/>
        </w:rPr>
        <w:t xml:space="preserve">2.1 </w:t>
      </w:r>
      <w:r>
        <w:rPr>
          <w:rFonts w:ascii="TH SarabunPSK" w:hAnsi="TH SarabunPSK" w:cs="TH SarabunPSK" w:eastAsia="TH SarabunPSK"/>
          <w:b/>
          <w:bCs/>
          <w:sz w:val="36"/>
          <w:szCs w:val="36"/>
          <w:cs/>
          <w:lang w:bidi="th-TH"/>
        </w:rPr>
        <w:t xml:space="preserve">ข้อมูลและบริบทของระบบ </w:t>
      </w:r>
      <w:r>
        <w:rPr>
          <w:rFonts w:ascii="TH SarabunPSK" w:hAnsi="TH SarabunPSK" w:cs="TH SarabunPSK" w:eastAsia="TH SarabunPSK"/>
          <w:b/>
          <w:bCs/>
          <w:sz w:val="36"/>
          <w:szCs w:val="36"/>
          <w:lang w:bidi="th-TH"/>
        </w:rPr>
        <w:t xml:space="preserve">123</w:t>
      </w:r>
      <w:r>
        <w:rPr>
          <w:rFonts w:ascii="TH SarabunPSK" w:hAnsi="TH SarabunPSK" w:cs="TH SarabunPSK" w:eastAsia="TH SarabunPSK"/>
          <w:b/>
          <w:bCs/>
          <w:sz w:val="36"/>
          <w:szCs w:val="36"/>
          <w:cs/>
          <w:lang w:bidi="th-TH"/>
        </w:rPr>
        <w:t xml:space="preserve">พาณิชย์ปลีกส่ง</w:t>
      </w:r>
    </w:p>
    <w:p>
      <w:pPr>
        <w:keepNext/>
        <w:spacing w:before="0" w:after="0" w:line="240" w:lineRule="auto"/>
        <w:ind w:firstLine="720"/>
        <w:jc w:val="left"/>
        <w:outlineLvl w:val="2"/>
        <w:rPr>
          <w:rFonts w:ascii="TH SarabunPSK" w:hAnsi="TH SarabunPSK" w:cs="TH SarabunPSK" w:eastAsia="TH SarabunPSK"/>
          <w:sz w:val="32"/>
          <w:szCs w:val="32"/>
        </w:rPr>
      </w:pPr>
      <w:r>
        <w:rPr>
          <w:rFonts w:ascii="TH SarabunPSK" w:hAnsi="TH SarabunPSK" w:cs="TH SarabunPSK" w:eastAsia="TH SarabunPSK"/>
          <w:b/>
          <w:bCs/>
          <w:sz w:val="32"/>
          <w:szCs w:val="32"/>
          <w:lang w:bidi="th-TH"/>
        </w:rPr>
        <w:t xml:space="preserve">2.1.1 </w:t>
      </w:r>
      <w:r>
        <w:rPr>
          <w:rFonts w:ascii="TH SarabunPSK" w:hAnsi="TH SarabunPSK" w:cs="TH SarabunPSK" w:eastAsia="TH SarabunPSK"/>
          <w:b/>
          <w:bCs/>
          <w:sz w:val="32"/>
          <w:szCs w:val="32"/>
          <w:cs/>
          <w:lang w:bidi="th-TH"/>
        </w:rPr>
        <w:t xml:space="preserve">ลักษณะการดำเนินงานของระบบ</w:t>
      </w:r>
    </w:p>
    <w:p>
      <w:pPr>
        <w:spacing w:before="0" w:after="0" w:line="240" w:lineRule="auto"/>
        <w:ind w:firstLine="1440"/>
        <w:jc w:val="thaiDistribute"/>
        <w:rPr>
          <w:rFonts w:ascii="TH SarabunPSK" w:hAnsi="TH SarabunPSK" w:cs="TH SarabunPSK" w:eastAsia="TH SarabunPSK"/>
          <w:sz w:val="32"/>
          <w:szCs w:val="32"/>
        </w:rPr>
      </w:pPr>
      <w:r>
        <w:rPr>
          <w:rFonts w:ascii="TH SarabunPSK" w:hAnsi="TH SarabunPSK" w:cs="TH SarabunPSK" w:eastAsia="TH SarabunPSK"/>
          <w:sz w:val="32"/>
          <w:szCs w:val="32"/>
          <w:cs/>
          <w:lang w:bidi="th-TH"/>
        </w:rPr>
        <w:t xml:space="preserve">ระบบนี้เป็นเว็บแอปพลิเคชันสำหรับจัดการข้อมูลธุรกิจค้าส่งร่วมกันในฐานข้อมูลกลาง โดยครอบคลุมข้อมูลสินค้า สินค้าคงเหลือ คำสั่งซื้อ ใบเสร็จรายวัน และตำแหน่งล่าสุดระหว่างการนำส่ง ผู้ใช้เข้าถึงระบบผ่านเว็บเบราว์เซอร์และได้รับสิทธิ์ตามหน้าที่ ได้แก่ เจ้าของร้าน </w:t>
      </w:r>
      <w:r>
        <w:rPr>
          <w:rFonts w:ascii="TH SarabunPSK" w:hAnsi="TH SarabunPSK" w:cs="TH SarabunPSK" w:eastAsia="TH SarabunPSK"/>
          <w:sz w:val="32"/>
          <w:szCs w:val="32"/>
          <w:lang w:bidi="th-TH"/>
        </w:rPr>
        <w:t xml:space="preserve">(OWNER) </w:t>
      </w:r>
      <w:r>
        <w:rPr>
          <w:rFonts w:ascii="TH SarabunPSK" w:hAnsi="TH SarabunPSK" w:cs="TH SarabunPSK" w:eastAsia="TH SarabunPSK"/>
          <w:sz w:val="32"/>
          <w:szCs w:val="32"/>
          <w:cs/>
          <w:lang w:bidi="th-TH"/>
        </w:rPr>
        <w:t xml:space="preserve">ผู้ดูแลคลังสินค้า </w:t>
      </w:r>
      <w:r>
        <w:rPr>
          <w:rFonts w:ascii="TH SarabunPSK" w:hAnsi="TH SarabunPSK" w:cs="TH SarabunPSK" w:eastAsia="TH SarabunPSK"/>
          <w:sz w:val="32"/>
          <w:szCs w:val="32"/>
          <w:lang w:bidi="th-TH"/>
        </w:rPr>
        <w:t xml:space="preserve">(ADMIN) </w:t>
      </w:r>
      <w:r>
        <w:rPr>
          <w:rFonts w:ascii="TH SarabunPSK" w:hAnsi="TH SarabunPSK" w:cs="TH SarabunPSK" w:eastAsia="TH SarabunPSK"/>
          <w:sz w:val="32"/>
          <w:szCs w:val="32"/>
          <w:cs/>
          <w:lang w:bidi="th-TH"/>
        </w:rPr>
        <w:t xml:space="preserve">พนักงาน </w:t>
      </w:r>
      <w:r>
        <w:rPr>
          <w:rFonts w:ascii="TH SarabunPSK" w:hAnsi="TH SarabunPSK" w:cs="TH SarabunPSK" w:eastAsia="TH SarabunPSK"/>
          <w:sz w:val="32"/>
          <w:szCs w:val="32"/>
          <w:lang w:bidi="th-TH"/>
        </w:rPr>
        <w:t xml:space="preserve">(EMPLOYEE) </w:t>
      </w:r>
      <w:r>
        <w:rPr>
          <w:rFonts w:ascii="TH SarabunPSK" w:hAnsi="TH SarabunPSK" w:cs="TH SarabunPSK" w:eastAsia="TH SarabunPSK"/>
          <w:sz w:val="32"/>
          <w:szCs w:val="32"/>
          <w:cs/>
          <w:lang w:bidi="th-TH"/>
        </w:rPr>
        <w:t xml:space="preserve">และผู้ค้าปลีก </w:t>
      </w:r>
      <w:r>
        <w:rPr>
          <w:rFonts w:ascii="TH SarabunPSK" w:hAnsi="TH SarabunPSK" w:cs="TH SarabunPSK" w:eastAsia="TH SarabunPSK"/>
          <w:sz w:val="32"/>
          <w:szCs w:val="32"/>
          <w:lang w:bidi="th-TH"/>
        </w:rPr>
        <w:t xml:space="preserve">(RETAILER)</w:t>
      </w:r>
    </w:p>
    <w:p>
      <w:pPr>
        <w:spacing w:before="0" w:after="0" w:line="240" w:lineRule="auto"/>
        <w:ind w:firstLine="1440"/>
        <w:jc w:val="thaiDistribute"/>
        <w:rPr>
          <w:rFonts w:ascii="TH SarabunPSK" w:hAnsi="TH SarabunPSK" w:cs="TH SarabunPSK" w:eastAsia="TH SarabunPSK"/>
          <w:sz w:val="32"/>
          <w:szCs w:val="32"/>
        </w:rPr>
      </w:pPr>
      <w:r>
        <w:rPr>
          <w:rFonts w:ascii="TH SarabunPSK" w:hAnsi="TH SarabunPSK" w:cs="TH SarabunPSK" w:eastAsia="TH SarabunPSK"/>
          <w:sz w:val="32"/>
          <w:szCs w:val="32"/>
          <w:cs/>
          <w:lang w:bidi="th-TH"/>
        </w:rPr>
        <w:t xml:space="preserve">เจ้าของร้านจัดการสินค้า หมวดหมู่ และตรวจสอบภาพรวมใบเสร็จหรือการนำส่ง ผู้ดูแลคลังปรับจำนวนสินค้าคงเหลือตามสิทธิ์ พนักงานรับผิดชอบการเปลี่ยนสถานะคำสั่งซื้อและส่งตำแหน่งระหว่างนำส่ง ส่วนผู้ค้าปลีกสมัครบัญชี ค้นหาและกรองสินค้า เลือกจำนวนแบบกล่องหรือแบบแพ็ค ตรวจสอบตะกร้า และยืนยันคำสั่งซื้อได้ ขอบเขตดังกล่าวทำให้ผู้ใช้แต่ละกลุ่มเข้าถึงและดำเนินการเฉพาะข้อมูลที่เกี่ยวข้องกับหน้าที่ของตน</w:t>
      </w:r>
    </w:p>
    <w:p>
      <w:pPr>
        <w:keepNext/>
        <w:spacing w:before="0" w:after="0" w:line="240" w:lineRule="auto"/>
        <w:ind w:firstLine="720"/>
        <w:jc w:val="left"/>
        <w:outlineLvl w:val="2"/>
        <w:rPr>
          <w:rFonts w:ascii="TH SarabunPSK" w:hAnsi="TH SarabunPSK" w:cs="TH SarabunPSK" w:eastAsia="TH SarabunPSK"/>
          <w:sz w:val="32"/>
          <w:szCs w:val="32"/>
        </w:rPr>
      </w:pPr>
      <w:r>
        <w:rPr>
          <w:rFonts w:ascii="TH SarabunPSK" w:hAnsi="TH SarabunPSK" w:cs="TH SarabunPSK" w:eastAsia="TH SarabunPSK"/>
          <w:b/>
          <w:bCs/>
          <w:sz w:val="32"/>
          <w:szCs w:val="32"/>
          <w:lang w:bidi="th-TH"/>
        </w:rPr>
        <w:t xml:space="preserve">2.1.2 </w:t>
      </w:r>
      <w:r>
        <w:rPr>
          <w:rFonts w:ascii="TH SarabunPSK" w:hAnsi="TH SarabunPSK" w:cs="TH SarabunPSK" w:eastAsia="TH SarabunPSK"/>
          <w:b/>
          <w:bCs/>
          <w:sz w:val="32"/>
          <w:szCs w:val="32"/>
          <w:cs/>
          <w:lang w:bidi="th-TH"/>
        </w:rPr>
        <w:t xml:space="preserve">ข้อมูลหลักที่ใช้ในระบบ</w:t>
      </w:r>
    </w:p>
    <w:p>
      <w:pPr>
        <w:spacing w:before="0" w:after="0" w:line="240" w:lineRule="auto"/>
        <w:ind w:firstLine="1440"/>
        <w:jc w:val="thaiDistribute"/>
        <w:rPr>
          <w:rFonts w:ascii="TH SarabunPSK" w:hAnsi="TH SarabunPSK" w:cs="TH SarabunPSK" w:eastAsia="TH SarabunPSK"/>
          <w:sz w:val="32"/>
          <w:szCs w:val="32"/>
        </w:rPr>
      </w:pPr>
      <w:r>
        <w:rPr>
          <w:rFonts w:ascii="TH SarabunPSK" w:hAnsi="TH SarabunPSK" w:cs="TH SarabunPSK" w:eastAsia="TH SarabunPSK"/>
          <w:sz w:val="32"/>
          <w:szCs w:val="32"/>
          <w:cs/>
          <w:lang w:bidi="th-TH"/>
        </w:rPr>
        <w:t xml:space="preserve">ข้อมูลหลักประกอบด้วยบัญชีผู้ใช้และข้อมูลร้านค้า หมวดหมู่สินค้า สินค้า คำสั่งซื้อและรายการสินค้า ใบเสร็จรายวันและรายการใบเสร็จ รวมถึงตำแหน่งล่าสุดของการนำส่ง ข้อมูลสินค้าระบุราคาแบบกล่อง ราคาแบบแพ็ค จำนวนแพ็คต่อกล่อง และจำนวนคงเหลือแยกเป็นกล่องเต็มกับแพ็คที่แกะจากกล่องแล้ว ขณะที่ข้อมูลคำสั่งซื้อบันทึกสถานะ ผู้รับผิดชอบ และรายการสินค้าที่ผู้ค้าปลีกยืนยันไว้</w:t>
      </w:r>
    </w:p>
    <w:p>
      <w:pPr>
        <w:spacing w:before="0" w:after="0" w:line="240" w:lineRule="auto"/>
        <w:ind w:firstLine="1440"/>
        <w:jc w:val="thaiDistribute"/>
        <w:rPr>
          <w:rFonts w:ascii="TH SarabunPSK" w:hAnsi="TH SarabunPSK" w:cs="TH SarabunPSK" w:eastAsia="TH SarabunPSK"/>
          <w:sz w:val="32"/>
          <w:szCs w:val="32"/>
        </w:rPr>
      </w:pPr>
      <w:r>
        <w:rPr>
          <w:rFonts w:ascii="TH SarabunPSK" w:hAnsi="TH SarabunPSK" w:cs="TH SarabunPSK" w:eastAsia="TH SarabunPSK"/>
          <w:sz w:val="32"/>
          <w:szCs w:val="32"/>
          <w:cs/>
          <w:lang w:bidi="th-TH"/>
        </w:rPr>
        <w:t xml:space="preserve">การจัดเก็บข้อมูลด้วยฐานข้อมูลกลางช่วยให้ผู้เกี่ยวข้องอ้างอิงข้อมูลชุดเดียวกัน แทนการส่งต่อข้อมูลผ่านหลายช่องทาง จึงสนับสนุนการตรวจสอบสินค้า สต็อก คำสั่งซื้อ ใบเสร็จรายวัน และความคืบหน้าของงานนำส่งได้ตรงตามบทบาท</w:t>
      </w:r>
    </w:p>
    <w:p>
      <w:pPr>
        <w:keepNext/>
        <w:spacing w:before="0" w:after="0" w:line="240" w:lineRule="auto"/>
        <w:ind w:firstLine="720"/>
        <w:jc w:val="left"/>
        <w:outlineLvl w:val="2"/>
        <w:rPr>
          <w:rFonts w:ascii="TH SarabunPSK" w:hAnsi="TH SarabunPSK" w:cs="TH SarabunPSK" w:eastAsia="TH SarabunPSK"/>
          <w:sz w:val="32"/>
          <w:szCs w:val="32"/>
        </w:rPr>
      </w:pPr>
      <w:r>
        <w:rPr>
          <w:rFonts w:ascii="TH SarabunPSK" w:hAnsi="TH SarabunPSK" w:cs="TH SarabunPSK" w:eastAsia="TH SarabunPSK"/>
          <w:b/>
          <w:bCs/>
          <w:sz w:val="32"/>
          <w:szCs w:val="32"/>
          <w:lang w:bidi="th-TH"/>
        </w:rPr>
        <w:t xml:space="preserve">2.1.3 </w:t>
      </w:r>
      <w:r>
        <w:rPr>
          <w:rFonts w:ascii="TH SarabunPSK" w:hAnsi="TH SarabunPSK" w:cs="TH SarabunPSK" w:eastAsia="TH SarabunPSK"/>
          <w:b/>
          <w:bCs/>
          <w:sz w:val="32"/>
          <w:szCs w:val="32"/>
          <w:cs/>
          <w:lang w:bidi="th-TH"/>
        </w:rPr>
        <w:t xml:space="preserve">ขอบเขตและข้อจำกัดที่กำหนด</w:t>
      </w:r>
    </w:p>
    <w:p>
      <w:pPr>
        <w:spacing w:before="0" w:after="0" w:line="240" w:lineRule="auto"/>
        <w:ind w:firstLine="1440"/>
        <w:jc w:val="thaiDistribute"/>
        <w:rPr>
          <w:rFonts w:ascii="TH SarabunPSK" w:hAnsi="TH SarabunPSK" w:cs="TH SarabunPSK" w:eastAsia="TH SarabunPSK"/>
          <w:sz w:val="32"/>
          <w:szCs w:val="32"/>
        </w:rPr>
      </w:pPr>
      <w:r>
        <w:rPr>
          <w:rFonts w:ascii="TH SarabunPSK" w:hAnsi="TH SarabunPSK" w:cs="TH SarabunPSK" w:eastAsia="TH SarabunPSK"/>
          <w:sz w:val="32"/>
          <w:szCs w:val="32"/>
          <w:cs/>
          <w:lang w:bidi="th-TH"/>
        </w:rPr>
        <w:t xml:space="preserve">โครงงานแยกราคาต่อกล่องและราคาต่อแพ็คตามข้อมูลสินค้า และแปลงหน่วยระหว่างกล่องกับแพ็คตามจำนวนแพ็คต่อกล่องของสินค้าแต่ละรายการ ระบบยังไม่ครอบคลุมการรับชำระเงินออนไลน์ ระบบภาษีหรือบัญชี การวางแผนเส้นทางอัตโนมัติ ประวัติเส้นทางย้อนหลัง การแจ้งเตือนแบบ </w:t>
      </w:r>
      <w:r>
        <w:rPr>
          <w:rFonts w:ascii="TH SarabunPSK" w:hAnsi="TH SarabunPSK" w:cs="TH SarabunPSK" w:eastAsia="TH SarabunPSK"/>
          <w:sz w:val="32"/>
          <w:szCs w:val="32"/>
          <w:lang w:bidi="th-TH"/>
        </w:rPr>
        <w:t xml:space="preserve">push notification </w:t>
      </w:r>
      <w:r>
        <w:rPr>
          <w:rFonts w:ascii="TH SarabunPSK" w:hAnsi="TH SarabunPSK" w:cs="TH SarabunPSK" w:eastAsia="TH SarabunPSK"/>
          <w:sz w:val="32"/>
          <w:szCs w:val="32"/>
          <w:cs/>
          <w:lang w:bidi="th-TH"/>
        </w:rPr>
        <w:t xml:space="preserve">และหน้าจอจัดการบัญชีพนักงาน ขอบเขตนี้ช่วยกำหนดให้ข้อมูลและฟังก์ชันที่นำมาอธิบายเป็นส่วนที่ระบบใช้จริง</w:t>
      </w:r>
    </w:p>
    <w:p>
      <w:pPr>
        <w:spacing w:before="0" w:after="0" w:line="240" w:lineRule="auto"/>
        <w:ind/>
        <w:jc w:val="left"/>
        <w:rPr>
          <w:rFonts w:ascii="TH SarabunPSK" w:hAnsi="TH SarabunPSK" w:cs="TH SarabunPSK" w:eastAsia="TH SarabunPSK"/>
          <w:sz w:val="32"/>
          <w:szCs w:val="32"/>
        </w:rPr>
      </w:pPr>
    </w:p>
    <w:p>
      <w:pPr>
        <w:keepNext/>
        <w:spacing w:before="0" w:after="0" w:line="240" w:lineRule="auto"/>
        <w:ind/>
        <w:jc w:val="left"/>
        <w:outlineLvl w:val="1"/>
        <w:rPr>
          <w:rFonts w:ascii="TH SarabunPSK" w:hAnsi="TH SarabunPSK" w:cs="TH SarabunPSK" w:eastAsia="TH SarabunPSK"/>
          <w:sz w:val="36"/>
          <w:szCs w:val="36"/>
        </w:rPr>
      </w:pPr>
      <w:r>
        <w:rPr>
          <w:rFonts w:ascii="TH SarabunPSK" w:hAnsi="TH SarabunPSK" w:cs="TH SarabunPSK" w:eastAsia="TH SarabunPSK"/>
          <w:b/>
          <w:bCs/>
          <w:sz w:val="36"/>
          <w:szCs w:val="36"/>
          <w:lang w:bidi="th-TH"/>
        </w:rPr>
        <w:t xml:space="preserve">2.2 </w:t>
      </w:r>
      <w:r>
        <w:rPr>
          <w:rFonts w:ascii="TH SarabunPSK" w:hAnsi="TH SarabunPSK" w:cs="TH SarabunPSK" w:eastAsia="TH SarabunPSK"/>
          <w:b/>
          <w:bCs/>
          <w:sz w:val="36"/>
          <w:szCs w:val="36"/>
          <w:cs/>
          <w:lang w:bidi="th-TH"/>
        </w:rPr>
        <w:t xml:space="preserve">โปรแกรมและเทคโนโลยีที่ใช้ในการพัฒนา</w:t>
      </w:r>
    </w:p>
    <w:p>
      <w:pPr>
        <w:spacing w:before="0" w:after="0" w:line="240" w:lineRule="auto"/>
        <w:ind w:firstLine="720"/>
        <w:jc w:val="thaiDistribute"/>
        <w:rPr>
          <w:rFonts w:ascii="TH SarabunPSK" w:hAnsi="TH SarabunPSK" w:cs="TH SarabunPSK" w:eastAsia="TH SarabunPSK"/>
          <w:sz w:val="32"/>
          <w:szCs w:val="32"/>
        </w:rPr>
      </w:pPr>
      <w:r>
        <w:rPr>
          <w:rFonts w:ascii="TH SarabunPSK" w:hAnsi="TH SarabunPSK" w:cs="TH SarabunPSK" w:eastAsia="TH SarabunPSK"/>
          <w:sz w:val="32"/>
          <w:szCs w:val="32"/>
          <w:cs/>
          <w:lang w:bidi="th-TH"/>
        </w:rPr>
        <w:t xml:space="preserve">เทคโนโลยีที่ใช้ในการพัฒนาระบบได้รับการเลือกให้รองรับการสร้างเว็บแอปพลิเคชัน การจัดการข้อมูลธุรกิจ การควบคุมสิทธิ์ และการติดตามตำแหน่งระหว่างนำส่ง โดยมีรายละเอียดดังต่อไปนี้</w:t>
      </w:r>
    </w:p>
    <w:p>
      <w:pPr>
        <w:keepNext/>
        <w:spacing w:before="0" w:after="0" w:line="240" w:lineRule="auto"/>
        <w:ind w:firstLine="720"/>
        <w:jc w:val="left"/>
        <w:outlineLvl w:val="2"/>
        <w:rPr>
          <w:rFonts w:ascii="TH SarabunPSK" w:hAnsi="TH SarabunPSK" w:cs="TH SarabunPSK" w:eastAsia="TH SarabunPSK"/>
          <w:sz w:val="32"/>
          <w:szCs w:val="32"/>
        </w:rPr>
      </w:pPr>
      <w:r>
        <w:rPr>
          <w:rFonts w:ascii="TH SarabunPSK" w:hAnsi="TH SarabunPSK" w:cs="TH SarabunPSK" w:eastAsia="TH SarabunPSK"/>
          <w:b/>
          <w:bCs/>
          <w:sz w:val="32"/>
          <w:szCs w:val="32"/>
          <w:lang w:bidi="th-TH"/>
        </w:rPr>
        <w:t xml:space="preserve">2.2.1 Next.js 16</w:t>
      </w:r>
    </w:p>
    <w:p>
      <w:pPr>
        <w:spacing w:before="0" w:after="0" w:line="240" w:lineRule="auto"/>
        <w:ind w:firstLine="1440"/>
        <w:jc w:val="thaiDistribute"/>
        <w:rPr>
          <w:rFonts w:ascii="TH SarabunPSK" w:hAnsi="TH SarabunPSK" w:cs="TH SarabunPSK" w:eastAsia="TH SarabunPSK"/>
          <w:sz w:val="32"/>
          <w:szCs w:val="32"/>
        </w:rPr>
      </w:pPr>
      <w:r>
        <w:rPr>
          <w:rFonts w:ascii="TH SarabunPSK" w:hAnsi="TH SarabunPSK" w:cs="TH SarabunPSK" w:eastAsia="TH SarabunPSK"/>
          <w:sz w:val="32"/>
          <w:szCs w:val="32"/>
          <w:lang w:bidi="th-TH"/>
        </w:rPr>
        <w:t xml:space="preserve">Next.js </w:t>
      </w:r>
      <w:r>
        <w:rPr>
          <w:rFonts w:ascii="TH SarabunPSK" w:hAnsi="TH SarabunPSK" w:cs="TH SarabunPSK" w:eastAsia="TH SarabunPSK"/>
          <w:sz w:val="32"/>
          <w:szCs w:val="32"/>
          <w:cs/>
          <w:lang w:bidi="th-TH"/>
        </w:rPr>
        <w:t xml:space="preserve">เป็นกรอบงานสำหรับพัฒนาเว็บแอปพลิเคชันแบบเต็มรูปแบบที่ใช้ </w:t>
      </w:r>
      <w:r>
        <w:rPr>
          <w:rFonts w:ascii="TH SarabunPSK" w:hAnsi="TH SarabunPSK" w:cs="TH SarabunPSK" w:eastAsia="TH SarabunPSK"/>
          <w:sz w:val="32"/>
          <w:szCs w:val="32"/>
          <w:lang w:bidi="th-TH"/>
        </w:rPr>
        <w:t xml:space="preserve">React </w:t>
      </w:r>
      <w:r>
        <w:rPr>
          <w:rFonts w:ascii="TH SarabunPSK" w:hAnsi="TH SarabunPSK" w:cs="TH SarabunPSK" w:eastAsia="TH SarabunPSK"/>
          <w:sz w:val="32"/>
          <w:szCs w:val="32"/>
          <w:cs/>
          <w:lang w:bidi="th-TH"/>
        </w:rPr>
        <w:t xml:space="preserve">เป็นพื้นฐาน ในโครงงานนี้ใช้จัดโครงสร้างหน้าเว็บและเส้นทางการทำงาน รวมถึงใช้ </w:t>
      </w:r>
      <w:r>
        <w:rPr>
          <w:rFonts w:ascii="TH SarabunPSK" w:hAnsi="TH SarabunPSK" w:cs="TH SarabunPSK" w:eastAsia="TH SarabunPSK"/>
          <w:sz w:val="32"/>
          <w:szCs w:val="32"/>
          <w:lang w:bidi="th-TH"/>
        </w:rPr>
        <w:t xml:space="preserve">Next.js Route Handlers </w:t>
      </w:r>
      <w:r>
        <w:rPr>
          <w:rFonts w:ascii="TH SarabunPSK" w:hAnsi="TH SarabunPSK" w:cs="TH SarabunPSK" w:eastAsia="TH SarabunPSK"/>
          <w:sz w:val="32"/>
          <w:szCs w:val="32"/>
          <w:cs/>
          <w:lang w:bidi="th-TH"/>
        </w:rPr>
        <w:t xml:space="preserve">สำหรับรับคำขอที่เกี่ยวข้องกับข้อมูลสำคัญ ฝั่งเซิร์ฟเวอร์จะตรวจสอบ </w:t>
      </w:r>
      <w:r>
        <w:rPr>
          <w:rFonts w:ascii="TH SarabunPSK" w:hAnsi="TH SarabunPSK" w:cs="TH SarabunPSK" w:eastAsia="TH SarabunPSK"/>
          <w:sz w:val="32"/>
          <w:szCs w:val="32"/>
          <w:lang w:bidi="th-TH"/>
        </w:rPr>
        <w:t xml:space="preserve">session </w:t>
      </w:r>
      <w:r>
        <w:rPr>
          <w:rFonts w:ascii="TH SarabunPSK" w:hAnsi="TH SarabunPSK" w:cs="TH SarabunPSK" w:eastAsia="TH SarabunPSK"/>
          <w:sz w:val="32"/>
          <w:szCs w:val="32"/>
          <w:cs/>
          <w:lang w:bidi="th-TH"/>
        </w:rPr>
        <w:t xml:space="preserve">และบทบาทของผู้ใช้ก่อนดำเนินการกับฐานข้อมูล เพื่อให้การควบคุมการเข้าถึงไม่ขึ้นกับการแสดงผลของหน้าเว็บเพียงอย่างเดียว </w:t>
      </w:r>
      <w:r>
        <w:rPr>
          <w:rFonts w:ascii="TH SarabunPSK" w:hAnsi="TH SarabunPSK" w:cs="TH SarabunPSK" w:eastAsia="TH SarabunPSK"/>
          <w:sz w:val="32"/>
          <w:szCs w:val="32"/>
          <w:lang w:bidi="th-TH"/>
        </w:rPr>
        <w:t xml:space="preserve">(Next.js, 2026)</w:t>
      </w:r>
    </w:p>
    <w:p>
      <w:pPr>
        <w:keepNext/>
        <w:spacing w:before="0" w:after="0" w:line="240" w:lineRule="auto"/>
        <w:ind w:firstLine="720"/>
        <w:jc w:val="left"/>
        <w:outlineLvl w:val="2"/>
        <w:rPr>
          <w:rFonts w:ascii="TH SarabunPSK" w:hAnsi="TH SarabunPSK" w:cs="TH SarabunPSK" w:eastAsia="TH SarabunPSK"/>
          <w:sz w:val="32"/>
          <w:szCs w:val="32"/>
        </w:rPr>
      </w:pPr>
      <w:r>
        <w:rPr>
          <w:rFonts w:ascii="TH SarabunPSK" w:hAnsi="TH SarabunPSK" w:cs="TH SarabunPSK" w:eastAsia="TH SarabunPSK"/>
          <w:b/>
          <w:bCs/>
          <w:sz w:val="32"/>
          <w:szCs w:val="32"/>
          <w:lang w:bidi="th-TH"/>
        </w:rPr>
        <w:t xml:space="preserve">2.2.2 React 19</w:t>
      </w:r>
    </w:p>
    <w:p>
      <w:pPr>
        <w:spacing w:before="0" w:after="0" w:line="240" w:lineRule="auto"/>
        <w:ind w:firstLine="1440"/>
        <w:jc w:val="thaiDistribute"/>
        <w:rPr>
          <w:rFonts w:ascii="TH SarabunPSK" w:hAnsi="TH SarabunPSK" w:cs="TH SarabunPSK" w:eastAsia="TH SarabunPSK"/>
          <w:sz w:val="32"/>
          <w:szCs w:val="32"/>
        </w:rPr>
      </w:pPr>
      <w:r>
        <w:rPr>
          <w:rFonts w:ascii="TH SarabunPSK" w:hAnsi="TH SarabunPSK" w:cs="TH SarabunPSK" w:eastAsia="TH SarabunPSK"/>
          <w:sz w:val="32"/>
          <w:szCs w:val="32"/>
          <w:lang w:bidi="th-TH"/>
        </w:rPr>
        <w:t xml:space="preserve">React </w:t>
      </w:r>
      <w:r>
        <w:rPr>
          <w:rFonts w:ascii="TH SarabunPSK" w:hAnsi="TH SarabunPSK" w:cs="TH SarabunPSK" w:eastAsia="TH SarabunPSK"/>
          <w:sz w:val="32"/>
          <w:szCs w:val="32"/>
          <w:cs/>
          <w:lang w:bidi="th-TH"/>
        </w:rPr>
        <w:t xml:space="preserve">ใช้พัฒนาส่วนติดต่อผู้ใช้แบบองค์ประกอบ เพื่อให้หน้าสินค้า ตะกร้าสินค้า แดชบอร์ด และหน้าติดตามคำสั่งซื้อแสดงข้อมูลและตอบสนองต่อการกระทำของผู้ใช้ได้ตามบทบาทที่ได้รับ ระบบใช้ </w:t>
      </w:r>
      <w:r>
        <w:rPr>
          <w:rFonts w:ascii="TH SarabunPSK" w:hAnsi="TH SarabunPSK" w:cs="TH SarabunPSK" w:eastAsia="TH SarabunPSK"/>
          <w:sz w:val="32"/>
          <w:szCs w:val="32"/>
          <w:lang w:bidi="th-TH"/>
        </w:rPr>
        <w:t xml:space="preserve">React </w:t>
      </w:r>
      <w:r>
        <w:rPr>
          <w:rFonts w:ascii="TH SarabunPSK" w:hAnsi="TH SarabunPSK" w:cs="TH SarabunPSK" w:eastAsia="TH SarabunPSK"/>
          <w:sz w:val="32"/>
          <w:szCs w:val="32"/>
          <w:cs/>
          <w:lang w:bidi="th-TH"/>
        </w:rPr>
        <w:t xml:space="preserve">ร่วมกับ </w:t>
      </w:r>
      <w:r>
        <w:rPr>
          <w:rFonts w:ascii="TH SarabunPSK" w:hAnsi="TH SarabunPSK" w:cs="TH SarabunPSK" w:eastAsia="TH SarabunPSK"/>
          <w:sz w:val="32"/>
          <w:szCs w:val="32"/>
          <w:lang w:bidi="th-TH"/>
        </w:rPr>
        <w:t xml:space="preserve">Next.js </w:t>
      </w:r>
      <w:r>
        <w:rPr>
          <w:rFonts w:ascii="TH SarabunPSK" w:hAnsi="TH SarabunPSK" w:cs="TH SarabunPSK" w:eastAsia="TH SarabunPSK"/>
          <w:sz w:val="32"/>
          <w:szCs w:val="32"/>
          <w:cs/>
          <w:lang w:bidi="th-TH"/>
        </w:rPr>
        <w:t xml:space="preserve">ในการจัดการสถานะของหน้าเว็บและการแสดงผลข้อมูลจากระบบ </w:t>
      </w:r>
      <w:r>
        <w:rPr>
          <w:rFonts w:ascii="TH SarabunPSK" w:hAnsi="TH SarabunPSK" w:cs="TH SarabunPSK" w:eastAsia="TH SarabunPSK"/>
          <w:sz w:val="32"/>
          <w:szCs w:val="32"/>
          <w:lang w:bidi="th-TH"/>
        </w:rPr>
        <w:t xml:space="preserve">(React, 2026)</w:t>
      </w:r>
    </w:p>
    <w:p>
      <w:pPr>
        <w:keepNext/>
        <w:spacing w:before="0" w:after="0" w:line="240" w:lineRule="auto"/>
        <w:ind w:firstLine="720"/>
        <w:jc w:val="left"/>
        <w:outlineLvl w:val="2"/>
        <w:rPr>
          <w:rFonts w:ascii="TH SarabunPSK" w:hAnsi="TH SarabunPSK" w:cs="TH SarabunPSK" w:eastAsia="TH SarabunPSK"/>
          <w:sz w:val="32"/>
          <w:szCs w:val="32"/>
        </w:rPr>
      </w:pPr>
      <w:r>
        <w:rPr>
          <w:rFonts w:ascii="TH SarabunPSK" w:hAnsi="TH SarabunPSK" w:cs="TH SarabunPSK" w:eastAsia="TH SarabunPSK"/>
          <w:b/>
          <w:bCs/>
          <w:sz w:val="32"/>
          <w:szCs w:val="32"/>
          <w:lang w:bidi="th-TH"/>
        </w:rPr>
        <w:t xml:space="preserve">2.2.3 TypeScript</w:t>
      </w:r>
    </w:p>
    <w:p>
      <w:pPr>
        <w:spacing w:before="0" w:after="0" w:line="240" w:lineRule="auto"/>
        <w:ind w:firstLine="1440"/>
        <w:jc w:val="thaiDistribute"/>
        <w:rPr>
          <w:rFonts w:ascii="TH SarabunPSK" w:hAnsi="TH SarabunPSK" w:cs="TH SarabunPSK" w:eastAsia="TH SarabunPSK"/>
          <w:sz w:val="32"/>
          <w:szCs w:val="32"/>
        </w:rPr>
      </w:pPr>
      <w:r>
        <w:rPr>
          <w:rFonts w:ascii="TH SarabunPSK" w:hAnsi="TH SarabunPSK" w:cs="TH SarabunPSK" w:eastAsia="TH SarabunPSK"/>
          <w:sz w:val="32"/>
          <w:szCs w:val="32"/>
          <w:lang w:bidi="th-TH"/>
        </w:rPr>
        <w:t xml:space="preserve">TypeScript </w:t>
      </w:r>
      <w:r>
        <w:rPr>
          <w:rFonts w:ascii="TH SarabunPSK" w:hAnsi="TH SarabunPSK" w:cs="TH SarabunPSK" w:eastAsia="TH SarabunPSK"/>
          <w:sz w:val="32"/>
          <w:szCs w:val="32"/>
          <w:cs/>
          <w:lang w:bidi="th-TH"/>
        </w:rPr>
        <w:t xml:space="preserve">ใช้กำหนดชนิดข้อมูลของข้อมูลที่แลกเปลี่ยนระหว่างส่วนติดต่อผู้ใช้ ส่วนประมวลผลฝั่งเซิร์ฟเวอร์ และฐานข้อมูล เช่น ข้อมูลสินค้า ราคา จำนวน สถานะคำสั่งซื้อ และบทบาทผู้ใช้ การกำหนดชนิดข้อมูลช่วยลดความคลาดเคลื่อนเมื่อนำข้อมูลจากหลายส่วนของระบบมาใช้งานร่วมกัน </w:t>
      </w:r>
      <w:r>
        <w:rPr>
          <w:rFonts w:ascii="TH SarabunPSK" w:hAnsi="TH SarabunPSK" w:cs="TH SarabunPSK" w:eastAsia="TH SarabunPSK"/>
          <w:sz w:val="32"/>
          <w:szCs w:val="32"/>
          <w:lang w:bidi="th-TH"/>
        </w:rPr>
        <w:t xml:space="preserve">(Microsoft, 2026)</w:t>
      </w:r>
    </w:p>
    <w:p>
      <w:pPr>
        <w:keepNext/>
        <w:spacing w:before="0" w:after="0" w:line="240" w:lineRule="auto"/>
        <w:ind w:firstLine="720"/>
        <w:jc w:val="left"/>
        <w:outlineLvl w:val="2"/>
        <w:rPr>
          <w:rFonts w:ascii="TH SarabunPSK" w:hAnsi="TH SarabunPSK" w:cs="TH SarabunPSK" w:eastAsia="TH SarabunPSK"/>
          <w:sz w:val="32"/>
          <w:szCs w:val="32"/>
        </w:rPr>
      </w:pPr>
      <w:r>
        <w:rPr>
          <w:rFonts w:ascii="TH SarabunPSK" w:hAnsi="TH SarabunPSK" w:cs="TH SarabunPSK" w:eastAsia="TH SarabunPSK"/>
          <w:b/>
          <w:bCs/>
          <w:sz w:val="32"/>
          <w:szCs w:val="32"/>
          <w:lang w:bidi="th-TH"/>
        </w:rPr>
        <w:t xml:space="preserve">2.2.4 Tailwind CSS 4</w:t>
      </w:r>
    </w:p>
    <w:p>
      <w:pPr>
        <w:spacing w:before="0" w:after="0" w:line="240" w:lineRule="auto"/>
        <w:ind w:firstLine="1440"/>
        <w:jc w:val="thaiDistribute"/>
        <w:rPr>
          <w:rFonts w:ascii="TH SarabunPSK" w:hAnsi="TH SarabunPSK" w:cs="TH SarabunPSK" w:eastAsia="TH SarabunPSK"/>
          <w:sz w:val="32"/>
          <w:szCs w:val="32"/>
        </w:rPr>
      </w:pPr>
      <w:r>
        <w:rPr>
          <w:rFonts w:ascii="TH SarabunPSK" w:hAnsi="TH SarabunPSK" w:cs="TH SarabunPSK" w:eastAsia="TH SarabunPSK"/>
          <w:sz w:val="32"/>
          <w:szCs w:val="32"/>
          <w:lang w:bidi="th-TH"/>
        </w:rPr>
        <w:t xml:space="preserve">Tailwind CSS </w:t>
      </w:r>
      <w:r>
        <w:rPr>
          <w:rFonts w:ascii="TH SarabunPSK" w:hAnsi="TH SarabunPSK" w:cs="TH SarabunPSK" w:eastAsia="TH SarabunPSK"/>
          <w:sz w:val="32"/>
          <w:szCs w:val="32"/>
          <w:cs/>
          <w:lang w:bidi="th-TH"/>
        </w:rPr>
        <w:t xml:space="preserve">ใช้กำหนดรูปแบบและการจัดวางส่วนติดต่อผู้ใช้ของระบบ เช่น หน้ารายการสินค้า ตะกร้าสินค้า และแดชบอร์ดตามบทบาท ช่วยให้ส่วนประกอบที่ใช้ซ้ำมีรูปแบบสอดคล้องกันและปรับการแสดงผลให้เหมาะกับขนาดหน้าจอได้ </w:t>
      </w:r>
      <w:r>
        <w:rPr>
          <w:rFonts w:ascii="TH SarabunPSK" w:hAnsi="TH SarabunPSK" w:cs="TH SarabunPSK" w:eastAsia="TH SarabunPSK"/>
          <w:sz w:val="32"/>
          <w:szCs w:val="32"/>
          <w:lang w:bidi="th-TH"/>
        </w:rPr>
        <w:t xml:space="preserve">(Tailwind Labs, 2026)</w:t>
      </w:r>
    </w:p>
    <w:p>
      <w:pPr>
        <w:keepNext/>
        <w:spacing w:before="0" w:after="0" w:line="240" w:lineRule="auto"/>
        <w:ind w:firstLine="720"/>
        <w:jc w:val="left"/>
        <w:outlineLvl w:val="2"/>
        <w:rPr>
          <w:rFonts w:ascii="TH SarabunPSK" w:hAnsi="TH SarabunPSK" w:cs="TH SarabunPSK" w:eastAsia="TH SarabunPSK"/>
          <w:sz w:val="32"/>
          <w:szCs w:val="32"/>
        </w:rPr>
      </w:pPr>
      <w:r>
        <w:rPr>
          <w:rFonts w:ascii="TH SarabunPSK" w:hAnsi="TH SarabunPSK" w:cs="TH SarabunPSK" w:eastAsia="TH SarabunPSK"/>
          <w:b/>
          <w:bCs/>
          <w:sz w:val="32"/>
          <w:szCs w:val="32"/>
          <w:lang w:bidi="th-TH"/>
        </w:rPr>
        <w:t xml:space="preserve">2.2.5 Next.js Route Handlers </w:t>
      </w:r>
      <w:r>
        <w:rPr>
          <w:rFonts w:ascii="TH SarabunPSK" w:hAnsi="TH SarabunPSK" w:cs="TH SarabunPSK" w:eastAsia="TH SarabunPSK"/>
          <w:b/>
          <w:bCs/>
          <w:sz w:val="32"/>
          <w:szCs w:val="32"/>
          <w:cs/>
          <w:lang w:bidi="th-TH"/>
        </w:rPr>
        <w:t xml:space="preserve">และ </w:t>
      </w:r>
      <w:r>
        <w:rPr>
          <w:rFonts w:ascii="TH SarabunPSK" w:hAnsi="TH SarabunPSK" w:cs="TH SarabunPSK" w:eastAsia="TH SarabunPSK"/>
          <w:b/>
          <w:bCs/>
          <w:sz w:val="32"/>
          <w:szCs w:val="32"/>
          <w:lang w:bidi="th-TH"/>
        </w:rPr>
        <w:t xml:space="preserve">REST/RPC</w:t>
      </w:r>
    </w:p>
    <w:p>
      <w:pPr>
        <w:spacing w:before="0" w:after="0" w:line="240" w:lineRule="auto"/>
        <w:ind w:firstLine="1440"/>
        <w:jc w:val="both"/>
        <w:rPr>
          <w:rFonts w:ascii="TH SarabunPSK" w:hAnsi="TH SarabunPSK" w:cs="TH SarabunPSK" w:eastAsia="TH SarabunPSK"/>
          <w:sz w:val="32"/>
          <w:szCs w:val="32"/>
        </w:rPr>
      </w:pPr>
      <w:r>
        <w:rPr>
          <w:rFonts w:ascii="TH SarabunPSK" w:hAnsi="TH SarabunPSK" w:cs="TH SarabunPSK" w:eastAsia="TH SarabunPSK"/>
          <w:sz w:val="32"/>
          <w:szCs w:val="32"/>
          <w:lang w:bidi="th-TH"/>
        </w:rPr>
        <w:t xml:space="preserve">Next.js Route Handlers </w:t>
      </w:r>
      <w:r>
        <w:rPr>
          <w:rFonts w:ascii="TH SarabunPSK" w:hAnsi="TH SarabunPSK" w:cs="TH SarabunPSK" w:eastAsia="TH SarabunPSK"/>
          <w:sz w:val="32"/>
          <w:szCs w:val="32"/>
          <w:cs/>
          <w:lang w:bidi="th-TH"/>
        </w:rPr>
        <w:t xml:space="preserve">ใช้สร้างส่วนให้บริการข้อมูลฝั่งเซิร์ฟเวอร์สำหรับรับและตอบกลับคำขอของระบบผ่านรูปแบบคำขอและคำตอบของเว็บ ระบบใช้ส่วนนี้เพื่อตรวจสอบ </w:t>
      </w:r>
      <w:r>
        <w:rPr>
          <w:rFonts w:ascii="TH SarabunPSK" w:hAnsi="TH SarabunPSK" w:cs="TH SarabunPSK" w:eastAsia="TH SarabunPSK"/>
          <w:sz w:val="32"/>
          <w:szCs w:val="32"/>
          <w:lang w:bidi="th-TH"/>
        </w:rPr>
        <w:t xml:space="preserve">session </w:t>
      </w:r>
      <w:r>
        <w:rPr>
          <w:rFonts w:ascii="TH SarabunPSK" w:hAnsi="TH SarabunPSK" w:cs="TH SarabunPSK" w:eastAsia="TH SarabunPSK"/>
          <w:sz w:val="32"/>
          <w:szCs w:val="32"/>
          <w:cs/>
          <w:lang w:bidi="th-TH"/>
        </w:rPr>
        <w:t xml:space="preserve">บทบาท และข้อมูลนำเข้าก่อนเชื่อมต่อฐานข้อมูล ขณะที่ </w:t>
      </w:r>
      <w:r>
        <w:rPr>
          <w:rFonts w:ascii="TH SarabunPSK" w:hAnsi="TH SarabunPSK" w:cs="TH SarabunPSK" w:eastAsia="TH SarabunPSK"/>
          <w:sz w:val="32"/>
          <w:szCs w:val="32"/>
          <w:lang w:bidi="th-TH"/>
        </w:rPr>
        <w:t xml:space="preserve">REST/RPC </w:t>
      </w:r>
      <w:r>
        <w:rPr>
          <w:rFonts w:ascii="TH SarabunPSK" w:hAnsi="TH SarabunPSK" w:cs="TH SarabunPSK" w:eastAsia="TH SarabunPSK"/>
          <w:sz w:val="32"/>
          <w:szCs w:val="32"/>
          <w:cs/>
          <w:lang w:bidi="th-TH"/>
        </w:rPr>
        <w:t xml:space="preserve">ใช้เป็นช่องทางเรียกใช้ข้อมูลและกระบวนการที่เกี่ยวข้องกับธุรกรรมคำสั่งซื้อ ทำให้ส่วนติดต่อผู้ใช้และส่วนประมวลผลฝั่งเซิร์ฟเวอร์แยกหน้าที่กันอย่างชัดเจน </w:t>
      </w:r>
      <w:r>
        <w:rPr>
          <w:rFonts w:ascii="TH SarabunPSK" w:hAnsi="TH SarabunPSK" w:cs="TH SarabunPSK" w:eastAsia="TH SarabunPSK"/>
          <w:sz w:val="32"/>
          <w:szCs w:val="32"/>
          <w:lang w:bidi="th-TH"/>
        </w:rPr>
        <w:t xml:space="preserve">(Next.js, 2026; Supabase, 2026)</w:t>
      </w:r>
    </w:p>
    <w:p>
      <w:pPr>
        <w:keepNext/>
        <w:spacing w:before="0" w:after="0" w:line="240" w:lineRule="auto"/>
        <w:ind w:firstLine="720"/>
        <w:jc w:val="left"/>
        <w:outlineLvl w:val="2"/>
        <w:rPr>
          <w:rFonts w:ascii="TH SarabunPSK" w:hAnsi="TH SarabunPSK" w:cs="TH SarabunPSK" w:eastAsia="TH SarabunPSK"/>
          <w:sz w:val="32"/>
          <w:szCs w:val="32"/>
        </w:rPr>
      </w:pPr>
      <w:r>
        <w:rPr>
          <w:rFonts w:ascii="TH SarabunPSK" w:hAnsi="TH SarabunPSK" w:cs="TH SarabunPSK" w:eastAsia="TH SarabunPSK"/>
          <w:b/>
          <w:bCs/>
          <w:sz w:val="32"/>
          <w:szCs w:val="32"/>
          <w:lang w:bidi="th-TH"/>
        </w:rPr>
        <w:t xml:space="preserve">2.2.6 Supabase PostgreSQL</w:t>
      </w:r>
    </w:p>
    <w:p>
      <w:pPr>
        <w:spacing w:before="0" w:after="0" w:line="240" w:lineRule="auto"/>
        <w:ind w:firstLine="1440"/>
        <w:jc w:val="both"/>
        <w:rPr>
          <w:rFonts w:ascii="TH SarabunPSK" w:hAnsi="TH SarabunPSK" w:cs="TH SarabunPSK" w:eastAsia="TH SarabunPSK"/>
          <w:sz w:val="32"/>
          <w:szCs w:val="32"/>
        </w:rPr>
      </w:pPr>
      <w:r>
        <w:rPr>
          <w:rFonts w:ascii="TH SarabunPSK" w:hAnsi="TH SarabunPSK" w:cs="TH SarabunPSK" w:eastAsia="TH SarabunPSK"/>
          <w:sz w:val="32"/>
          <w:szCs w:val="32"/>
          <w:lang w:bidi="th-TH"/>
        </w:rPr>
        <w:t xml:space="preserve">Supabase PostgreSQL </w:t>
      </w:r>
      <w:r>
        <w:rPr>
          <w:rFonts w:ascii="TH SarabunPSK" w:hAnsi="TH SarabunPSK" w:cs="TH SarabunPSK" w:eastAsia="TH SarabunPSK"/>
          <w:sz w:val="32"/>
          <w:szCs w:val="32"/>
          <w:cs/>
          <w:lang w:bidi="th-TH"/>
        </w:rPr>
        <w:t xml:space="preserve">เป็นฐานข้อมูลกลางของโครงงาน ใช้จัดเก็บข้อมูลธุรกิจและรองรับการเรียกใช้ข้อมูลผ่าน </w:t>
      </w:r>
      <w:r>
        <w:rPr>
          <w:rFonts w:ascii="TH SarabunPSK" w:hAnsi="TH SarabunPSK" w:cs="TH SarabunPSK" w:eastAsia="TH SarabunPSK"/>
          <w:sz w:val="32"/>
          <w:szCs w:val="32"/>
          <w:lang w:bidi="th-TH"/>
        </w:rPr>
        <w:t xml:space="preserve">REST/RPC </w:t>
      </w:r>
      <w:r>
        <w:rPr>
          <w:rFonts w:ascii="TH SarabunPSK" w:hAnsi="TH SarabunPSK" w:cs="TH SarabunPSK" w:eastAsia="TH SarabunPSK"/>
          <w:sz w:val="32"/>
          <w:szCs w:val="32"/>
          <w:cs/>
          <w:lang w:bidi="th-TH"/>
        </w:rPr>
        <w:t xml:space="preserve">การเชื่อมต่อที่มีผลต่อข้อมูลสำคัญดำเนินการผ่านส่วนประมวลผลฝั่งเซิร์ฟเวอร์ ระบบใช้ความสัมพันธ์ของตาราง ข้อกำหนด </w:t>
      </w:r>
      <w:r>
        <w:rPr>
          <w:rFonts w:ascii="TH SarabunPSK" w:hAnsi="TH SarabunPSK" w:cs="TH SarabunPSK" w:eastAsia="TH SarabunPSK"/>
          <w:sz w:val="32"/>
          <w:szCs w:val="32"/>
          <w:lang w:bidi="th-TH"/>
        </w:rPr>
        <w:t xml:space="preserve">foreign key </w:t>
      </w:r>
      <w:r>
        <w:rPr>
          <w:rFonts w:ascii="TH SarabunPSK" w:hAnsi="TH SarabunPSK" w:cs="TH SarabunPSK" w:eastAsia="TH SarabunPSK"/>
          <w:sz w:val="32"/>
          <w:szCs w:val="32"/>
          <w:cs/>
          <w:lang w:bidi="th-TH"/>
        </w:rPr>
        <w:t xml:space="preserve">และ </w:t>
      </w:r>
      <w:r>
        <w:rPr>
          <w:rFonts w:ascii="TH SarabunPSK" w:hAnsi="TH SarabunPSK" w:cs="TH SarabunPSK" w:eastAsia="TH SarabunPSK"/>
          <w:sz w:val="32"/>
          <w:szCs w:val="32"/>
          <w:lang w:bidi="th-TH"/>
        </w:rPr>
        <w:t xml:space="preserve">check constraint </w:t>
      </w:r>
      <w:r>
        <w:rPr>
          <w:rFonts w:ascii="TH SarabunPSK" w:hAnsi="TH SarabunPSK" w:cs="TH SarabunPSK" w:eastAsia="TH SarabunPSK"/>
          <w:sz w:val="32"/>
          <w:szCs w:val="32"/>
          <w:cs/>
          <w:lang w:bidi="th-TH"/>
        </w:rPr>
        <w:t xml:space="preserve">เพื่อช่วยรักษาความสอดคล้องของข้อมูล รวมทั้งใช้นโยบายระดับฐานข้อมูลร่วมกับการตรวจสอบบทบาทเพื่อจำกัดการเข้าถึงข้อมูล </w:t>
      </w:r>
      <w:r>
        <w:rPr>
          <w:rFonts w:ascii="TH SarabunPSK" w:hAnsi="TH SarabunPSK" w:cs="TH SarabunPSK" w:eastAsia="TH SarabunPSK"/>
          <w:sz w:val="32"/>
          <w:szCs w:val="32"/>
          <w:lang w:bidi="th-TH"/>
        </w:rPr>
        <w:t xml:space="preserve">(Supabase, 2026)</w:t>
      </w:r>
    </w:p>
    <w:p>
      <w:pPr>
        <w:keepNext/>
        <w:spacing w:before="0" w:after="0" w:line="240" w:lineRule="auto"/>
        <w:ind w:firstLine="720"/>
        <w:jc w:val="left"/>
        <w:outlineLvl w:val="2"/>
        <w:rPr>
          <w:rFonts w:ascii="TH SarabunPSK" w:hAnsi="TH SarabunPSK" w:cs="TH SarabunPSK" w:eastAsia="TH SarabunPSK"/>
          <w:sz w:val="32"/>
          <w:szCs w:val="32"/>
        </w:rPr>
      </w:pPr>
      <w:r>
        <w:rPr>
          <w:rFonts w:ascii="TH SarabunPSK" w:hAnsi="TH SarabunPSK" w:cs="TH SarabunPSK" w:eastAsia="TH SarabunPSK"/>
          <w:b/>
          <w:bCs/>
          <w:sz w:val="32"/>
          <w:szCs w:val="32"/>
          <w:lang w:bidi="th-TH"/>
        </w:rPr>
        <w:t xml:space="preserve">2.2.7 Browser Geolocation, OpenStreetMap </w:t>
      </w:r>
      <w:r>
        <w:rPr>
          <w:rFonts w:ascii="TH SarabunPSK" w:hAnsi="TH SarabunPSK" w:cs="TH SarabunPSK" w:eastAsia="TH SarabunPSK"/>
          <w:b/>
          <w:bCs/>
          <w:sz w:val="32"/>
          <w:szCs w:val="32"/>
          <w:cs/>
          <w:lang w:bidi="th-TH"/>
        </w:rPr>
        <w:t xml:space="preserve">และ </w:t>
      </w:r>
      <w:r>
        <w:rPr>
          <w:rFonts w:ascii="TH SarabunPSK" w:hAnsi="TH SarabunPSK" w:cs="TH SarabunPSK" w:eastAsia="TH SarabunPSK"/>
          <w:b/>
          <w:bCs/>
          <w:sz w:val="32"/>
          <w:szCs w:val="32"/>
          <w:lang w:bidi="th-TH"/>
        </w:rPr>
        <w:t xml:space="preserve">Google Maps</w:t>
      </w:r>
    </w:p>
    <w:p>
      <w:pPr>
        <w:spacing w:before="0" w:after="0" w:line="240" w:lineRule="auto"/>
        <w:ind w:firstLine="1440"/>
        <w:jc w:val="both"/>
        <w:rPr>
          <w:rFonts w:ascii="TH SarabunPSK" w:hAnsi="TH SarabunPSK" w:cs="TH SarabunPSK" w:eastAsia="TH SarabunPSK"/>
          <w:sz w:val="32"/>
          <w:szCs w:val="32"/>
        </w:rPr>
      </w:pPr>
      <w:r>
        <w:rPr>
          <w:rFonts w:ascii="TH SarabunPSK" w:hAnsi="TH SarabunPSK" w:cs="TH SarabunPSK" w:eastAsia="TH SarabunPSK"/>
          <w:sz w:val="32"/>
          <w:szCs w:val="32"/>
          <w:cs/>
          <w:lang w:bidi="th-TH"/>
        </w:rPr>
        <w:t xml:space="preserve">เมื่อพนักงานอยู่ในสถานะ </w:t>
      </w:r>
      <w:r>
        <w:rPr>
          <w:rFonts w:ascii="TH SarabunPSK" w:hAnsi="TH SarabunPSK" w:cs="TH SarabunPSK" w:eastAsia="TH SarabunPSK"/>
          <w:sz w:val="32"/>
          <w:szCs w:val="32"/>
          <w:lang w:bidi="th-TH"/>
        </w:rPr>
        <w:t xml:space="preserve">DELIVERING </w:t>
      </w:r>
      <w:r>
        <w:rPr>
          <w:rFonts w:ascii="TH SarabunPSK" w:hAnsi="TH SarabunPSK" w:cs="TH SarabunPSK" w:eastAsia="TH SarabunPSK"/>
          <w:sz w:val="32"/>
          <w:szCs w:val="32"/>
          <w:cs/>
          <w:lang w:bidi="th-TH"/>
        </w:rPr>
        <w:t xml:space="preserve">และอนุญาตการเข้าถึงตำแหน่ง เบราว์เซอร์จะส่งพิกัดตำแหน่งล่าสุดเข้าสู่ระบบผ่าน </w:t>
      </w:r>
      <w:r>
        <w:rPr>
          <w:rFonts w:ascii="TH SarabunPSK" w:hAnsi="TH SarabunPSK" w:cs="TH SarabunPSK" w:eastAsia="TH SarabunPSK"/>
          <w:sz w:val="32"/>
          <w:szCs w:val="32"/>
          <w:lang w:bidi="th-TH"/>
        </w:rPr>
        <w:t xml:space="preserve">Browser Geolocation </w:t>
      </w:r>
      <w:r>
        <w:rPr>
          <w:rFonts w:ascii="TH SarabunPSK" w:hAnsi="TH SarabunPSK" w:cs="TH SarabunPSK" w:eastAsia="TH SarabunPSK"/>
          <w:sz w:val="32"/>
          <w:szCs w:val="32"/>
          <w:cs/>
          <w:lang w:bidi="th-TH"/>
        </w:rPr>
        <w:t xml:space="preserve">ระบบใช้ </w:t>
      </w:r>
      <w:r>
        <w:rPr>
          <w:rFonts w:ascii="TH SarabunPSK" w:hAnsi="TH SarabunPSK" w:cs="TH SarabunPSK" w:eastAsia="TH SarabunPSK"/>
          <w:sz w:val="32"/>
          <w:szCs w:val="32"/>
          <w:lang w:bidi="th-TH"/>
        </w:rPr>
        <w:t xml:space="preserve">OpenStreetMap </w:t>
      </w:r>
      <w:r>
        <w:rPr>
          <w:rFonts w:ascii="TH SarabunPSK" w:hAnsi="TH SarabunPSK" w:cs="TH SarabunPSK" w:eastAsia="TH SarabunPSK"/>
          <w:sz w:val="32"/>
          <w:szCs w:val="32"/>
          <w:cs/>
          <w:lang w:bidi="th-TH"/>
        </w:rPr>
        <w:t xml:space="preserve">เพื่อแสดงตำแหน่งบนแผนที่ และมีลิงก์สำหรับเปิดพิกัดต่อใน </w:t>
      </w:r>
      <w:r>
        <w:rPr>
          <w:rFonts w:ascii="TH SarabunPSK" w:hAnsi="TH SarabunPSK" w:cs="TH SarabunPSK" w:eastAsia="TH SarabunPSK"/>
          <w:sz w:val="32"/>
          <w:szCs w:val="32"/>
          <w:lang w:bidi="th-TH"/>
        </w:rPr>
        <w:t xml:space="preserve">Google Maps </w:t>
      </w:r>
      <w:r>
        <w:rPr>
          <w:rFonts w:ascii="TH SarabunPSK" w:hAnsi="TH SarabunPSK" w:cs="TH SarabunPSK" w:eastAsia="TH SarabunPSK"/>
          <w:sz w:val="32"/>
          <w:szCs w:val="32"/>
          <w:cs/>
          <w:lang w:bidi="th-TH"/>
        </w:rPr>
        <w:t xml:space="preserve">ฟังก์ชันนี้ใช้เพื่อติดตามงานนำส่งที่เกี่ยวข้อง ไม่ใช่การวางแผนเส้นทางอัตโนมัติ </w:t>
      </w:r>
      <w:r>
        <w:rPr>
          <w:rFonts w:ascii="TH SarabunPSK" w:hAnsi="TH SarabunPSK" w:cs="TH SarabunPSK" w:eastAsia="TH SarabunPSK"/>
          <w:sz w:val="32"/>
          <w:szCs w:val="32"/>
          <w:lang w:bidi="th-TH"/>
        </w:rPr>
        <w:t xml:space="preserve">(MDN contributors, 2026; OpenStreetMap contributors, 2026)</w:t>
      </w:r>
    </w:p>
    <w:p>
      <w:pPr>
        <w:keepNext/>
        <w:spacing w:before="0" w:after="0" w:line="240" w:lineRule="auto"/>
        <w:ind/>
        <w:jc w:val="left"/>
        <w:rPr>
          <w:rFonts w:ascii="TH SarabunPSK" w:hAnsi="TH SarabunPSK" w:cs="TH SarabunPSK" w:eastAsia="TH SarabunPSK"/>
          <w:sz w:val="32"/>
          <w:szCs w:val="32"/>
        </w:rPr>
      </w:pPr>
    </w:p>
    <w:p>
      <w:pPr>
        <w:keepNext/>
        <w:spacing w:before="0" w:after="0" w:line="240" w:lineRule="auto"/>
        <w:ind/>
        <w:jc w:val="left"/>
        <w:rPr>
          <w:rFonts w:ascii="TH SarabunPSK" w:hAnsi="TH SarabunPSK" w:cs="TH SarabunPSK" w:eastAsia="TH SarabunPSK"/>
          <w:sz w:val="32"/>
          <w:szCs w:val="32"/>
        </w:rPr>
      </w:pPr>
      <w:r>
        <w:rPr>
          <w:rFonts w:ascii="TH SarabunPSK" w:hAnsi="TH SarabunPSK" w:cs="TH SarabunPSK" w:eastAsia="TH SarabunPSK"/>
          <w:b/>
          <w:bCs/>
          <w:sz w:val="32"/>
          <w:szCs w:val="32"/>
          <w:cs/>
          <w:lang w:bidi="th-TH"/>
        </w:rPr>
        <w:t xml:space="preserve">ตารางที่ </w:t>
      </w:r>
      <w:r>
        <w:rPr>
          <w:rFonts w:ascii="TH SarabunPSK" w:hAnsi="TH SarabunPSK" w:cs="TH SarabunPSK" w:eastAsia="TH SarabunPSK"/>
          <w:b/>
          <w:bCs/>
          <w:sz w:val="32"/>
          <w:szCs w:val="32"/>
          <w:lang w:bidi="th-TH"/>
        </w:rPr>
        <w:t xml:space="preserve">2.1</w:t>
      </w:r>
      <w:r>
        <w:rPr>
          <w:rFonts w:ascii="TH SarabunPSK" w:hAnsi="TH SarabunPSK" w:cs="TH SarabunPSK" w:eastAsia="TH SarabunPSK"/>
          <w:sz w:val="32"/>
          <w:szCs w:val="32"/>
          <w:lang w:bidi="th-TH"/>
        </w:rPr>
        <w:t xml:space="preserve"> </w:t>
      </w:r>
      <w:r>
        <w:rPr>
          <w:rFonts w:ascii="TH SarabunPSK" w:hAnsi="TH SarabunPSK" w:cs="TH SarabunPSK" w:eastAsia="TH SarabunPSK"/>
          <w:sz w:val="32"/>
          <w:szCs w:val="32"/>
          <w:cs/>
          <w:lang w:bidi="th-TH"/>
        </w:rPr>
        <w:t xml:space="preserve">เทคโนโลยีและบทบาทในการพัฒนา</w:t>
      </w:r>
    </w:p>
    <w:tbl>
      <w:tblPr>
        <w:tblLook w:firstColumn="1" w:firstRow="1" w:lastColumn="0" w:lastRow="0" w:noHBand="0" w:noVBand="1" w:val="04A0"/>
        <w:tblW w:w="8306" w:type="dxa"/>
        <w:tblBorders>
          <w:top w:val="single" w:sz="4" w:space="0" w:color="000000"/>
          <w:left w:val="nil"/>
          <w:bottom w:val="single" w:sz="4" w:space="0" w:color="000000"/>
          <w:right w:val="nil"/>
          <w:insideH w:val="single" w:sz="4" w:space="0" w:color="000000"/>
          <w:insideV w:val="single" w:sz="4" w:space="0" w:color="000000"/>
        </w:tblBorders>
        <w:tblCellMar>
          <w:top w:w="40" w:type="dxa"/>
          <w:left w:w="80" w:type="dxa"/>
          <w:bottom w:w="40" w:type="dxa"/>
          <w:right w:w="80" w:type="dxa"/>
        </w:tblCellMar>
        <w:tblLayout w:type="fixed"/>
      </w:tblPr>
      <w:tblGrid>
        <w:gridCol w:w="2800"/>
        <w:gridCol w:w="5506"/>
      </w:tblGrid>
      <w:tr>
        <w:trPr>
          <w:cantSplit/>
          <w:tblHeader/>
        </w:trPr>
        <w:tc>
          <w:tcPr>
            <w:tcW w:type="dxa" w:w="2800"/>
            <w:vAlign w:val="center"/>
          </w:tcPr>
          <w:p>
            <w:pPr>
              <w:keepNext/>
              <w:spacing w:before="0" w:after="0" w:line="240" w:lineRule="auto"/>
              <w:ind/>
              <w:jc w:val="center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>
              <w:rPr>
                <w:rFonts w:ascii="TH SarabunPSK" w:hAnsi="TH SarabunPSK" w:cs="TH SarabunPSK" w:eastAsia="TH SarabunPSK"/>
                <w:b/>
                <w:bCs/>
                <w:sz w:val="32"/>
                <w:szCs w:val="32"/>
                <w:cs/>
                <w:lang w:bidi="th-TH"/>
              </w:rPr>
              <w:t xml:space="preserve">เทคโนโลยี</w:t>
            </w:r>
          </w:p>
        </w:tc>
        <w:tc>
          <w:tcPr>
            <w:tcW w:type="dxa" w:w="5506"/>
            <w:vAlign w:val="center"/>
          </w:tcPr>
          <w:p>
            <w:pPr>
              <w:keepNext/>
              <w:spacing w:before="0" w:after="0" w:line="240" w:lineRule="auto"/>
              <w:ind/>
              <w:jc w:val="center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>
              <w:rPr>
                <w:rFonts w:ascii="TH SarabunPSK" w:hAnsi="TH SarabunPSK" w:cs="TH SarabunPSK" w:eastAsia="TH SarabunPSK"/>
                <w:b/>
                <w:bCs/>
                <w:sz w:val="32"/>
                <w:szCs w:val="32"/>
                <w:cs/>
                <w:lang w:bidi="th-TH"/>
              </w:rPr>
              <w:t xml:space="preserve">บทบาทในระบบ</w:t>
            </w:r>
          </w:p>
        </w:tc>
      </w:tr>
      <w:tr>
        <w:trPr>
          <w:cantSplit/>
        </w:trPr>
        <w:tc>
          <w:tcPr>
            <w:tcW w:type="dxa" w:w="2800"/>
            <w:vAlign w:val="center"/>
          </w:tcPr>
          <w:p>
            <w:pPr>
              <w:keepNext/>
              <w:spacing w:before="0" w:after="0" w:line="240" w:lineRule="auto"/>
              <w:ind/>
              <w:jc w:val="left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>
              <w:rPr>
                <w:rFonts w:ascii="TH SarabunPSK" w:hAnsi="TH SarabunPSK" w:cs="TH SarabunPSK" w:eastAsia="TH SarabunPSK"/>
                <w:sz w:val="32"/>
                <w:szCs w:val="32"/>
                <w:lang w:bidi="th-TH"/>
              </w:rPr>
              <w:t xml:space="preserve">Next.js 16</w:t>
            </w:r>
          </w:p>
        </w:tc>
        <w:tc>
          <w:tcPr>
            <w:tcW w:type="dxa" w:w="5506"/>
            <w:vAlign w:val="center"/>
          </w:tcPr>
          <w:p>
            <w:pPr>
              <w:keepNext/>
              <w:spacing w:before="0" w:after="0" w:line="240" w:lineRule="auto"/>
              <w:ind/>
              <w:jc w:val="center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>
              <w:rPr>
                <w:rFonts w:ascii="TH SarabunPSK" w:hAnsi="TH SarabunPSK" w:cs="TH SarabunPSK" w:eastAsia="TH SarabunPSK"/>
                <w:sz w:val="32"/>
                <w:szCs w:val="32"/>
                <w:cs/>
                <w:lang w:bidi="th-TH"/>
              </w:rPr>
              <w:t xml:space="preserve">จัดโครงสร้างเว็บแอปพลิเคชัน หน้าเว็บ และการทำงานฝั่งเซิร์ฟเวอร์ของระบบ</w:t>
            </w:r>
          </w:p>
        </w:tc>
      </w:tr>
      <w:tr>
        <w:trPr>
          <w:cantSplit/>
        </w:trPr>
        <w:tc>
          <w:tcPr>
            <w:tcW w:type="dxa" w:w="2800"/>
            <w:vAlign w:val="center"/>
          </w:tcPr>
          <w:p>
            <w:pPr>
              <w:keepNext/>
              <w:spacing w:before="0" w:after="0" w:line="240" w:lineRule="auto"/>
              <w:ind/>
              <w:jc w:val="left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>
              <w:rPr>
                <w:rFonts w:ascii="TH SarabunPSK" w:hAnsi="TH SarabunPSK" w:cs="TH SarabunPSK" w:eastAsia="TH SarabunPSK"/>
                <w:sz w:val="32"/>
                <w:szCs w:val="32"/>
                <w:lang w:bidi="th-TH"/>
              </w:rPr>
              <w:t xml:space="preserve">React 19</w:t>
            </w:r>
          </w:p>
        </w:tc>
        <w:tc>
          <w:tcPr>
            <w:tcW w:type="dxa" w:w="5506"/>
            <w:vAlign w:val="center"/>
          </w:tcPr>
          <w:p>
            <w:pPr>
              <w:keepNext/>
              <w:spacing w:before="0" w:after="0" w:line="240" w:lineRule="auto"/>
              <w:ind/>
              <w:jc w:val="center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>
              <w:rPr>
                <w:rFonts w:ascii="TH SarabunPSK" w:hAnsi="TH SarabunPSK" w:cs="TH SarabunPSK" w:eastAsia="TH SarabunPSK"/>
                <w:sz w:val="32"/>
                <w:szCs w:val="32"/>
                <w:cs/>
                <w:lang w:bidi="th-TH"/>
              </w:rPr>
              <w:t xml:space="preserve">พัฒนาส่วนติดต่อผู้ใช้แบบองค์ประกอบ เช่น หน้าสินค้า ตะกร้า และแดชบอร์ดตามบทบาท</w:t>
            </w:r>
          </w:p>
        </w:tc>
      </w:tr>
      <w:tr>
        <w:trPr>
          <w:cantSplit/>
        </w:trPr>
        <w:tc>
          <w:tcPr>
            <w:tcW w:type="dxa" w:w="2800"/>
            <w:vAlign w:val="center"/>
          </w:tcPr>
          <w:p>
            <w:pPr>
              <w:keepNext/>
              <w:spacing w:before="0" w:after="0" w:line="240" w:lineRule="auto"/>
              <w:ind/>
              <w:jc w:val="left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>
              <w:rPr>
                <w:rFonts w:ascii="TH SarabunPSK" w:hAnsi="TH SarabunPSK" w:cs="TH SarabunPSK" w:eastAsia="TH SarabunPSK"/>
                <w:sz w:val="32"/>
                <w:szCs w:val="32"/>
                <w:lang w:bidi="th-TH"/>
              </w:rPr>
              <w:t xml:space="preserve">TypeScript</w:t>
            </w:r>
          </w:p>
        </w:tc>
        <w:tc>
          <w:tcPr>
            <w:tcW w:type="dxa" w:w="5506"/>
            <w:vAlign w:val="center"/>
          </w:tcPr>
          <w:p>
            <w:pPr>
              <w:keepNext/>
              <w:spacing w:before="0" w:after="0" w:line="240" w:lineRule="auto"/>
              <w:ind/>
              <w:jc w:val="center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>
              <w:rPr>
                <w:rFonts w:ascii="TH SarabunPSK" w:hAnsi="TH SarabunPSK" w:cs="TH SarabunPSK" w:eastAsia="TH SarabunPSK"/>
                <w:sz w:val="32"/>
                <w:szCs w:val="32"/>
                <w:cs/>
                <w:lang w:bidi="th-TH"/>
              </w:rPr>
              <w:t xml:space="preserve">กำหนดชนิดข้อมูลเพื่อลดความคลาดเคลื่อนของข้อมูลระหว่างหน้าเว็บ ส่วนประมวลผล และฐานข้อมูล</w:t>
            </w:r>
          </w:p>
        </w:tc>
      </w:tr>
      <w:tr>
        <w:trPr>
          <w:cantSplit/>
        </w:trPr>
        <w:tc>
          <w:tcPr>
            <w:tcW w:type="dxa" w:w="2800"/>
            <w:vAlign w:val="center"/>
          </w:tcPr>
          <w:p>
            <w:pPr>
              <w:keepNext/>
              <w:spacing w:before="0" w:after="0" w:line="240" w:lineRule="auto"/>
              <w:ind/>
              <w:jc w:val="left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>
              <w:rPr>
                <w:rFonts w:ascii="TH SarabunPSK" w:hAnsi="TH SarabunPSK" w:cs="TH SarabunPSK" w:eastAsia="TH SarabunPSK"/>
                <w:sz w:val="32"/>
                <w:szCs w:val="32"/>
                <w:lang w:bidi="th-TH"/>
              </w:rPr>
              <w:t xml:space="preserve">Tailwind CSS 4</w:t>
            </w:r>
          </w:p>
        </w:tc>
        <w:tc>
          <w:tcPr>
            <w:tcW w:type="dxa" w:w="5506"/>
            <w:vAlign w:val="center"/>
          </w:tcPr>
          <w:p>
            <w:pPr>
              <w:keepNext/>
              <w:spacing w:before="0" w:after="0" w:line="240" w:lineRule="auto"/>
              <w:ind/>
              <w:jc w:val="center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>
              <w:rPr>
                <w:rFonts w:ascii="TH SarabunPSK" w:hAnsi="TH SarabunPSK" w:cs="TH SarabunPSK" w:eastAsia="TH SarabunPSK"/>
                <w:sz w:val="32"/>
                <w:szCs w:val="32"/>
                <w:cs/>
                <w:lang w:bidi="th-TH"/>
              </w:rPr>
              <w:t xml:space="preserve">กำหนดรูปแบบและการจัดวางหน้าจอให้สอดคล้องกันและตอบสนองต่อขนาดอุปกรณ์</w:t>
            </w:r>
          </w:p>
        </w:tc>
      </w:tr>
      <w:tr>
        <w:trPr>
          <w:cantSplit/>
        </w:trPr>
        <w:tc>
          <w:tcPr>
            <w:tcW w:type="dxa" w:w="2800"/>
            <w:vAlign w:val="center"/>
          </w:tcPr>
          <w:p>
            <w:pPr>
              <w:keepNext/>
              <w:spacing w:before="0" w:after="0" w:line="240" w:lineRule="auto"/>
              <w:ind/>
              <w:jc w:val="left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>
              <w:rPr>
                <w:rFonts w:ascii="TH SarabunPSK" w:hAnsi="TH SarabunPSK" w:cs="TH SarabunPSK" w:eastAsia="TH SarabunPSK"/>
                <w:sz w:val="32"/>
                <w:szCs w:val="32"/>
                <w:lang w:bidi="th-TH"/>
              </w:rPr>
              <w:t xml:space="preserve">Next.js Route Handlers</w:t>
            </w:r>
          </w:p>
        </w:tc>
        <w:tc>
          <w:tcPr>
            <w:tcW w:type="dxa" w:w="5506"/>
            <w:vAlign w:val="center"/>
          </w:tcPr>
          <w:p>
            <w:pPr>
              <w:keepNext/>
              <w:spacing w:before="0" w:after="0" w:line="240" w:lineRule="auto"/>
              <w:ind/>
              <w:jc w:val="center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>
              <w:rPr>
                <w:rFonts w:ascii="TH SarabunPSK" w:hAnsi="TH SarabunPSK" w:cs="TH SarabunPSK" w:eastAsia="TH SarabunPSK"/>
                <w:sz w:val="32"/>
                <w:szCs w:val="32"/>
                <w:cs/>
                <w:lang w:bidi="th-TH"/>
              </w:rPr>
              <w:t xml:space="preserve">รับและตรวจสอบคำขอฝั่งเซิร์ฟเวอร์ รวมถึงตรวจสอบ </w:t>
            </w:r>
            <w:r>
              <w:rPr>
                <w:rFonts w:ascii="TH SarabunPSK" w:hAnsi="TH SarabunPSK" w:cs="TH SarabunPSK" w:eastAsia="TH SarabunPSK"/>
                <w:sz w:val="32"/>
                <w:szCs w:val="32"/>
                <w:lang w:bidi="th-TH"/>
              </w:rPr>
              <w:t xml:space="preserve">session </w:t>
            </w:r>
            <w:r>
              <w:rPr>
                <w:rFonts w:ascii="TH SarabunPSK" w:hAnsi="TH SarabunPSK" w:cs="TH SarabunPSK" w:eastAsia="TH SarabunPSK"/>
                <w:sz w:val="32"/>
                <w:szCs w:val="32"/>
                <w:cs/>
                <w:lang w:bidi="th-TH"/>
              </w:rPr>
              <w:t xml:space="preserve">และบทบาทก่อนเข้าถึงข้อมูลสำคัญ</w:t>
            </w:r>
          </w:p>
        </w:tc>
      </w:tr>
      <w:tr>
        <w:trPr>
          <w:cantSplit/>
        </w:trPr>
        <w:tc>
          <w:tcPr>
            <w:tcW w:type="dxa" w:w="2800"/>
            <w:vAlign w:val="center"/>
          </w:tcPr>
          <w:p>
            <w:pPr>
              <w:keepNext/>
              <w:spacing w:before="0" w:after="0" w:line="240" w:lineRule="auto"/>
              <w:ind/>
              <w:jc w:val="left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>
              <w:rPr>
                <w:rFonts w:ascii="TH SarabunPSK" w:hAnsi="TH SarabunPSK" w:cs="TH SarabunPSK" w:eastAsia="TH SarabunPSK"/>
                <w:sz w:val="32"/>
                <w:szCs w:val="32"/>
                <w:lang w:bidi="th-TH"/>
              </w:rPr>
              <w:t xml:space="preserve">Supabase PostgreSQL, REST/RPC</w:t>
            </w:r>
          </w:p>
        </w:tc>
        <w:tc>
          <w:tcPr>
            <w:tcW w:type="dxa" w:w="5506"/>
            <w:vAlign w:val="center"/>
          </w:tcPr>
          <w:p>
            <w:pPr>
              <w:keepNext/>
              <w:spacing w:before="0" w:after="0" w:line="240" w:lineRule="auto"/>
              <w:ind/>
              <w:jc w:val="center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>
              <w:rPr>
                <w:rFonts w:ascii="TH SarabunPSK" w:hAnsi="TH SarabunPSK" w:cs="TH SarabunPSK" w:eastAsia="TH SarabunPSK"/>
                <w:sz w:val="32"/>
                <w:szCs w:val="32"/>
                <w:cs/>
                <w:lang w:bidi="th-TH"/>
              </w:rPr>
              <w:t xml:space="preserve">จัดเก็บข้อมูลธุรกิจ ดำเนินธุรกรรมคำสั่งซื้อ และเชื่อมต่อข้อมูลผ่าน </w:t>
            </w:r>
            <w:r>
              <w:rPr>
                <w:rFonts w:ascii="TH SarabunPSK" w:hAnsi="TH SarabunPSK" w:cs="TH SarabunPSK" w:eastAsia="TH SarabunPSK"/>
                <w:sz w:val="32"/>
                <w:szCs w:val="32"/>
                <w:lang w:bidi="th-TH"/>
              </w:rPr>
              <w:t xml:space="preserve">REST/RPC</w:t>
            </w:r>
          </w:p>
        </w:tc>
      </w:tr>
      <w:tr>
        <w:trPr>
          <w:cantSplit/>
        </w:trPr>
        <w:tc>
          <w:tcPr>
            <w:tcW w:type="dxa" w:w="2800"/>
            <w:vAlign w:val="center"/>
          </w:tcPr>
          <w:p>
            <w:pPr>
              <w:keepNext/>
              <w:spacing w:before="0" w:after="0" w:line="240" w:lineRule="auto"/>
              <w:ind/>
              <w:jc w:val="left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>
              <w:rPr>
                <w:rFonts w:ascii="TH SarabunPSK" w:hAnsi="TH SarabunPSK" w:cs="TH SarabunPSK" w:eastAsia="TH SarabunPSK"/>
                <w:sz w:val="32"/>
                <w:szCs w:val="32"/>
                <w:lang w:bidi="th-TH"/>
              </w:rPr>
              <w:t xml:space="preserve">Browser Geolocation</w:t>
            </w:r>
          </w:p>
        </w:tc>
        <w:tc>
          <w:tcPr>
            <w:tcW w:type="dxa" w:w="5506"/>
            <w:vAlign w:val="center"/>
          </w:tcPr>
          <w:p>
            <w:pPr>
              <w:keepNext/>
              <w:spacing w:before="0" w:after="0" w:line="240" w:lineRule="auto"/>
              <w:ind/>
              <w:jc w:val="center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>
              <w:rPr>
                <w:rFonts w:ascii="TH SarabunPSK" w:hAnsi="TH SarabunPSK" w:cs="TH SarabunPSK" w:eastAsia="TH SarabunPSK"/>
                <w:sz w:val="32"/>
                <w:szCs w:val="32"/>
                <w:cs/>
                <w:lang w:bidi="th-TH"/>
              </w:rPr>
              <w:t xml:space="preserve">รับพิกัดตำแหน่งจากอุปกรณ์พนักงานเมื่อผู้ใช้อนุญาตและอยู่ระหว่างนำส่ง</w:t>
            </w:r>
          </w:p>
        </w:tc>
      </w:tr>
      <w:tr>
        <w:trPr>
          <w:cantSplit/>
        </w:trPr>
        <w:tc>
          <w:tcPr>
            <w:tcW w:type="dxa" w:w="2800"/>
            <w:vAlign w:val="center"/>
          </w:tcPr>
          <w:p>
            <w:pPr>
              <w:spacing w:before="0" w:after="0" w:line="240" w:lineRule="auto"/>
              <w:ind/>
              <w:jc w:val="left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>
              <w:rPr>
                <w:rFonts w:ascii="TH SarabunPSK" w:hAnsi="TH SarabunPSK" w:cs="TH SarabunPSK" w:eastAsia="TH SarabunPSK"/>
                <w:sz w:val="32"/>
                <w:szCs w:val="32"/>
                <w:lang w:bidi="th-TH"/>
              </w:rPr>
              <w:t xml:space="preserve">OpenStreetMap </w:t>
            </w:r>
            <w:r>
              <w:rPr>
                <w:rFonts w:ascii="TH SarabunPSK" w:hAnsi="TH SarabunPSK" w:cs="TH SarabunPSK" w:eastAsia="TH SarabunPSK"/>
                <w:sz w:val="32"/>
                <w:szCs w:val="32"/>
                <w:cs/>
                <w:lang w:bidi="th-TH"/>
              </w:rPr>
              <w:t xml:space="preserve">และ </w:t>
            </w:r>
            <w:r>
              <w:rPr>
                <w:rFonts w:ascii="TH SarabunPSK" w:hAnsi="TH SarabunPSK" w:cs="TH SarabunPSK" w:eastAsia="TH SarabunPSK"/>
                <w:sz w:val="32"/>
                <w:szCs w:val="32"/>
                <w:lang w:bidi="th-TH"/>
              </w:rPr>
              <w:t xml:space="preserve">Google Maps link</w:t>
            </w:r>
          </w:p>
        </w:tc>
        <w:tc>
          <w:tcPr>
            <w:tcW w:type="dxa" w:w="5506"/>
            <w:vAlign w:val="center"/>
          </w:tcPr>
          <w:p>
            <w:pPr>
              <w:spacing w:before="0" w:after="0" w:line="240" w:lineRule="auto"/>
              <w:ind/>
              <w:jc w:val="center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>
              <w:rPr>
                <w:rFonts w:ascii="TH SarabunPSK" w:hAnsi="TH SarabunPSK" w:cs="TH SarabunPSK" w:eastAsia="TH SarabunPSK"/>
                <w:sz w:val="32"/>
                <w:szCs w:val="32"/>
                <w:cs/>
                <w:lang w:bidi="th-TH"/>
              </w:rPr>
              <w:t xml:space="preserve">แสดงตำแหน่งล่าสุดบนแผนที่และเปิดพิกัดต่อใน </w:t>
            </w:r>
            <w:r>
              <w:rPr>
                <w:rFonts w:ascii="TH SarabunPSK" w:hAnsi="TH SarabunPSK" w:cs="TH SarabunPSK" w:eastAsia="TH SarabunPSK"/>
                <w:sz w:val="32"/>
                <w:szCs w:val="32"/>
                <w:lang w:bidi="th-TH"/>
              </w:rPr>
              <w:t xml:space="preserve">Google Maps</w:t>
            </w:r>
          </w:p>
        </w:tc>
      </w:tr>
    </w:tbl>
    <w:p>
      <w:pPr>
        <w:spacing w:before="0" w:after="0" w:line="240" w:lineRule="auto"/>
        <w:ind/>
        <w:jc w:val="left"/>
        <w:rPr>
          <w:rFonts w:ascii="TH SarabunPSK" w:hAnsi="TH SarabunPSK" w:cs="TH SarabunPSK" w:eastAsia="TH SarabunPSK"/>
          <w:sz w:val="32"/>
          <w:szCs w:val="32"/>
        </w:rPr>
      </w:pPr>
    </w:p>
    <w:p>
      <w:pPr>
        <w:keepNext/>
        <w:spacing w:before="0" w:after="0" w:line="240" w:lineRule="auto"/>
        <w:ind/>
        <w:jc w:val="left"/>
        <w:outlineLvl w:val="1"/>
        <w:rPr>
          <w:rFonts w:ascii="TH SarabunPSK" w:hAnsi="TH SarabunPSK" w:cs="TH SarabunPSK" w:eastAsia="TH SarabunPSK"/>
          <w:sz w:val="36"/>
          <w:szCs w:val="36"/>
        </w:rPr>
      </w:pPr>
      <w:r>
        <w:rPr>
          <w:rFonts w:ascii="TH SarabunPSK" w:hAnsi="TH SarabunPSK" w:cs="TH SarabunPSK" w:eastAsia="TH SarabunPSK"/>
          <w:b/>
          <w:bCs/>
          <w:sz w:val="36"/>
          <w:szCs w:val="36"/>
          <w:lang w:bidi="th-TH"/>
        </w:rPr>
        <w:t xml:space="preserve">2.3 </w:t>
      </w:r>
      <w:r>
        <w:rPr>
          <w:rFonts w:ascii="TH SarabunPSK" w:hAnsi="TH SarabunPSK" w:cs="TH SarabunPSK" w:eastAsia="TH SarabunPSK"/>
          <w:b/>
          <w:bCs/>
          <w:sz w:val="36"/>
          <w:szCs w:val="36"/>
          <w:cs/>
          <w:lang w:bidi="th-TH"/>
        </w:rPr>
        <w:t xml:space="preserve">การยืนยันตัวตนและการควบคุมสิทธิ์</w:t>
      </w:r>
    </w:p>
    <w:p>
      <w:pPr>
        <w:keepNext/>
        <w:spacing w:before="0" w:after="0" w:line="240" w:lineRule="auto"/>
        <w:ind w:firstLine="720"/>
        <w:jc w:val="left"/>
        <w:outlineLvl w:val="2"/>
        <w:rPr>
          <w:rFonts w:ascii="TH SarabunPSK" w:hAnsi="TH SarabunPSK" w:cs="TH SarabunPSK" w:eastAsia="TH SarabunPSK"/>
          <w:sz w:val="32"/>
          <w:szCs w:val="32"/>
        </w:rPr>
      </w:pPr>
      <w:r>
        <w:rPr>
          <w:rFonts w:ascii="TH SarabunPSK" w:hAnsi="TH SarabunPSK" w:cs="TH SarabunPSK" w:eastAsia="TH SarabunPSK"/>
          <w:b/>
          <w:bCs/>
          <w:sz w:val="32"/>
          <w:szCs w:val="32"/>
          <w:lang w:bidi="th-TH"/>
        </w:rPr>
        <w:t xml:space="preserve">2.3.1 </w:t>
      </w:r>
      <w:r>
        <w:rPr>
          <w:rFonts w:ascii="TH SarabunPSK" w:hAnsi="TH SarabunPSK" w:cs="TH SarabunPSK" w:eastAsia="TH SarabunPSK"/>
          <w:b/>
          <w:bCs/>
          <w:sz w:val="32"/>
          <w:szCs w:val="32"/>
          <w:cs/>
          <w:lang w:bidi="th-TH"/>
        </w:rPr>
        <w:t xml:space="preserve">การยืนยันตัวตนและการจัดการ </w:t>
      </w:r>
      <w:r>
        <w:rPr>
          <w:rFonts w:ascii="TH SarabunPSK" w:hAnsi="TH SarabunPSK" w:cs="TH SarabunPSK" w:eastAsia="TH SarabunPSK"/>
          <w:b/>
          <w:bCs/>
          <w:sz w:val="32"/>
          <w:szCs w:val="32"/>
          <w:lang w:bidi="th-TH"/>
        </w:rPr>
        <w:t xml:space="preserve">session</w:t>
      </w:r>
    </w:p>
    <w:p>
      <w:pPr>
        <w:spacing w:before="0" w:after="0" w:line="240" w:lineRule="auto"/>
        <w:ind w:firstLine="1440"/>
        <w:jc w:val="both"/>
        <w:rPr>
          <w:rFonts w:ascii="TH SarabunPSK" w:hAnsi="TH SarabunPSK" w:cs="TH SarabunPSK" w:eastAsia="TH SarabunPSK"/>
          <w:sz w:val="32"/>
          <w:szCs w:val="32"/>
        </w:rPr>
      </w:pPr>
      <w:r>
        <w:rPr>
          <w:rFonts w:ascii="TH SarabunPSK" w:hAnsi="TH SarabunPSK" w:cs="TH SarabunPSK" w:eastAsia="TH SarabunPSK"/>
          <w:sz w:val="32"/>
          <w:szCs w:val="32"/>
          <w:cs/>
          <w:lang w:bidi="th-TH"/>
        </w:rPr>
        <w:t xml:space="preserve">ระบบรับสมัครและเข้าสู่ระบบด้วยหมายเลขโทรศัพท์และรหัสผ่าน รหัสผ่านจะผ่านการแฮชร่วมกับ </w:t>
      </w:r>
      <w:r>
        <w:rPr>
          <w:rFonts w:ascii="TH SarabunPSK" w:hAnsi="TH SarabunPSK" w:cs="TH SarabunPSK" w:eastAsia="TH SarabunPSK"/>
          <w:sz w:val="32"/>
          <w:szCs w:val="32"/>
          <w:lang w:bidi="th-TH"/>
        </w:rPr>
        <w:t xml:space="preserve">salt </w:t>
      </w:r>
      <w:r>
        <w:rPr>
          <w:rFonts w:ascii="TH SarabunPSK" w:hAnsi="TH SarabunPSK" w:cs="TH SarabunPSK" w:eastAsia="TH SarabunPSK"/>
          <w:sz w:val="32"/>
          <w:szCs w:val="32"/>
          <w:cs/>
          <w:lang w:bidi="th-TH"/>
        </w:rPr>
        <w:t xml:space="preserve">ก่อนจัดเก็บ หลังการเข้าสู่ระบบ ระบบสร้าง </w:t>
      </w:r>
      <w:r>
        <w:rPr>
          <w:rFonts w:ascii="TH SarabunPSK" w:hAnsi="TH SarabunPSK" w:cs="TH SarabunPSK" w:eastAsia="TH SarabunPSK"/>
          <w:sz w:val="32"/>
          <w:szCs w:val="32"/>
          <w:lang w:bidi="th-TH"/>
        </w:rPr>
        <w:t xml:space="preserve">session </w:t>
      </w:r>
      <w:r>
        <w:rPr>
          <w:rFonts w:ascii="TH SarabunPSK" w:hAnsi="TH SarabunPSK" w:cs="TH SarabunPSK" w:eastAsia="TH SarabunPSK"/>
          <w:sz w:val="32"/>
          <w:szCs w:val="32"/>
          <w:cs/>
          <w:lang w:bidi="th-TH"/>
        </w:rPr>
        <w:t xml:space="preserve">ที่ลงลายมือชื่อด้วย </w:t>
      </w:r>
      <w:r>
        <w:rPr>
          <w:rFonts w:ascii="TH SarabunPSK" w:hAnsi="TH SarabunPSK" w:cs="TH SarabunPSK" w:eastAsia="TH SarabunPSK"/>
          <w:sz w:val="32"/>
          <w:szCs w:val="32"/>
          <w:lang w:bidi="th-TH"/>
        </w:rPr>
        <w:t xml:space="preserve">HMAC </w:t>
      </w:r>
      <w:r>
        <w:rPr>
          <w:rFonts w:ascii="TH SarabunPSK" w:hAnsi="TH SarabunPSK" w:cs="TH SarabunPSK" w:eastAsia="TH SarabunPSK"/>
          <w:sz w:val="32"/>
          <w:szCs w:val="32"/>
          <w:cs/>
          <w:lang w:bidi="th-TH"/>
        </w:rPr>
        <w:t xml:space="preserve">และเก็บใน </w:t>
      </w:r>
      <w:r>
        <w:rPr>
          <w:rFonts w:ascii="TH SarabunPSK" w:hAnsi="TH SarabunPSK" w:cs="TH SarabunPSK" w:eastAsia="TH SarabunPSK"/>
          <w:sz w:val="32"/>
          <w:szCs w:val="32"/>
          <w:lang w:bidi="th-TH"/>
        </w:rPr>
        <w:t xml:space="preserve">cookie </w:t>
      </w:r>
      <w:r>
        <w:rPr>
          <w:rFonts w:ascii="TH SarabunPSK" w:hAnsi="TH SarabunPSK" w:cs="TH SarabunPSK" w:eastAsia="TH SarabunPSK"/>
          <w:sz w:val="32"/>
          <w:szCs w:val="32"/>
          <w:cs/>
          <w:lang w:bidi="th-TH"/>
        </w:rPr>
        <w:t xml:space="preserve">แบบ </w:t>
      </w:r>
      <w:r>
        <w:rPr>
          <w:rFonts w:ascii="TH SarabunPSK" w:hAnsi="TH SarabunPSK" w:cs="TH SarabunPSK" w:eastAsia="TH SarabunPSK"/>
          <w:sz w:val="32"/>
          <w:szCs w:val="32"/>
          <w:lang w:bidi="th-TH"/>
        </w:rPr>
        <w:t xml:space="preserve">httpOnly </w:t>
      </w:r>
      <w:r>
        <w:rPr>
          <w:rFonts w:ascii="TH SarabunPSK" w:hAnsi="TH SarabunPSK" w:cs="TH SarabunPSK" w:eastAsia="TH SarabunPSK"/>
          <w:sz w:val="32"/>
          <w:szCs w:val="32"/>
          <w:cs/>
          <w:lang w:bidi="th-TH"/>
        </w:rPr>
        <w:t xml:space="preserve">แนวทางนี้ช่วยลดการเปิดเผยรหัสผ่านจริงและจำกัดการเข้าถึงค่า </w:t>
      </w:r>
      <w:r>
        <w:rPr>
          <w:rFonts w:ascii="TH SarabunPSK" w:hAnsi="TH SarabunPSK" w:cs="TH SarabunPSK" w:eastAsia="TH SarabunPSK"/>
          <w:sz w:val="32"/>
          <w:szCs w:val="32"/>
          <w:lang w:bidi="th-TH"/>
        </w:rPr>
        <w:t xml:space="preserve">cookie </w:t>
      </w:r>
      <w:r>
        <w:rPr>
          <w:rFonts w:ascii="TH SarabunPSK" w:hAnsi="TH SarabunPSK" w:cs="TH SarabunPSK" w:eastAsia="TH SarabunPSK"/>
          <w:sz w:val="32"/>
          <w:szCs w:val="32"/>
          <w:cs/>
          <w:lang w:bidi="th-TH"/>
        </w:rPr>
        <w:t xml:space="preserve">จากสคริปต์ฝั่งผู้ใช้ </w:t>
      </w:r>
      <w:r>
        <w:rPr>
          <w:rFonts w:ascii="TH SarabunPSK" w:hAnsi="TH SarabunPSK" w:cs="TH SarabunPSK" w:eastAsia="TH SarabunPSK"/>
          <w:sz w:val="32"/>
          <w:szCs w:val="32"/>
          <w:lang w:bidi="th-TH"/>
        </w:rPr>
        <w:t xml:space="preserve">(OWASP Foundation, 2026)</w:t>
      </w:r>
    </w:p>
    <w:p>
      <w:pPr>
        <w:keepNext/>
        <w:spacing w:before="0" w:after="0" w:line="240" w:lineRule="auto"/>
        <w:ind w:firstLine="720"/>
        <w:jc w:val="left"/>
        <w:outlineLvl w:val="2"/>
        <w:rPr>
          <w:rFonts w:ascii="TH SarabunPSK" w:hAnsi="TH SarabunPSK" w:cs="TH SarabunPSK" w:eastAsia="TH SarabunPSK"/>
          <w:sz w:val="32"/>
          <w:szCs w:val="32"/>
        </w:rPr>
      </w:pPr>
      <w:r>
        <w:rPr>
          <w:rFonts w:ascii="TH SarabunPSK" w:hAnsi="TH SarabunPSK" w:cs="TH SarabunPSK" w:eastAsia="TH SarabunPSK"/>
          <w:b/>
          <w:bCs/>
          <w:sz w:val="32"/>
          <w:szCs w:val="32"/>
          <w:lang w:bidi="th-TH"/>
        </w:rPr>
        <w:t xml:space="preserve">2.3.2 </w:t>
      </w:r>
      <w:r>
        <w:rPr>
          <w:rFonts w:ascii="TH SarabunPSK" w:hAnsi="TH SarabunPSK" w:cs="TH SarabunPSK" w:eastAsia="TH SarabunPSK"/>
          <w:b/>
          <w:bCs/>
          <w:sz w:val="32"/>
          <w:szCs w:val="32"/>
          <w:cs/>
          <w:lang w:bidi="th-TH"/>
        </w:rPr>
        <w:t xml:space="preserve">การควบคุมสิทธิ์ตามบทบาท</w:t>
      </w:r>
    </w:p>
    <w:p>
      <w:pPr>
        <w:spacing w:before="0" w:after="0" w:line="240" w:lineRule="auto"/>
        <w:ind w:firstLine="1440"/>
        <w:jc w:val="thaiDistribute"/>
        <w:rPr>
          <w:rFonts w:ascii="TH SarabunPSK" w:hAnsi="TH SarabunPSK" w:cs="TH SarabunPSK" w:eastAsia="TH SarabunPSK"/>
          <w:sz w:val="32"/>
          <w:szCs w:val="32"/>
        </w:rPr>
      </w:pPr>
      <w:r>
        <w:rPr>
          <w:rFonts w:ascii="TH SarabunPSK" w:hAnsi="TH SarabunPSK" w:cs="TH SarabunPSK" w:eastAsia="TH SarabunPSK"/>
          <w:sz w:val="32"/>
          <w:szCs w:val="32"/>
          <w:cs/>
          <w:lang w:bidi="th-TH"/>
        </w:rPr>
        <w:t xml:space="preserve">ระบบใช้การควบคุมสิทธิ์ตามบทบาททั้งในระดับหน้าแดชบอร์ดและจุดให้บริการข้อมูล </w:t>
      </w:r>
      <w:r>
        <w:rPr>
          <w:rFonts w:ascii="TH SarabunPSK" w:hAnsi="TH SarabunPSK" w:cs="TH SarabunPSK" w:eastAsia="TH SarabunPSK"/>
          <w:sz w:val="32"/>
          <w:szCs w:val="32"/>
          <w:lang w:bidi="th-TH"/>
        </w:rPr>
        <w:t xml:space="preserve">OWNER </w:t>
      </w:r>
      <w:r>
        <w:rPr>
          <w:rFonts w:ascii="TH SarabunPSK" w:hAnsi="TH SarabunPSK" w:cs="TH SarabunPSK" w:eastAsia="TH SarabunPSK"/>
          <w:sz w:val="32"/>
          <w:szCs w:val="32"/>
          <w:cs/>
          <w:lang w:bidi="th-TH"/>
        </w:rPr>
        <w:t xml:space="preserve">จัดการสินค้า หมวดหมู่ และดูภาพรวมการดำเนินงาน </w:t>
      </w:r>
      <w:r>
        <w:rPr>
          <w:rFonts w:ascii="TH SarabunPSK" w:hAnsi="TH SarabunPSK" w:cs="TH SarabunPSK" w:eastAsia="TH SarabunPSK"/>
          <w:sz w:val="32"/>
          <w:szCs w:val="32"/>
          <w:lang w:bidi="th-TH"/>
        </w:rPr>
        <w:t xml:space="preserve">ADMIN </w:t>
      </w:r>
      <w:r>
        <w:rPr>
          <w:rFonts w:ascii="TH SarabunPSK" w:hAnsi="TH SarabunPSK" w:cs="TH SarabunPSK" w:eastAsia="TH SarabunPSK"/>
          <w:sz w:val="32"/>
          <w:szCs w:val="32"/>
          <w:cs/>
          <w:lang w:bidi="th-TH"/>
        </w:rPr>
        <w:t xml:space="preserve">ปรับสต็อก </w:t>
      </w:r>
      <w:r>
        <w:rPr>
          <w:rFonts w:ascii="TH SarabunPSK" w:hAnsi="TH SarabunPSK" w:cs="TH SarabunPSK" w:eastAsia="TH SarabunPSK"/>
          <w:sz w:val="32"/>
          <w:szCs w:val="32"/>
          <w:lang w:bidi="th-TH"/>
        </w:rPr>
        <w:t xml:space="preserve">EMPLOYEE </w:t>
      </w:r>
      <w:r>
        <w:rPr>
          <w:rFonts w:ascii="TH SarabunPSK" w:hAnsi="TH SarabunPSK" w:cs="TH SarabunPSK" w:eastAsia="TH SarabunPSK"/>
          <w:sz w:val="32"/>
          <w:szCs w:val="32"/>
          <w:cs/>
          <w:lang w:bidi="th-TH"/>
        </w:rPr>
        <w:t xml:space="preserve">เปลี่ยนสถานะออเดอร์และส่งตำแหน่ง และ </w:t>
      </w:r>
      <w:r>
        <w:rPr>
          <w:rFonts w:ascii="TH SarabunPSK" w:hAnsi="TH SarabunPSK" w:cs="TH SarabunPSK" w:eastAsia="TH SarabunPSK"/>
          <w:sz w:val="32"/>
          <w:szCs w:val="32"/>
          <w:lang w:bidi="th-TH"/>
        </w:rPr>
        <w:t xml:space="preserve">RETAILER </w:t>
      </w:r>
      <w:r>
        <w:rPr>
          <w:rFonts w:ascii="TH SarabunPSK" w:hAnsi="TH SarabunPSK" w:cs="TH SarabunPSK" w:eastAsia="TH SarabunPSK"/>
          <w:sz w:val="32"/>
          <w:szCs w:val="32"/>
          <w:cs/>
          <w:lang w:bidi="th-TH"/>
        </w:rPr>
        <w:t xml:space="preserve">สั่งสินค้า ดูใบเสร็จ หรือดูสถานะของร้านตนเอง การแบ่งสิทธิ์ดังกล่าวทำให้การเข้าถึงข้อมูลสอดคล้องกับความรับผิดชอบของแต่ละบทบาท</w:t>
      </w:r>
    </w:p>
    <w:p>
      <w:pPr>
        <w:spacing w:before="0" w:after="0" w:line="240" w:lineRule="auto"/>
        <w:ind/>
        <w:jc w:val="left"/>
        <w:rPr>
          <w:rFonts w:ascii="TH SarabunPSK" w:hAnsi="TH SarabunPSK" w:cs="TH SarabunPSK" w:eastAsia="TH SarabunPSK"/>
          <w:sz w:val="32"/>
          <w:szCs w:val="32"/>
        </w:rPr>
      </w:pPr>
    </w:p>
    <w:p>
      <w:pPr>
        <w:keepNext/>
        <w:spacing w:before="0" w:after="0" w:line="240" w:lineRule="auto"/>
        <w:ind/>
        <w:jc w:val="left"/>
        <w:outlineLvl w:val="1"/>
        <w:rPr>
          <w:rFonts w:ascii="TH SarabunPSK" w:hAnsi="TH SarabunPSK" w:cs="TH SarabunPSK" w:eastAsia="TH SarabunPSK"/>
          <w:sz w:val="36"/>
          <w:szCs w:val="36"/>
        </w:rPr>
      </w:pPr>
      <w:r>
        <w:rPr>
          <w:rFonts w:ascii="TH SarabunPSK" w:hAnsi="TH SarabunPSK" w:cs="TH SarabunPSK" w:eastAsia="TH SarabunPSK"/>
          <w:b/>
          <w:bCs/>
          <w:sz w:val="36"/>
          <w:szCs w:val="36"/>
          <w:lang w:bidi="th-TH"/>
        </w:rPr>
        <w:t xml:space="preserve">2.4 </w:t>
      </w:r>
      <w:r>
        <w:rPr>
          <w:rFonts w:ascii="TH SarabunPSK" w:hAnsi="TH SarabunPSK" w:cs="TH SarabunPSK" w:eastAsia="TH SarabunPSK"/>
          <w:b/>
          <w:bCs/>
          <w:sz w:val="36"/>
          <w:szCs w:val="36"/>
          <w:cs/>
          <w:lang w:bidi="th-TH"/>
        </w:rPr>
        <w:t xml:space="preserve">ข้อมูลหลักและการรักษาประวัติรายการ</w:t>
      </w:r>
    </w:p>
    <w:p>
      <w:pPr>
        <w:keepNext/>
        <w:spacing w:before="0" w:after="0" w:line="240" w:lineRule="auto"/>
        <w:ind w:firstLine="720"/>
        <w:jc w:val="left"/>
        <w:outlineLvl w:val="2"/>
        <w:rPr>
          <w:rFonts w:ascii="TH SarabunPSK" w:hAnsi="TH SarabunPSK" w:cs="TH SarabunPSK" w:eastAsia="TH SarabunPSK"/>
          <w:sz w:val="32"/>
          <w:szCs w:val="32"/>
        </w:rPr>
      </w:pPr>
      <w:r>
        <w:rPr>
          <w:rFonts w:ascii="TH SarabunPSK" w:hAnsi="TH SarabunPSK" w:cs="TH SarabunPSK" w:eastAsia="TH SarabunPSK"/>
          <w:b/>
          <w:bCs/>
          <w:sz w:val="32"/>
          <w:szCs w:val="32"/>
          <w:lang w:bidi="th-TH"/>
        </w:rPr>
        <w:t xml:space="preserve">2.4.1 </w:t>
      </w:r>
      <w:r>
        <w:rPr>
          <w:rFonts w:ascii="TH SarabunPSK" w:hAnsi="TH SarabunPSK" w:cs="TH SarabunPSK" w:eastAsia="TH SarabunPSK"/>
          <w:b/>
          <w:bCs/>
          <w:sz w:val="32"/>
          <w:szCs w:val="32"/>
          <w:cs/>
          <w:lang w:bidi="th-TH"/>
        </w:rPr>
        <w:t xml:space="preserve">โครงสร้างข้อมูลหลัก</w:t>
      </w:r>
    </w:p>
    <w:p>
      <w:pPr>
        <w:spacing w:before="0" w:after="0" w:line="240" w:lineRule="auto"/>
        <w:ind w:firstLine="1440"/>
        <w:jc w:val="both"/>
        <w:rPr>
          <w:rFonts w:ascii="TH SarabunPSK" w:hAnsi="TH SarabunPSK" w:cs="TH SarabunPSK" w:eastAsia="TH SarabunPSK"/>
          <w:sz w:val="32"/>
          <w:szCs w:val="32"/>
        </w:rPr>
      </w:pPr>
      <w:r>
        <w:rPr>
          <w:rFonts w:ascii="TH SarabunPSK" w:hAnsi="TH SarabunPSK" w:cs="TH SarabunPSK" w:eastAsia="TH SarabunPSK"/>
          <w:sz w:val="32"/>
          <w:szCs w:val="32"/>
          <w:cs/>
          <w:lang w:bidi="th-TH"/>
        </w:rPr>
        <w:t xml:space="preserve">ตาราง </w:t>
      </w:r>
      <w:r>
        <w:rPr>
          <w:rFonts w:ascii="TH SarabunPSK" w:hAnsi="TH SarabunPSK" w:cs="TH SarabunPSK" w:eastAsia="TH SarabunPSK"/>
          <w:sz w:val="32"/>
          <w:szCs w:val="32"/>
          <w:lang w:bidi="th-TH"/>
        </w:rPr>
        <w:t xml:space="preserve">profiles </w:t>
      </w:r>
      <w:r>
        <w:rPr>
          <w:rFonts w:ascii="TH SarabunPSK" w:hAnsi="TH SarabunPSK" w:cs="TH SarabunPSK" w:eastAsia="TH SarabunPSK"/>
          <w:sz w:val="32"/>
          <w:szCs w:val="32"/>
          <w:cs/>
          <w:lang w:bidi="th-TH"/>
        </w:rPr>
        <w:t xml:space="preserve">จัดเก็บบัญชี ข้อมูลร้านค้า ข้อมูลติดต่อ และบทบาทผู้ใช้ ตาราง </w:t>
      </w:r>
      <w:r>
        <w:rPr>
          <w:rFonts w:ascii="TH SarabunPSK" w:hAnsi="TH SarabunPSK" w:cs="TH SarabunPSK" w:eastAsia="TH SarabunPSK"/>
          <w:sz w:val="32"/>
          <w:szCs w:val="32"/>
          <w:lang w:bidi="th-TH"/>
        </w:rPr>
        <w:t xml:space="preserve">product_categories </w:t>
      </w:r>
      <w:r>
        <w:rPr>
          <w:rFonts w:ascii="TH SarabunPSK" w:hAnsi="TH SarabunPSK" w:cs="TH SarabunPSK" w:eastAsia="TH SarabunPSK"/>
          <w:sz w:val="32"/>
          <w:szCs w:val="32"/>
          <w:cs/>
          <w:lang w:bidi="th-TH"/>
        </w:rPr>
        <w:t xml:space="preserve">และ </w:t>
      </w:r>
      <w:r>
        <w:rPr>
          <w:rFonts w:ascii="TH SarabunPSK" w:hAnsi="TH SarabunPSK" w:cs="TH SarabunPSK" w:eastAsia="TH SarabunPSK"/>
          <w:sz w:val="32"/>
          <w:szCs w:val="32"/>
          <w:lang w:bidi="th-TH"/>
        </w:rPr>
        <w:t xml:space="preserve">products </w:t>
      </w:r>
      <w:r>
        <w:rPr>
          <w:rFonts w:ascii="TH SarabunPSK" w:hAnsi="TH SarabunPSK" w:cs="TH SarabunPSK" w:eastAsia="TH SarabunPSK"/>
          <w:sz w:val="32"/>
          <w:szCs w:val="32"/>
          <w:cs/>
          <w:lang w:bidi="th-TH"/>
        </w:rPr>
        <w:t xml:space="preserve">จัดเก็บหมวดหมู่สินค้า สถานะการใช้งาน ราคาแบบกล่อง ราคาแบบแพ็ค จำนวนแพ็คต่อกล่อง </w:t>
      </w:r>
      <w:r>
        <w:rPr>
          <w:rFonts w:ascii="TH SarabunPSK" w:hAnsi="TH SarabunPSK" w:cs="TH SarabunPSK" w:eastAsia="TH SarabunPSK"/>
          <w:sz w:val="32"/>
          <w:szCs w:val="32"/>
          <w:lang w:bidi="th-TH"/>
        </w:rPr>
        <w:t xml:space="preserve">(packs_per_box) </w:t>
      </w:r>
      <w:r>
        <w:rPr>
          <w:rFonts w:ascii="TH SarabunPSK" w:hAnsi="TH SarabunPSK" w:cs="TH SarabunPSK" w:eastAsia="TH SarabunPSK"/>
          <w:sz w:val="32"/>
          <w:szCs w:val="32"/>
          <w:cs/>
          <w:lang w:bidi="th-TH"/>
        </w:rPr>
        <w:t xml:space="preserve">จำนวนกล่องคงเหลือ </w:t>
      </w:r>
      <w:r>
        <w:rPr>
          <w:rFonts w:ascii="TH SarabunPSK" w:hAnsi="TH SarabunPSK" w:cs="TH SarabunPSK" w:eastAsia="TH SarabunPSK"/>
          <w:sz w:val="32"/>
          <w:szCs w:val="32"/>
          <w:lang w:bidi="th-TH"/>
        </w:rPr>
        <w:t xml:space="preserve">(stock) </w:t>
      </w:r>
      <w:r>
        <w:rPr>
          <w:rFonts w:ascii="TH SarabunPSK" w:hAnsi="TH SarabunPSK" w:cs="TH SarabunPSK" w:eastAsia="TH SarabunPSK"/>
          <w:sz w:val="32"/>
          <w:szCs w:val="32"/>
          <w:cs/>
          <w:lang w:bidi="th-TH"/>
        </w:rPr>
        <w:t xml:space="preserve">และจำนวนแพ็คที่แกะแล้ว </w:t>
      </w:r>
      <w:r>
        <w:rPr>
          <w:rFonts w:ascii="TH SarabunPSK" w:hAnsi="TH SarabunPSK" w:cs="TH SarabunPSK" w:eastAsia="TH SarabunPSK"/>
          <w:sz w:val="32"/>
          <w:szCs w:val="32"/>
          <w:lang w:bidi="th-TH"/>
        </w:rPr>
        <w:t xml:space="preserve">(stock_pack) </w:t>
      </w:r>
      <w:r>
        <w:rPr>
          <w:rFonts w:ascii="TH SarabunPSK" w:hAnsi="TH SarabunPSK" w:cs="TH SarabunPSK" w:eastAsia="TH SarabunPSK"/>
          <w:sz w:val="32"/>
          <w:szCs w:val="32"/>
          <w:cs/>
          <w:lang w:bidi="th-TH"/>
        </w:rPr>
        <w:t xml:space="preserve">ตาราง </w:t>
      </w:r>
      <w:r>
        <w:rPr>
          <w:rFonts w:ascii="TH SarabunPSK" w:hAnsi="TH SarabunPSK" w:cs="TH SarabunPSK" w:eastAsia="TH SarabunPSK"/>
          <w:sz w:val="32"/>
          <w:szCs w:val="32"/>
          <w:lang w:bidi="th-TH"/>
        </w:rPr>
        <w:t xml:space="preserve">orders </w:t>
      </w:r>
      <w:r>
        <w:rPr>
          <w:rFonts w:ascii="TH SarabunPSK" w:hAnsi="TH SarabunPSK" w:cs="TH SarabunPSK" w:eastAsia="TH SarabunPSK"/>
          <w:sz w:val="32"/>
          <w:szCs w:val="32"/>
          <w:cs/>
          <w:lang w:bidi="th-TH"/>
        </w:rPr>
        <w:t xml:space="preserve">และ </w:t>
      </w:r>
      <w:r>
        <w:rPr>
          <w:rFonts w:ascii="TH SarabunPSK" w:hAnsi="TH SarabunPSK" w:cs="TH SarabunPSK" w:eastAsia="TH SarabunPSK"/>
          <w:sz w:val="32"/>
          <w:szCs w:val="32"/>
          <w:lang w:bidi="th-TH"/>
        </w:rPr>
        <w:t xml:space="preserve">order_items </w:t>
      </w:r>
      <w:r>
        <w:rPr>
          <w:rFonts w:ascii="TH SarabunPSK" w:hAnsi="TH SarabunPSK" w:cs="TH SarabunPSK" w:eastAsia="TH SarabunPSK"/>
          <w:sz w:val="32"/>
          <w:szCs w:val="32"/>
          <w:cs/>
          <w:lang w:bidi="th-TH"/>
        </w:rPr>
        <w:t xml:space="preserve">จัดเก็บคำสั่งซื้อ สถานะ ผู้รับผิดชอบ และรายการสินค้า ส่วน </w:t>
      </w:r>
      <w:r>
        <w:rPr>
          <w:rFonts w:ascii="TH SarabunPSK" w:hAnsi="TH SarabunPSK" w:cs="TH SarabunPSK" w:eastAsia="TH SarabunPSK"/>
          <w:sz w:val="32"/>
          <w:szCs w:val="32"/>
          <w:lang w:bidi="th-TH"/>
        </w:rPr>
        <w:t xml:space="preserve">daily_receipts </w:t>
      </w:r>
      <w:r>
        <w:rPr>
          <w:rFonts w:ascii="TH SarabunPSK" w:hAnsi="TH SarabunPSK" w:cs="TH SarabunPSK" w:eastAsia="TH SarabunPSK"/>
          <w:sz w:val="32"/>
          <w:szCs w:val="32"/>
          <w:cs/>
          <w:lang w:bidi="th-TH"/>
        </w:rPr>
        <w:t xml:space="preserve">และ </w:t>
      </w:r>
      <w:r>
        <w:rPr>
          <w:rFonts w:ascii="TH SarabunPSK" w:hAnsi="TH SarabunPSK" w:cs="TH SarabunPSK" w:eastAsia="TH SarabunPSK"/>
          <w:sz w:val="32"/>
          <w:szCs w:val="32"/>
          <w:lang w:bidi="th-TH"/>
        </w:rPr>
        <w:t xml:space="preserve">receipt_items </w:t>
      </w:r>
      <w:r>
        <w:rPr>
          <w:rFonts w:ascii="TH SarabunPSK" w:hAnsi="TH SarabunPSK" w:cs="TH SarabunPSK" w:eastAsia="TH SarabunPSK"/>
          <w:sz w:val="32"/>
          <w:szCs w:val="32"/>
          <w:cs/>
          <w:lang w:bidi="th-TH"/>
        </w:rPr>
        <w:t xml:space="preserve">จัดเก็บใบเสร็จรวมรายวันของผู้ค้าปลีก และตาราง </w:t>
      </w:r>
      <w:r>
        <w:rPr>
          <w:rFonts w:ascii="TH SarabunPSK" w:hAnsi="TH SarabunPSK" w:cs="TH SarabunPSK" w:eastAsia="TH SarabunPSK"/>
          <w:sz w:val="32"/>
          <w:szCs w:val="32"/>
          <w:lang w:bidi="th-TH"/>
        </w:rPr>
        <w:t xml:space="preserve">delivery_tracking </w:t>
      </w:r>
      <w:r>
        <w:rPr>
          <w:rFonts w:ascii="TH SarabunPSK" w:hAnsi="TH SarabunPSK" w:cs="TH SarabunPSK" w:eastAsia="TH SarabunPSK"/>
          <w:sz w:val="32"/>
          <w:szCs w:val="32"/>
          <w:cs/>
          <w:lang w:bidi="th-TH"/>
        </w:rPr>
        <w:t xml:space="preserve">จัดเก็บพิกัดล่าสุดของงานนำส่ง</w:t>
      </w:r>
    </w:p>
    <w:p>
      <w:pPr>
        <w:keepNext/>
        <w:spacing w:before="0" w:after="0" w:line="240" w:lineRule="auto"/>
        <w:ind w:firstLine="720"/>
        <w:jc w:val="left"/>
        <w:outlineLvl w:val="2"/>
        <w:rPr>
          <w:rFonts w:ascii="TH SarabunPSK" w:hAnsi="TH SarabunPSK" w:cs="TH SarabunPSK" w:eastAsia="TH SarabunPSK"/>
          <w:sz w:val="32"/>
          <w:szCs w:val="32"/>
        </w:rPr>
      </w:pPr>
      <w:r>
        <w:rPr>
          <w:rFonts w:ascii="TH SarabunPSK" w:hAnsi="TH SarabunPSK" w:cs="TH SarabunPSK" w:eastAsia="TH SarabunPSK"/>
          <w:b/>
          <w:bCs/>
          <w:sz w:val="32"/>
          <w:szCs w:val="32"/>
          <w:lang w:bidi="th-TH"/>
        </w:rPr>
        <w:t xml:space="preserve">2.4.2 </w:t>
      </w:r>
      <w:r>
        <w:rPr>
          <w:rFonts w:ascii="TH SarabunPSK" w:hAnsi="TH SarabunPSK" w:cs="TH SarabunPSK" w:eastAsia="TH SarabunPSK"/>
          <w:b/>
          <w:bCs/>
          <w:sz w:val="32"/>
          <w:szCs w:val="32"/>
          <w:cs/>
          <w:lang w:bidi="th-TH"/>
        </w:rPr>
        <w:t xml:space="preserve">การรักษาประวัติข้อมูล</w:t>
      </w:r>
    </w:p>
    <w:p>
      <w:pPr>
        <w:spacing w:before="0" w:after="0" w:line="240" w:lineRule="auto"/>
        <w:ind w:firstLine="1440"/>
        <w:jc w:val="thaiDistribute"/>
        <w:rPr>
          <w:rFonts w:ascii="TH SarabunPSK" w:hAnsi="TH SarabunPSK" w:cs="TH SarabunPSK" w:eastAsia="TH SarabunPSK"/>
          <w:sz w:val="32"/>
          <w:szCs w:val="32"/>
        </w:rPr>
      </w:pPr>
      <w:r>
        <w:rPr>
          <w:rFonts w:ascii="TH SarabunPSK" w:hAnsi="TH SarabunPSK" w:cs="TH SarabunPSK" w:eastAsia="TH SarabunPSK"/>
          <w:sz w:val="32"/>
          <w:szCs w:val="32"/>
          <w:cs/>
          <w:lang w:bidi="th-TH"/>
        </w:rPr>
        <w:t xml:space="preserve">ข้อมูลสินค้าในรายการคำสั่งซื้อและใบเสร็จเก็บชื่อสินค้า ราคาต่อหน่วย และยอดของรายการ ณ เวลาที่เกิดธุรกรรม จึงตรวจสอบประวัติรายการได้แม้ข้อมูลสินค้าในรายการปัจจุบันมีการเปลี่ยนแปลงหรือนำออกจากระบบ แนวทางนี้ทำให้ข้อมูลรายการธุรกรรมสามารถใช้อ้างอิงย้อนหลังได้อย่างต่อเนื่อง</w:t>
      </w:r>
    </w:p>
    <w:p>
      <w:pPr>
        <w:spacing w:before="0" w:after="0" w:line="240" w:lineRule="auto"/>
        <w:ind/>
        <w:jc w:val="left"/>
        <w:rPr>
          <w:rFonts w:ascii="TH SarabunPSK" w:hAnsi="TH SarabunPSK" w:cs="TH SarabunPSK" w:eastAsia="TH SarabunPSK"/>
          <w:sz w:val="32"/>
          <w:szCs w:val="32"/>
        </w:rPr>
      </w:pPr>
    </w:p>
    <w:p>
      <w:pPr>
        <w:keepNext/>
        <w:spacing w:before="0" w:after="0" w:line="240" w:lineRule="auto"/>
        <w:ind/>
        <w:jc w:val="left"/>
        <w:outlineLvl w:val="1"/>
        <w:rPr>
          <w:rFonts w:ascii="TH SarabunPSK" w:hAnsi="TH SarabunPSK" w:cs="TH SarabunPSK" w:eastAsia="TH SarabunPSK"/>
          <w:sz w:val="36"/>
          <w:szCs w:val="36"/>
        </w:rPr>
      </w:pPr>
      <w:r>
        <w:rPr>
          <w:rFonts w:ascii="TH SarabunPSK" w:hAnsi="TH SarabunPSK" w:cs="TH SarabunPSK" w:eastAsia="TH SarabunPSK"/>
          <w:b/>
          <w:bCs/>
          <w:sz w:val="36"/>
          <w:szCs w:val="36"/>
          <w:lang w:bidi="th-TH"/>
        </w:rPr>
        <w:t xml:space="preserve">2.5 </w:t>
      </w:r>
      <w:r>
        <w:rPr>
          <w:rFonts w:ascii="TH SarabunPSK" w:hAnsi="TH SarabunPSK" w:cs="TH SarabunPSK" w:eastAsia="TH SarabunPSK"/>
          <w:b/>
          <w:bCs/>
          <w:sz w:val="36"/>
          <w:szCs w:val="36"/>
          <w:cs/>
          <w:lang w:bidi="th-TH"/>
        </w:rPr>
        <w:t xml:space="preserve">การจัดการคำสั่งซื้อ สต็อก และใบเสร็จรายวัน</w:t>
      </w:r>
    </w:p>
    <w:p>
      <w:pPr>
        <w:keepNext/>
        <w:spacing w:before="0" w:after="0" w:line="240" w:lineRule="auto"/>
        <w:ind w:firstLine="720"/>
        <w:jc w:val="left"/>
        <w:outlineLvl w:val="2"/>
        <w:rPr>
          <w:rFonts w:ascii="TH SarabunPSK" w:hAnsi="TH SarabunPSK" w:cs="TH SarabunPSK" w:eastAsia="TH SarabunPSK"/>
          <w:sz w:val="32"/>
          <w:szCs w:val="32"/>
        </w:rPr>
      </w:pPr>
      <w:r>
        <w:rPr>
          <w:rFonts w:ascii="TH SarabunPSK" w:hAnsi="TH SarabunPSK" w:cs="TH SarabunPSK" w:eastAsia="TH SarabunPSK"/>
          <w:b/>
          <w:bCs/>
          <w:sz w:val="32"/>
          <w:szCs w:val="32"/>
          <w:lang w:bidi="th-TH"/>
        </w:rPr>
        <w:t xml:space="preserve">2.5.1 </w:t>
      </w:r>
      <w:r>
        <w:rPr>
          <w:rFonts w:ascii="TH SarabunPSK" w:hAnsi="TH SarabunPSK" w:cs="TH SarabunPSK" w:eastAsia="TH SarabunPSK"/>
          <w:b/>
          <w:bCs/>
          <w:sz w:val="32"/>
          <w:szCs w:val="32"/>
          <w:cs/>
          <w:lang w:bidi="th-TH"/>
        </w:rPr>
        <w:t xml:space="preserve">กระบวนการยืนยันคำสั่งซื้อ</w:t>
      </w:r>
    </w:p>
    <w:p>
      <w:pPr>
        <w:spacing w:before="0" w:after="0" w:line="240" w:lineRule="auto"/>
        <w:ind w:firstLine="1440"/>
        <w:jc w:val="both"/>
        <w:rPr>
          <w:rFonts w:ascii="TH SarabunPSK" w:hAnsi="TH SarabunPSK" w:cs="TH SarabunPSK" w:eastAsia="TH SarabunPSK"/>
          <w:sz w:val="32"/>
          <w:szCs w:val="32"/>
        </w:rPr>
      </w:pPr>
      <w:r>
        <w:rPr>
          <w:rFonts w:ascii="TH SarabunPSK" w:hAnsi="TH SarabunPSK" w:cs="TH SarabunPSK" w:eastAsia="TH SarabunPSK"/>
          <w:sz w:val="32"/>
          <w:szCs w:val="32"/>
          <w:cs/>
          <w:lang w:bidi="th-TH"/>
        </w:rPr>
        <w:t xml:space="preserve">ผู้ค้าปลีกเลือกสินค้าเป็นจำนวนกล่องหรือแพ็คแล้วส่งคำขอยืนยันคำสั่งซื้อ ระบบตรวจสอบราคาและจำนวนสินค้าคงเหลือ ล็อกข้อมูลสต็อก สร้างข้อมูล </w:t>
      </w:r>
      <w:r>
        <w:rPr>
          <w:rFonts w:ascii="TH SarabunPSK" w:hAnsi="TH SarabunPSK" w:cs="TH SarabunPSK" w:eastAsia="TH SarabunPSK"/>
          <w:sz w:val="32"/>
          <w:szCs w:val="32"/>
          <w:lang w:bidi="th-TH"/>
        </w:rPr>
        <w:t xml:space="preserve">orders </w:t>
      </w:r>
      <w:r>
        <w:rPr>
          <w:rFonts w:ascii="TH SarabunPSK" w:hAnsi="TH SarabunPSK" w:cs="TH SarabunPSK" w:eastAsia="TH SarabunPSK"/>
          <w:sz w:val="32"/>
          <w:szCs w:val="32"/>
          <w:cs/>
          <w:lang w:bidi="th-TH"/>
        </w:rPr>
        <w:t xml:space="preserve">และ </w:t>
      </w:r>
      <w:r>
        <w:rPr>
          <w:rFonts w:ascii="TH SarabunPSK" w:hAnsi="TH SarabunPSK" w:cs="TH SarabunPSK" w:eastAsia="TH SarabunPSK"/>
          <w:sz w:val="32"/>
          <w:szCs w:val="32"/>
          <w:lang w:bidi="th-TH"/>
        </w:rPr>
        <w:t xml:space="preserve">order_items </w:t>
      </w:r>
      <w:r>
        <w:rPr>
          <w:rFonts w:ascii="TH SarabunPSK" w:hAnsi="TH SarabunPSK" w:cs="TH SarabunPSK" w:eastAsia="TH SarabunPSK"/>
          <w:sz w:val="32"/>
          <w:szCs w:val="32"/>
          <w:cs/>
          <w:lang w:bidi="th-TH"/>
        </w:rPr>
        <w:t xml:space="preserve">สร้างหรือรวมข้อมูล </w:t>
      </w:r>
      <w:r>
        <w:rPr>
          <w:rFonts w:ascii="TH SarabunPSK" w:hAnsi="TH SarabunPSK" w:cs="TH SarabunPSK" w:eastAsia="TH SarabunPSK"/>
          <w:sz w:val="32"/>
          <w:szCs w:val="32"/>
          <w:lang w:bidi="th-TH"/>
        </w:rPr>
        <w:t xml:space="preserve">daily_receipts </w:t>
      </w:r>
      <w:r>
        <w:rPr>
          <w:rFonts w:ascii="TH SarabunPSK" w:hAnsi="TH SarabunPSK" w:cs="TH SarabunPSK" w:eastAsia="TH SarabunPSK"/>
          <w:sz w:val="32"/>
          <w:szCs w:val="32"/>
          <w:cs/>
          <w:lang w:bidi="th-TH"/>
        </w:rPr>
        <w:t xml:space="preserve">ของผู้ค้าปลีกรายนั้นตามวันในเขตเวลา </w:t>
      </w:r>
      <w:r>
        <w:rPr>
          <w:rFonts w:ascii="TH SarabunPSK" w:hAnsi="TH SarabunPSK" w:cs="TH SarabunPSK" w:eastAsia="TH SarabunPSK"/>
          <w:sz w:val="32"/>
          <w:szCs w:val="32"/>
          <w:lang w:bidi="th-TH"/>
        </w:rPr>
        <w:t xml:space="preserve">Asia/Bangkok </w:t>
      </w:r>
      <w:r>
        <w:rPr>
          <w:rFonts w:ascii="TH SarabunPSK" w:hAnsi="TH SarabunPSK" w:cs="TH SarabunPSK" w:eastAsia="TH SarabunPSK"/>
          <w:sz w:val="32"/>
          <w:szCs w:val="32"/>
          <w:cs/>
          <w:lang w:bidi="th-TH"/>
        </w:rPr>
        <w:t xml:space="preserve">เพิ่ม </w:t>
      </w:r>
      <w:r>
        <w:rPr>
          <w:rFonts w:ascii="TH SarabunPSK" w:hAnsi="TH SarabunPSK" w:cs="TH SarabunPSK" w:eastAsia="TH SarabunPSK"/>
          <w:sz w:val="32"/>
          <w:szCs w:val="32"/>
          <w:lang w:bidi="th-TH"/>
        </w:rPr>
        <w:t xml:space="preserve">receipt_items </w:t>
      </w:r>
      <w:r>
        <w:rPr>
          <w:rFonts w:ascii="TH SarabunPSK" w:hAnsi="TH SarabunPSK" w:cs="TH SarabunPSK" w:eastAsia="TH SarabunPSK"/>
          <w:sz w:val="32"/>
          <w:szCs w:val="32"/>
          <w:cs/>
          <w:lang w:bidi="th-TH"/>
        </w:rPr>
        <w:t xml:space="preserve">และหักสต็อกภายในธุรกรรมเดียวกัน โดยแปลงจำนวนที่สั่งเป็นหน่วยแพ็คตามจำนวนแพ็คต่อกล่องก่อนหักจากสต็อก</w:t>
      </w:r>
    </w:p>
    <w:p>
      <w:pPr>
        <w:keepNext/>
        <w:spacing w:before="0" w:after="0" w:line="240" w:lineRule="auto"/>
        <w:ind w:firstLine="720"/>
        <w:jc w:val="left"/>
        <w:outlineLvl w:val="2"/>
        <w:rPr>
          <w:rFonts w:ascii="TH SarabunPSK" w:hAnsi="TH SarabunPSK" w:cs="TH SarabunPSK" w:eastAsia="TH SarabunPSK"/>
          <w:sz w:val="32"/>
          <w:szCs w:val="32"/>
        </w:rPr>
      </w:pPr>
      <w:r>
        <w:rPr>
          <w:rFonts w:ascii="TH SarabunPSK" w:hAnsi="TH SarabunPSK" w:cs="TH SarabunPSK" w:eastAsia="TH SarabunPSK"/>
          <w:b/>
          <w:bCs/>
          <w:sz w:val="32"/>
          <w:szCs w:val="32"/>
          <w:lang w:bidi="th-TH"/>
        </w:rPr>
        <w:t xml:space="preserve">2.5.2 </w:t>
      </w:r>
      <w:r>
        <w:rPr>
          <w:rFonts w:ascii="TH SarabunPSK" w:hAnsi="TH SarabunPSK" w:cs="TH SarabunPSK" w:eastAsia="TH SarabunPSK"/>
          <w:b/>
          <w:bCs/>
          <w:sz w:val="32"/>
          <w:szCs w:val="32"/>
          <w:cs/>
          <w:lang w:bidi="th-TH"/>
        </w:rPr>
        <w:t xml:space="preserve">การป้องกันรายการซ้ำและความคลาดเคลื่อนของสต็อก</w:t>
      </w:r>
    </w:p>
    <w:p>
      <w:pPr>
        <w:spacing w:before="0" w:after="0" w:line="240" w:lineRule="auto"/>
        <w:ind w:firstLine="1440"/>
        <w:jc w:val="thaiDistribute"/>
        <w:rPr>
          <w:rFonts w:ascii="TH SarabunPSK" w:hAnsi="TH SarabunPSK" w:cs="TH SarabunPSK" w:eastAsia="TH SarabunPSK"/>
          <w:sz w:val="32"/>
          <w:szCs w:val="32"/>
        </w:rPr>
      </w:pPr>
      <w:r>
        <w:rPr>
          <w:rFonts w:ascii="TH SarabunPSK" w:hAnsi="TH SarabunPSK" w:cs="TH SarabunPSK" w:eastAsia="TH SarabunPSK"/>
          <w:sz w:val="32"/>
          <w:szCs w:val="32"/>
          <w:cs/>
          <w:lang w:bidi="th-TH"/>
        </w:rPr>
        <w:t xml:space="preserve">ระบบใช้ </w:t>
      </w:r>
      <w:r>
        <w:rPr>
          <w:rFonts w:ascii="TH SarabunPSK" w:hAnsi="TH SarabunPSK" w:cs="TH SarabunPSK" w:eastAsia="TH SarabunPSK"/>
          <w:sz w:val="32"/>
          <w:szCs w:val="32"/>
          <w:lang w:bidi="th-TH"/>
        </w:rPr>
        <w:t xml:space="preserve">request id </w:t>
      </w:r>
      <w:r>
        <w:rPr>
          <w:rFonts w:ascii="TH SarabunPSK" w:hAnsi="TH SarabunPSK" w:cs="TH SarabunPSK" w:eastAsia="TH SarabunPSK"/>
          <w:sz w:val="32"/>
          <w:szCs w:val="32"/>
          <w:cs/>
          <w:lang w:bidi="th-TH"/>
        </w:rPr>
        <w:t xml:space="preserve">เพื่อป้องกันการยืนยันซ้ำจากคำขอเดิม และใช้กระบวนการธุรกรรมเดียวกันสำหรับการตรวจสอบราคา สต็อก คำสั่งซื้อ รายการสินค้า และใบเสร็จรายวัน จึงไม่สร้างคำสั่งซื้อหรือหักสต็อกซ้ำเมื่อได้รับคำขอเดิมซ้ำ และไม่บันทึกการเปลี่ยนแปลงเพียงบางส่วนเมื่อกระบวนการสำคัญไม่สำเร็จ</w:t>
      </w:r>
    </w:p>
    <w:p>
      <w:pPr>
        <w:keepNext/>
        <w:spacing w:before="0" w:after="0" w:line="240" w:lineRule="auto"/>
        <w:ind w:firstLine="720"/>
        <w:jc w:val="left"/>
        <w:outlineLvl w:val="2"/>
        <w:rPr>
          <w:rFonts w:ascii="TH SarabunPSK" w:hAnsi="TH SarabunPSK" w:cs="TH SarabunPSK" w:eastAsia="TH SarabunPSK"/>
          <w:sz w:val="32"/>
          <w:szCs w:val="32"/>
        </w:rPr>
      </w:pPr>
      <w:r>
        <w:rPr>
          <w:rFonts w:ascii="TH SarabunPSK" w:hAnsi="TH SarabunPSK" w:cs="TH SarabunPSK" w:eastAsia="TH SarabunPSK"/>
          <w:b/>
          <w:bCs/>
          <w:sz w:val="32"/>
          <w:szCs w:val="32"/>
          <w:lang w:bidi="th-TH"/>
        </w:rPr>
        <w:t xml:space="preserve">2.5.3 </w:t>
      </w:r>
      <w:r>
        <w:rPr>
          <w:rFonts w:ascii="TH SarabunPSK" w:hAnsi="TH SarabunPSK" w:cs="TH SarabunPSK" w:eastAsia="TH SarabunPSK"/>
          <w:b/>
          <w:bCs/>
          <w:sz w:val="32"/>
          <w:szCs w:val="32"/>
          <w:cs/>
          <w:lang w:bidi="th-TH"/>
        </w:rPr>
        <w:t xml:space="preserve">การคำนวณแพ็คต่อกล่องและสถานะสต็อก</w:t>
      </w:r>
    </w:p>
    <w:p>
      <w:pPr>
        <w:spacing w:before="0" w:after="0" w:line="240" w:lineRule="auto"/>
        <w:ind w:firstLine="1440"/>
        <w:jc w:val="thaiDistribute"/>
        <w:rPr>
          <w:rFonts w:ascii="TH SarabunPSK" w:hAnsi="TH SarabunPSK" w:cs="TH SarabunPSK" w:eastAsia="TH SarabunPSK"/>
          <w:sz w:val="32"/>
          <w:szCs w:val="32"/>
        </w:rPr>
      </w:pPr>
      <w:r>
        <w:rPr>
          <w:rFonts w:ascii="TH SarabunPSK" w:hAnsi="TH SarabunPSK" w:cs="TH SarabunPSK" w:eastAsia="TH SarabunPSK"/>
          <w:sz w:val="32"/>
          <w:szCs w:val="32"/>
          <w:cs/>
          <w:lang w:bidi="th-TH"/>
        </w:rPr>
        <w:t xml:space="preserve">สินค้าที่ขายเป็นแพ็คได้ต้องกำหนดจำนวนแพ็คต่อกล่อง ระบบเก็บจำนวนคงเหลือเป็นจำนวนกล่องเต็มและจำนวนแพ็คที่แกะจากกล่องแล้ว เมื่อมีคำสั่งซื้อ ระบบแปลงสต็อกทั้งหมดและจำนวนที่สั่งเป็นหน่วยแพ็ค หักออก แล้วแปลงกลับเป็นกล่องและแพ็ค เช่น สินค้าที่มี </w:t>
      </w:r>
      <w:r>
        <w:rPr>
          <w:rFonts w:ascii="TH SarabunPSK" w:hAnsi="TH SarabunPSK" w:cs="TH SarabunPSK" w:eastAsia="TH SarabunPSK"/>
          <w:sz w:val="32"/>
          <w:szCs w:val="32"/>
          <w:lang w:bidi="th-TH"/>
        </w:rPr>
        <w:t xml:space="preserve">5 </w:t>
      </w:r>
      <w:r>
        <w:rPr>
          <w:rFonts w:ascii="TH SarabunPSK" w:hAnsi="TH SarabunPSK" w:cs="TH SarabunPSK" w:eastAsia="TH SarabunPSK"/>
          <w:sz w:val="32"/>
          <w:szCs w:val="32"/>
          <w:cs/>
          <w:lang w:bidi="th-TH"/>
        </w:rPr>
        <w:t xml:space="preserve">แพ็คต่อกล่อง คงเหลือ </w:t>
      </w:r>
      <w:r>
        <w:rPr>
          <w:rFonts w:ascii="TH SarabunPSK" w:hAnsi="TH SarabunPSK" w:cs="TH SarabunPSK" w:eastAsia="TH SarabunPSK"/>
          <w:sz w:val="32"/>
          <w:szCs w:val="32"/>
          <w:lang w:bidi="th-TH"/>
        </w:rPr>
        <w:t xml:space="preserve">3 </w:t>
      </w:r>
      <w:r>
        <w:rPr>
          <w:rFonts w:ascii="TH SarabunPSK" w:hAnsi="TH SarabunPSK" w:cs="TH SarabunPSK" w:eastAsia="TH SarabunPSK"/>
          <w:sz w:val="32"/>
          <w:szCs w:val="32"/>
          <w:cs/>
          <w:lang w:bidi="th-TH"/>
        </w:rPr>
        <w:t xml:space="preserve">กล่อง เมื่อสั่ง </w:t>
      </w:r>
      <w:r>
        <w:rPr>
          <w:rFonts w:ascii="TH SarabunPSK" w:hAnsi="TH SarabunPSK" w:cs="TH SarabunPSK" w:eastAsia="TH SarabunPSK"/>
          <w:sz w:val="32"/>
          <w:szCs w:val="32"/>
          <w:lang w:bidi="th-TH"/>
        </w:rPr>
        <w:t xml:space="preserve">3 </w:t>
      </w:r>
      <w:r>
        <w:rPr>
          <w:rFonts w:ascii="TH SarabunPSK" w:hAnsi="TH SarabunPSK" w:cs="TH SarabunPSK" w:eastAsia="TH SarabunPSK"/>
          <w:sz w:val="32"/>
          <w:szCs w:val="32"/>
          <w:cs/>
          <w:lang w:bidi="th-TH"/>
        </w:rPr>
        <w:t xml:space="preserve">แพ็ค ระบบคำนวณ </w:t>
      </w:r>
      <w:r>
        <w:rPr>
          <w:rFonts w:ascii="TH SarabunPSK" w:hAnsi="TH SarabunPSK" w:cs="TH SarabunPSK" w:eastAsia="TH SarabunPSK"/>
          <w:sz w:val="32"/>
          <w:szCs w:val="32"/>
          <w:lang w:bidi="th-TH"/>
        </w:rPr>
        <w:t xml:space="preserve">15 − 3 = 12 </w:t>
      </w:r>
      <w:r>
        <w:rPr>
          <w:rFonts w:ascii="TH SarabunPSK" w:hAnsi="TH SarabunPSK" w:cs="TH SarabunPSK" w:eastAsia="TH SarabunPSK"/>
          <w:sz w:val="32"/>
          <w:szCs w:val="32"/>
          <w:cs/>
          <w:lang w:bidi="th-TH"/>
        </w:rPr>
        <w:t xml:space="preserve">แพ็ค แล้วบันทึกคงเหลือเป็น </w:t>
      </w:r>
      <w:r>
        <w:rPr>
          <w:rFonts w:ascii="TH SarabunPSK" w:hAnsi="TH SarabunPSK" w:cs="TH SarabunPSK" w:eastAsia="TH SarabunPSK"/>
          <w:sz w:val="32"/>
          <w:szCs w:val="32"/>
          <w:lang w:bidi="th-TH"/>
        </w:rPr>
        <w:t xml:space="preserve">2 </w:t>
      </w:r>
      <w:r>
        <w:rPr>
          <w:rFonts w:ascii="TH SarabunPSK" w:hAnsi="TH SarabunPSK" w:cs="TH SarabunPSK" w:eastAsia="TH SarabunPSK"/>
          <w:sz w:val="32"/>
          <w:szCs w:val="32"/>
          <w:cs/>
          <w:lang w:bidi="th-TH"/>
        </w:rPr>
        <w:t xml:space="preserve">กล่อง </w:t>
      </w:r>
      <w:r>
        <w:rPr>
          <w:rFonts w:ascii="TH SarabunPSK" w:hAnsi="TH SarabunPSK" w:cs="TH SarabunPSK" w:eastAsia="TH SarabunPSK"/>
          <w:sz w:val="32"/>
          <w:szCs w:val="32"/>
          <w:lang w:bidi="th-TH"/>
        </w:rPr>
        <w:t xml:space="preserve">2 </w:t>
      </w:r>
      <w:r>
        <w:rPr>
          <w:rFonts w:ascii="TH SarabunPSK" w:hAnsi="TH SarabunPSK" w:cs="TH SarabunPSK" w:eastAsia="TH SarabunPSK"/>
          <w:sz w:val="32"/>
          <w:szCs w:val="32"/>
          <w:cs/>
          <w:lang w:bidi="th-TH"/>
        </w:rPr>
        <w:t xml:space="preserve">แพ็ค หากแพ็คคงเหลือไม่พอ ระบบปฏิเสธคำสั่งซื้อทั้งรายการ สินค้าที่ไม่มีราคาแพ็ค เช่น สินค้าบรรจุขวดและเบียร์ ขายเป็นกล่องอย่างเดียวและหักสต็อกเป็นกล่อง</w:t>
      </w:r>
    </w:p>
    <w:p>
      <w:pPr>
        <w:spacing w:before="0" w:after="0" w:line="240" w:lineRule="auto"/>
        <w:ind w:firstLine="1440"/>
        <w:jc w:val="thaiDistribute"/>
        <w:rPr>
          <w:rFonts w:ascii="TH SarabunPSK" w:hAnsi="TH SarabunPSK" w:cs="TH SarabunPSK" w:eastAsia="TH SarabunPSK"/>
          <w:sz w:val="32"/>
          <w:szCs w:val="32"/>
        </w:rPr>
      </w:pPr>
      <w:r>
        <w:rPr>
          <w:rFonts w:ascii="TH SarabunPSK" w:hAnsi="TH SarabunPSK" w:cs="TH SarabunPSK" w:eastAsia="TH SarabunPSK"/>
          <w:sz w:val="32"/>
          <w:szCs w:val="32"/>
          <w:cs/>
          <w:lang w:bidi="th-TH"/>
        </w:rPr>
        <w:t xml:space="preserve">ระบบแสดงสถานะสต็อกจากจำนวนกล่องเต็ม ต่ำกว่า </w:t>
      </w:r>
      <w:r>
        <w:rPr>
          <w:rFonts w:ascii="TH SarabunPSK" w:hAnsi="TH SarabunPSK" w:cs="TH SarabunPSK" w:eastAsia="TH SarabunPSK"/>
          <w:sz w:val="32"/>
          <w:szCs w:val="32"/>
          <w:lang w:bidi="th-TH"/>
        </w:rPr>
        <w:t xml:space="preserve">3 </w:t>
      </w:r>
      <w:r>
        <w:rPr>
          <w:rFonts w:ascii="TH SarabunPSK" w:hAnsi="TH SarabunPSK" w:cs="TH SarabunPSK" w:eastAsia="TH SarabunPSK"/>
          <w:sz w:val="32"/>
          <w:szCs w:val="32"/>
          <w:cs/>
          <w:lang w:bidi="th-TH"/>
        </w:rPr>
        <w:t xml:space="preserve">กล่องแสดงว่า </w:t>
      </w:r>
      <w:r>
        <w:rPr>
          <w:rFonts w:ascii="TH SarabunPSK" w:hAnsi="TH SarabunPSK" w:cs="TH SarabunPSK" w:eastAsia="TH SarabunPSK"/>
          <w:sz w:val="32"/>
          <w:szCs w:val="32"/>
          <w:lang w:bidi="th-TH"/>
        </w:rPr>
        <w:t xml:space="preserve">"</w:t>
      </w:r>
      <w:r>
        <w:rPr>
          <w:rFonts w:ascii="TH SarabunPSK" w:hAnsi="TH SarabunPSK" w:cs="TH SarabunPSK" w:eastAsia="TH SarabunPSK"/>
          <w:sz w:val="32"/>
          <w:szCs w:val="32"/>
          <w:cs/>
          <w:lang w:bidi="th-TH"/>
        </w:rPr>
        <w:t xml:space="preserve">ใกล้หมด</w:t>
      </w:r>
      <w:r>
        <w:rPr>
          <w:rFonts w:ascii="TH SarabunPSK" w:hAnsi="TH SarabunPSK" w:cs="TH SarabunPSK" w:eastAsia="TH SarabunPSK"/>
          <w:sz w:val="32"/>
          <w:szCs w:val="32"/>
          <w:lang w:bidi="th-TH"/>
        </w:rPr>
        <w:t xml:space="preserve">" (</w:t>
      </w:r>
      <w:r>
        <w:rPr>
          <w:rFonts w:ascii="TH SarabunPSK" w:hAnsi="TH SarabunPSK" w:cs="TH SarabunPSK" w:eastAsia="TH SarabunPSK"/>
          <w:sz w:val="32"/>
          <w:szCs w:val="32"/>
          <w:cs/>
          <w:lang w:bidi="th-TH"/>
        </w:rPr>
        <w:t xml:space="preserve">สีแดง</w:t>
      </w:r>
      <w:r>
        <w:rPr>
          <w:rFonts w:ascii="TH SarabunPSK" w:hAnsi="TH SarabunPSK" w:cs="TH SarabunPSK" w:eastAsia="TH SarabunPSK"/>
          <w:sz w:val="32"/>
          <w:szCs w:val="32"/>
          <w:lang w:bidi="th-TH"/>
        </w:rPr>
        <w:t xml:space="preserve">) 3–5 </w:t>
      </w:r>
      <w:r>
        <w:rPr>
          <w:rFonts w:ascii="TH SarabunPSK" w:hAnsi="TH SarabunPSK" w:cs="TH SarabunPSK" w:eastAsia="TH SarabunPSK"/>
          <w:sz w:val="32"/>
          <w:szCs w:val="32"/>
          <w:cs/>
          <w:lang w:bidi="th-TH"/>
        </w:rPr>
        <w:t xml:space="preserve">กล่องแสดงว่า </w:t>
      </w:r>
      <w:r>
        <w:rPr>
          <w:rFonts w:ascii="TH SarabunPSK" w:hAnsi="TH SarabunPSK" w:cs="TH SarabunPSK" w:eastAsia="TH SarabunPSK"/>
          <w:sz w:val="32"/>
          <w:szCs w:val="32"/>
          <w:lang w:bidi="th-TH"/>
        </w:rPr>
        <w:t xml:space="preserve">"</w:t>
      </w:r>
      <w:r>
        <w:rPr>
          <w:rFonts w:ascii="TH SarabunPSK" w:hAnsi="TH SarabunPSK" w:cs="TH SarabunPSK" w:eastAsia="TH SarabunPSK"/>
          <w:sz w:val="32"/>
          <w:szCs w:val="32"/>
          <w:cs/>
          <w:lang w:bidi="th-TH"/>
        </w:rPr>
        <w:t xml:space="preserve">เหลือน้อย</w:t>
      </w:r>
      <w:r>
        <w:rPr>
          <w:rFonts w:ascii="TH SarabunPSK" w:hAnsi="TH SarabunPSK" w:cs="TH SarabunPSK" w:eastAsia="TH SarabunPSK"/>
          <w:sz w:val="32"/>
          <w:szCs w:val="32"/>
          <w:lang w:bidi="th-TH"/>
        </w:rPr>
        <w:t xml:space="preserve">" (</w:t>
      </w:r>
      <w:r>
        <w:rPr>
          <w:rFonts w:ascii="TH SarabunPSK" w:hAnsi="TH SarabunPSK" w:cs="TH SarabunPSK" w:eastAsia="TH SarabunPSK"/>
          <w:sz w:val="32"/>
          <w:szCs w:val="32"/>
          <w:cs/>
          <w:lang w:bidi="th-TH"/>
        </w:rPr>
        <w:t xml:space="preserve">สีเหลือง</w:t>
      </w:r>
      <w:r>
        <w:rPr>
          <w:rFonts w:ascii="TH SarabunPSK" w:hAnsi="TH SarabunPSK" w:cs="TH SarabunPSK" w:eastAsia="TH SarabunPSK"/>
          <w:sz w:val="32"/>
          <w:szCs w:val="32"/>
          <w:lang w:bidi="th-TH"/>
        </w:rPr>
        <w:t xml:space="preserve">) </w:t>
      </w:r>
      <w:r>
        <w:rPr>
          <w:rFonts w:ascii="TH SarabunPSK" w:hAnsi="TH SarabunPSK" w:cs="TH SarabunPSK" w:eastAsia="TH SarabunPSK"/>
          <w:sz w:val="32"/>
          <w:szCs w:val="32"/>
          <w:cs/>
          <w:lang w:bidi="th-TH"/>
        </w:rPr>
        <w:t xml:space="preserve">และมากกว่า </w:t>
      </w:r>
      <w:r>
        <w:rPr>
          <w:rFonts w:ascii="TH SarabunPSK" w:hAnsi="TH SarabunPSK" w:cs="TH SarabunPSK" w:eastAsia="TH SarabunPSK"/>
          <w:sz w:val="32"/>
          <w:szCs w:val="32"/>
          <w:lang w:bidi="th-TH"/>
        </w:rPr>
        <w:t xml:space="preserve">5 </w:t>
      </w:r>
      <w:r>
        <w:rPr>
          <w:rFonts w:ascii="TH SarabunPSK" w:hAnsi="TH SarabunPSK" w:cs="TH SarabunPSK" w:eastAsia="TH SarabunPSK"/>
          <w:sz w:val="32"/>
          <w:szCs w:val="32"/>
          <w:cs/>
          <w:lang w:bidi="th-TH"/>
        </w:rPr>
        <w:t xml:space="preserve">กล่องแสดงว่า </w:t>
      </w:r>
      <w:r>
        <w:rPr>
          <w:rFonts w:ascii="TH SarabunPSK" w:hAnsi="TH SarabunPSK" w:cs="TH SarabunPSK" w:eastAsia="TH SarabunPSK"/>
          <w:sz w:val="32"/>
          <w:szCs w:val="32"/>
          <w:lang w:bidi="th-TH"/>
        </w:rPr>
        <w:t xml:space="preserve">"</w:t>
      </w:r>
      <w:r>
        <w:rPr>
          <w:rFonts w:ascii="TH SarabunPSK" w:hAnsi="TH SarabunPSK" w:cs="TH SarabunPSK" w:eastAsia="TH SarabunPSK"/>
          <w:sz w:val="32"/>
          <w:szCs w:val="32"/>
          <w:cs/>
          <w:lang w:bidi="th-TH"/>
        </w:rPr>
        <w:t xml:space="preserve">พร้อมขาย</w:t>
      </w:r>
      <w:r>
        <w:rPr>
          <w:rFonts w:ascii="TH SarabunPSK" w:hAnsi="TH SarabunPSK" w:cs="TH SarabunPSK" w:eastAsia="TH SarabunPSK"/>
          <w:sz w:val="32"/>
          <w:szCs w:val="32"/>
          <w:lang w:bidi="th-TH"/>
        </w:rPr>
        <w:t xml:space="preserve">" (</w:t>
      </w:r>
      <w:r>
        <w:rPr>
          <w:rFonts w:ascii="TH SarabunPSK" w:hAnsi="TH SarabunPSK" w:cs="TH SarabunPSK" w:eastAsia="TH SarabunPSK"/>
          <w:sz w:val="32"/>
          <w:szCs w:val="32"/>
          <w:cs/>
          <w:lang w:bidi="th-TH"/>
        </w:rPr>
        <w:t xml:space="preserve">สีเขียว</w:t>
      </w:r>
      <w:r>
        <w:rPr>
          <w:rFonts w:ascii="TH SarabunPSK" w:hAnsi="TH SarabunPSK" w:cs="TH SarabunPSK" w:eastAsia="TH SarabunPSK"/>
          <w:sz w:val="32"/>
          <w:szCs w:val="32"/>
          <w:lang w:bidi="th-TH"/>
        </w:rPr>
        <w:t xml:space="preserve">) </w:t>
      </w:r>
      <w:r>
        <w:rPr>
          <w:rFonts w:ascii="TH SarabunPSK" w:hAnsi="TH SarabunPSK" w:cs="TH SarabunPSK" w:eastAsia="TH SarabunPSK"/>
          <w:sz w:val="32"/>
          <w:szCs w:val="32"/>
          <w:cs/>
          <w:lang w:bidi="th-TH"/>
        </w:rPr>
        <w:t xml:space="preserve">สินค้าที่ใกล้หมดจะถูกนับในส่วนแจ้งเตือนของแดชบอร์ดเพื่อให้เจ้าของร้านและผู้ดูแลคลังเติมสินค้าได้ทัน</w:t>
      </w:r>
    </w:p>
    <w:p>
      <w:pPr>
        <w:spacing w:before="0" w:after="0" w:line="240" w:lineRule="auto"/>
        <w:ind/>
        <w:jc w:val="left"/>
        <w:rPr>
          <w:rFonts w:ascii="TH SarabunPSK" w:hAnsi="TH SarabunPSK" w:cs="TH SarabunPSK" w:eastAsia="TH SarabunPSK"/>
          <w:sz w:val="32"/>
          <w:szCs w:val="32"/>
        </w:rPr>
      </w:pPr>
    </w:p>
    <w:p>
      <w:pPr>
        <w:keepNext/>
        <w:spacing w:before="0" w:after="0" w:line="240" w:lineRule="auto"/>
        <w:ind/>
        <w:jc w:val="left"/>
        <w:outlineLvl w:val="1"/>
        <w:rPr>
          <w:rFonts w:ascii="TH SarabunPSK" w:hAnsi="TH SarabunPSK" w:cs="TH SarabunPSK" w:eastAsia="TH SarabunPSK"/>
          <w:sz w:val="36"/>
          <w:szCs w:val="36"/>
        </w:rPr>
      </w:pPr>
      <w:r>
        <w:rPr>
          <w:rFonts w:ascii="TH SarabunPSK" w:hAnsi="TH SarabunPSK" w:cs="TH SarabunPSK" w:eastAsia="TH SarabunPSK"/>
          <w:b/>
          <w:bCs/>
          <w:sz w:val="36"/>
          <w:szCs w:val="36"/>
          <w:lang w:bidi="th-TH"/>
        </w:rPr>
        <w:t xml:space="preserve">2.6 </w:t>
      </w:r>
      <w:r>
        <w:rPr>
          <w:rFonts w:ascii="TH SarabunPSK" w:hAnsi="TH SarabunPSK" w:cs="TH SarabunPSK" w:eastAsia="TH SarabunPSK"/>
          <w:b/>
          <w:bCs/>
          <w:sz w:val="36"/>
          <w:szCs w:val="36"/>
          <w:cs/>
          <w:lang w:bidi="th-TH"/>
        </w:rPr>
        <w:t xml:space="preserve">การจัดการสถานะและการติดตามการนำส่ง</w:t>
      </w:r>
    </w:p>
    <w:p>
      <w:pPr>
        <w:keepNext/>
        <w:spacing w:before="0" w:after="0" w:line="240" w:lineRule="auto"/>
        <w:ind w:firstLine="720"/>
        <w:jc w:val="left"/>
        <w:outlineLvl w:val="2"/>
        <w:rPr>
          <w:rFonts w:ascii="TH SarabunPSK" w:hAnsi="TH SarabunPSK" w:cs="TH SarabunPSK" w:eastAsia="TH SarabunPSK"/>
          <w:sz w:val="32"/>
          <w:szCs w:val="32"/>
        </w:rPr>
      </w:pPr>
      <w:r>
        <w:rPr>
          <w:rFonts w:ascii="TH SarabunPSK" w:hAnsi="TH SarabunPSK" w:cs="TH SarabunPSK" w:eastAsia="TH SarabunPSK"/>
          <w:b/>
          <w:bCs/>
          <w:sz w:val="32"/>
          <w:szCs w:val="32"/>
          <w:lang w:bidi="th-TH"/>
        </w:rPr>
        <w:t xml:space="preserve">2.6.1 </w:t>
      </w:r>
      <w:r>
        <w:rPr>
          <w:rFonts w:ascii="TH SarabunPSK" w:hAnsi="TH SarabunPSK" w:cs="TH SarabunPSK" w:eastAsia="TH SarabunPSK"/>
          <w:b/>
          <w:bCs/>
          <w:sz w:val="32"/>
          <w:szCs w:val="32"/>
          <w:cs/>
          <w:lang w:bidi="th-TH"/>
        </w:rPr>
        <w:t xml:space="preserve">ลำดับสถานะคำสั่งซื้อ</w:t>
      </w:r>
    </w:p>
    <w:p>
      <w:pPr>
        <w:spacing w:before="0" w:after="0" w:line="240" w:lineRule="auto"/>
        <w:ind w:firstLine="1440"/>
        <w:jc w:val="both"/>
        <w:rPr>
          <w:rFonts w:ascii="TH SarabunPSK" w:hAnsi="TH SarabunPSK" w:cs="TH SarabunPSK" w:eastAsia="TH SarabunPSK"/>
          <w:sz w:val="32"/>
          <w:szCs w:val="32"/>
        </w:rPr>
      </w:pPr>
      <w:r>
        <w:rPr>
          <w:rFonts w:ascii="TH SarabunPSK" w:hAnsi="TH SarabunPSK" w:cs="TH SarabunPSK" w:eastAsia="TH SarabunPSK"/>
          <w:sz w:val="32"/>
          <w:szCs w:val="32"/>
          <w:cs/>
          <w:lang w:bidi="th-TH"/>
        </w:rPr>
        <w:t xml:space="preserve">พนักงานดำเนินงานตามลำดับสถานะ </w:t>
      </w:r>
      <w:r>
        <w:rPr>
          <w:rFonts w:ascii="TH SarabunPSK" w:hAnsi="TH SarabunPSK" w:cs="TH SarabunPSK" w:eastAsia="TH SarabunPSK"/>
          <w:sz w:val="32"/>
          <w:szCs w:val="32"/>
          <w:lang w:bidi="th-TH"/>
        </w:rPr>
        <w:t xml:space="preserve">PENDING, PACKED, DELIVERING </w:t>
      </w:r>
      <w:r>
        <w:rPr>
          <w:rFonts w:ascii="TH SarabunPSK" w:hAnsi="TH SarabunPSK" w:cs="TH SarabunPSK" w:eastAsia="TH SarabunPSK"/>
          <w:sz w:val="32"/>
          <w:szCs w:val="32"/>
          <w:cs/>
          <w:lang w:bidi="th-TH"/>
        </w:rPr>
        <w:t xml:space="preserve">และ </w:t>
      </w:r>
      <w:r>
        <w:rPr>
          <w:rFonts w:ascii="TH SarabunPSK" w:hAnsi="TH SarabunPSK" w:cs="TH SarabunPSK" w:eastAsia="TH SarabunPSK"/>
          <w:sz w:val="32"/>
          <w:szCs w:val="32"/>
          <w:lang w:bidi="th-TH"/>
        </w:rPr>
        <w:t xml:space="preserve">COMPLETED </w:t>
      </w:r>
      <w:r>
        <w:rPr>
          <w:rFonts w:ascii="TH SarabunPSK" w:hAnsi="TH SarabunPSK" w:cs="TH SarabunPSK" w:eastAsia="TH SarabunPSK"/>
          <w:sz w:val="32"/>
          <w:szCs w:val="32"/>
          <w:cs/>
          <w:lang w:bidi="th-TH"/>
        </w:rPr>
        <w:t xml:space="preserve">โดยระบบตรวจสอบลำดับก่อนบันทึกผล หากคำสั่งซื้อยังไม่มีผู้รับผิดชอบ ระบบกำหนดพนักงานที่เริ่มดำเนินงานเป็นผู้รับผิดชอบและป้องกันไม่ให้พนักงานคนอื่นรับงานเดียวกันซ้ำ</w:t>
      </w:r>
    </w:p>
    <w:p>
      <w:pPr>
        <w:keepNext/>
        <w:spacing w:before="0" w:after="0" w:line="240" w:lineRule="auto"/>
        <w:ind w:firstLine="720"/>
        <w:jc w:val="left"/>
        <w:outlineLvl w:val="2"/>
        <w:rPr>
          <w:rFonts w:ascii="TH SarabunPSK" w:hAnsi="TH SarabunPSK" w:cs="TH SarabunPSK" w:eastAsia="TH SarabunPSK"/>
          <w:sz w:val="32"/>
          <w:szCs w:val="32"/>
        </w:rPr>
      </w:pPr>
      <w:r>
        <w:rPr>
          <w:rFonts w:ascii="TH SarabunPSK" w:hAnsi="TH SarabunPSK" w:cs="TH SarabunPSK" w:eastAsia="TH SarabunPSK"/>
          <w:b/>
          <w:bCs/>
          <w:sz w:val="32"/>
          <w:szCs w:val="32"/>
          <w:lang w:bidi="th-TH"/>
        </w:rPr>
        <w:t xml:space="preserve">2.6.2 </w:t>
      </w:r>
      <w:r>
        <w:rPr>
          <w:rFonts w:ascii="TH SarabunPSK" w:hAnsi="TH SarabunPSK" w:cs="TH SarabunPSK" w:eastAsia="TH SarabunPSK"/>
          <w:b/>
          <w:bCs/>
          <w:sz w:val="32"/>
          <w:szCs w:val="32"/>
          <w:cs/>
          <w:lang w:bidi="th-TH"/>
        </w:rPr>
        <w:t xml:space="preserve">การส่งและแสดงตำแหน่งล่าสุด</w:t>
      </w:r>
    </w:p>
    <w:p>
      <w:pPr>
        <w:spacing w:before="0" w:after="0" w:line="240" w:lineRule="auto"/>
        <w:ind w:firstLine="1440"/>
        <w:jc w:val="thaiDistribute"/>
        <w:rPr>
          <w:rFonts w:ascii="TH SarabunPSK" w:hAnsi="TH SarabunPSK" w:cs="TH SarabunPSK" w:eastAsia="TH SarabunPSK"/>
          <w:sz w:val="32"/>
          <w:szCs w:val="32"/>
        </w:rPr>
      </w:pPr>
      <w:r>
        <w:rPr>
          <w:rFonts w:ascii="TH SarabunPSK" w:hAnsi="TH SarabunPSK" w:cs="TH SarabunPSK" w:eastAsia="TH SarabunPSK"/>
          <w:sz w:val="32"/>
          <w:szCs w:val="32"/>
          <w:cs/>
          <w:lang w:bidi="th-TH"/>
        </w:rPr>
        <w:t xml:space="preserve">ในสถานะ </w:t>
      </w:r>
      <w:r>
        <w:rPr>
          <w:rFonts w:ascii="TH SarabunPSK" w:hAnsi="TH SarabunPSK" w:cs="TH SarabunPSK" w:eastAsia="TH SarabunPSK"/>
          <w:sz w:val="32"/>
          <w:szCs w:val="32"/>
          <w:lang w:bidi="th-TH"/>
        </w:rPr>
        <w:t xml:space="preserve">DELIVERING </w:t>
      </w:r>
      <w:r>
        <w:rPr>
          <w:rFonts w:ascii="TH SarabunPSK" w:hAnsi="TH SarabunPSK" w:cs="TH SarabunPSK" w:eastAsia="TH SarabunPSK"/>
          <w:sz w:val="32"/>
          <w:szCs w:val="32"/>
          <w:cs/>
          <w:lang w:bidi="th-TH"/>
        </w:rPr>
        <w:t xml:space="preserve">ระบบบันทึกตำแหน่งเมื่อผู้ใช้อนุญาต โดยส่งข้อมูลเมื่อมีการเคลื่อนที่อย่างน้อย </w:t>
      </w:r>
      <w:r>
        <w:rPr>
          <w:rFonts w:ascii="TH SarabunPSK" w:hAnsi="TH SarabunPSK" w:cs="TH SarabunPSK" w:eastAsia="TH SarabunPSK"/>
          <w:sz w:val="32"/>
          <w:szCs w:val="32"/>
          <w:lang w:bidi="th-TH"/>
        </w:rPr>
        <w:t xml:space="preserve">25 </w:t>
      </w:r>
      <w:r>
        <w:rPr>
          <w:rFonts w:ascii="TH SarabunPSK" w:hAnsi="TH SarabunPSK" w:cs="TH SarabunPSK" w:eastAsia="TH SarabunPSK"/>
          <w:sz w:val="32"/>
          <w:szCs w:val="32"/>
          <w:cs/>
          <w:lang w:bidi="th-TH"/>
        </w:rPr>
        <w:t xml:space="preserve">เมตรหรือครบ </w:t>
      </w:r>
      <w:r>
        <w:rPr>
          <w:rFonts w:ascii="TH SarabunPSK" w:hAnsi="TH SarabunPSK" w:cs="TH SarabunPSK" w:eastAsia="TH SarabunPSK"/>
          <w:sz w:val="32"/>
          <w:szCs w:val="32"/>
          <w:lang w:bidi="th-TH"/>
        </w:rPr>
        <w:t xml:space="preserve">15 </w:t>
      </w:r>
      <w:r>
        <w:rPr>
          <w:rFonts w:ascii="TH SarabunPSK" w:hAnsi="TH SarabunPSK" w:cs="TH SarabunPSK" w:eastAsia="TH SarabunPSK"/>
          <w:sz w:val="32"/>
          <w:szCs w:val="32"/>
          <w:cs/>
          <w:lang w:bidi="th-TH"/>
        </w:rPr>
        <w:t xml:space="preserve">วินาที และเว้นระยะการส่งอย่างน้อย </w:t>
      </w:r>
      <w:r>
        <w:rPr>
          <w:rFonts w:ascii="TH SarabunPSK" w:hAnsi="TH SarabunPSK" w:cs="TH SarabunPSK" w:eastAsia="TH SarabunPSK"/>
          <w:sz w:val="32"/>
          <w:szCs w:val="32"/>
          <w:lang w:bidi="th-TH"/>
        </w:rPr>
        <w:t xml:space="preserve">5 </w:t>
      </w:r>
      <w:r>
        <w:rPr>
          <w:rFonts w:ascii="TH SarabunPSK" w:hAnsi="TH SarabunPSK" w:cs="TH SarabunPSK" w:eastAsia="TH SarabunPSK"/>
          <w:sz w:val="32"/>
          <w:szCs w:val="32"/>
          <w:cs/>
          <w:lang w:bidi="th-TH"/>
        </w:rPr>
        <w:t xml:space="preserve">วินาที เจ้าของร้านและผู้ค้าปลีกที่เกี่ยวข้องตรวจสอบตำแหน่งล่าสุดได้ การแสดงข้อมูลใช้การดึงข้อมูลเป็นระยะ จึงเป็นการติดตามแบบใกล้เคียงเรียลไทม์ ไม่ใช่ระบบ </w:t>
      </w:r>
      <w:r>
        <w:rPr>
          <w:rFonts w:ascii="TH SarabunPSK" w:hAnsi="TH SarabunPSK" w:cs="TH SarabunPSK" w:eastAsia="TH SarabunPSK"/>
          <w:sz w:val="32"/>
          <w:szCs w:val="32"/>
          <w:lang w:bidi="th-TH"/>
        </w:rPr>
        <w:t xml:space="preserve">realtime </w:t>
      </w:r>
      <w:r>
        <w:rPr>
          <w:rFonts w:ascii="TH SarabunPSK" w:hAnsi="TH SarabunPSK" w:cs="TH SarabunPSK" w:eastAsia="TH SarabunPSK"/>
          <w:sz w:val="32"/>
          <w:szCs w:val="32"/>
          <w:cs/>
          <w:lang w:bidi="th-TH"/>
        </w:rPr>
        <w:t xml:space="preserve">เต็มรูปแบบ</w:t>
      </w:r>
    </w:p>
    <w:p>
      <w:pPr>
        <w:spacing w:before="0" w:after="0" w:line="240" w:lineRule="auto"/>
        <w:ind/>
        <w:jc w:val="left"/>
        <w:rPr>
          <w:rFonts w:ascii="TH SarabunPSK" w:hAnsi="TH SarabunPSK" w:cs="TH SarabunPSK" w:eastAsia="TH SarabunPSK"/>
          <w:sz w:val="32"/>
          <w:szCs w:val="32"/>
        </w:rPr>
      </w:pPr>
    </w:p>
    <w:p>
      <w:pPr>
        <w:keepNext/>
        <w:spacing w:before="0" w:after="0" w:line="240" w:lineRule="auto"/>
        <w:ind/>
        <w:jc w:val="left"/>
        <w:outlineLvl w:val="1"/>
        <w:rPr>
          <w:rFonts w:ascii="TH SarabunPSK" w:hAnsi="TH SarabunPSK" w:cs="TH SarabunPSK" w:eastAsia="TH SarabunPSK"/>
          <w:sz w:val="36"/>
          <w:szCs w:val="36"/>
        </w:rPr>
      </w:pPr>
      <w:r>
        <w:rPr>
          <w:rFonts w:ascii="TH SarabunPSK" w:hAnsi="TH SarabunPSK" w:cs="TH SarabunPSK" w:eastAsia="TH SarabunPSK"/>
          <w:b/>
          <w:bCs/>
          <w:sz w:val="36"/>
          <w:szCs w:val="36"/>
          <w:lang w:bidi="th-TH"/>
        </w:rPr>
        <w:t xml:space="preserve">2.7 </w:t>
      </w:r>
      <w:r>
        <w:rPr>
          <w:rFonts w:ascii="TH SarabunPSK" w:hAnsi="TH SarabunPSK" w:cs="TH SarabunPSK" w:eastAsia="TH SarabunPSK"/>
          <w:b/>
          <w:bCs/>
          <w:sz w:val="36"/>
          <w:szCs w:val="36"/>
          <w:cs/>
          <w:lang w:bidi="th-TH"/>
        </w:rPr>
        <w:t xml:space="preserve">เอกสารและมาตรฐานที่ใช้ประกอบ</w:t>
      </w:r>
    </w:p>
    <w:p>
      <w:pPr>
        <w:spacing w:before="0" w:after="0" w:line="240" w:lineRule="auto"/>
        <w:ind w:firstLine="720"/>
        <w:jc w:val="both"/>
        <w:rPr>
          <w:rFonts w:ascii="TH SarabunPSK" w:hAnsi="TH SarabunPSK" w:cs="TH SarabunPSK" w:eastAsia="TH SarabunPSK"/>
          <w:sz w:val="32"/>
          <w:szCs w:val="32"/>
        </w:rPr>
      </w:pPr>
      <w:r>
        <w:rPr>
          <w:rFonts w:ascii="TH SarabunPSK" w:hAnsi="TH SarabunPSK" w:cs="TH SarabunPSK" w:eastAsia="TH SarabunPSK"/>
          <w:sz w:val="32"/>
          <w:szCs w:val="32"/>
          <w:cs/>
          <w:lang w:bidi="th-TH"/>
        </w:rPr>
        <w:t xml:space="preserve">การพัฒนาระบบอ้างอิงเอกสารทางการของ </w:t>
      </w:r>
      <w:r>
        <w:rPr>
          <w:rFonts w:ascii="TH SarabunPSK" w:hAnsi="TH SarabunPSK" w:cs="TH SarabunPSK" w:eastAsia="TH SarabunPSK"/>
          <w:sz w:val="32"/>
          <w:szCs w:val="32"/>
          <w:lang w:bidi="th-TH"/>
        </w:rPr>
        <w:t xml:space="preserve">Next.js, React, TypeScript, Tailwind CSS </w:t>
      </w:r>
      <w:r>
        <w:rPr>
          <w:rFonts w:ascii="TH SarabunPSK" w:hAnsi="TH SarabunPSK" w:cs="TH SarabunPSK" w:eastAsia="TH SarabunPSK"/>
          <w:sz w:val="32"/>
          <w:szCs w:val="32"/>
          <w:cs/>
          <w:lang w:bidi="th-TH"/>
        </w:rPr>
        <w:t xml:space="preserve">และ </w:t>
      </w:r>
      <w:r>
        <w:rPr>
          <w:rFonts w:ascii="TH SarabunPSK" w:hAnsi="TH SarabunPSK" w:cs="TH SarabunPSK" w:eastAsia="TH SarabunPSK"/>
          <w:sz w:val="32"/>
          <w:szCs w:val="32"/>
          <w:lang w:bidi="th-TH"/>
        </w:rPr>
        <w:t xml:space="preserve">Supabase </w:t>
      </w:r>
      <w:r>
        <w:rPr>
          <w:rFonts w:ascii="TH SarabunPSK" w:hAnsi="TH SarabunPSK" w:cs="TH SarabunPSK" w:eastAsia="TH SarabunPSK"/>
          <w:sz w:val="32"/>
          <w:szCs w:val="32"/>
          <w:cs/>
          <w:lang w:bidi="th-TH"/>
        </w:rPr>
        <w:t xml:space="preserve">สำหรับโครงสร้างเว็บแอปพลิเคชัน ส่วนติดต่อผู้ใช้ การกำหนดชนิดข้อมูล การจัดรูปแบบหน้าเว็บ และการเชื่อมต่อฐานข้อมูล รวมถึงเอกสาร </w:t>
      </w:r>
      <w:r>
        <w:rPr>
          <w:rFonts w:ascii="TH SarabunPSK" w:hAnsi="TH SarabunPSK" w:cs="TH SarabunPSK" w:eastAsia="TH SarabunPSK"/>
          <w:sz w:val="32"/>
          <w:szCs w:val="32"/>
          <w:lang w:bidi="th-TH"/>
        </w:rPr>
        <w:t xml:space="preserve">Browser Geolocation </w:t>
      </w:r>
      <w:r>
        <w:rPr>
          <w:rFonts w:ascii="TH SarabunPSK" w:hAnsi="TH SarabunPSK" w:cs="TH SarabunPSK" w:eastAsia="TH SarabunPSK"/>
          <w:sz w:val="32"/>
          <w:szCs w:val="32"/>
          <w:cs/>
          <w:lang w:bidi="th-TH"/>
        </w:rPr>
        <w:t xml:space="preserve">และ </w:t>
      </w:r>
      <w:r>
        <w:rPr>
          <w:rFonts w:ascii="TH SarabunPSK" w:hAnsi="TH SarabunPSK" w:cs="TH SarabunPSK" w:eastAsia="TH SarabunPSK"/>
          <w:sz w:val="32"/>
          <w:szCs w:val="32"/>
          <w:lang w:bidi="th-TH"/>
        </w:rPr>
        <w:t xml:space="preserve">OpenStreetMap </w:t>
      </w:r>
      <w:r>
        <w:rPr>
          <w:rFonts w:ascii="TH SarabunPSK" w:hAnsi="TH SarabunPSK" w:cs="TH SarabunPSK" w:eastAsia="TH SarabunPSK"/>
          <w:sz w:val="32"/>
          <w:szCs w:val="32"/>
          <w:cs/>
          <w:lang w:bidi="th-TH"/>
        </w:rPr>
        <w:t xml:space="preserve">สำหรับฟังก์ชันตำแหน่ง และแนวทางของ </w:t>
      </w:r>
      <w:r>
        <w:rPr>
          <w:rFonts w:ascii="TH SarabunPSK" w:hAnsi="TH SarabunPSK" w:cs="TH SarabunPSK" w:eastAsia="TH SarabunPSK"/>
          <w:sz w:val="32"/>
          <w:szCs w:val="32"/>
          <w:lang w:bidi="th-TH"/>
        </w:rPr>
        <w:t xml:space="preserve">OWASP </w:t>
      </w:r>
      <w:r>
        <w:rPr>
          <w:rFonts w:ascii="TH SarabunPSK" w:hAnsi="TH SarabunPSK" w:cs="TH SarabunPSK" w:eastAsia="TH SarabunPSK"/>
          <w:sz w:val="32"/>
          <w:szCs w:val="32"/>
          <w:cs/>
          <w:lang w:bidi="th-TH"/>
        </w:rPr>
        <w:t xml:space="preserve">สำหรับการยืนยันตัวตน การควบคุมสิทธิ์ และการตรวจสอบข้อมูล เอกสารและมาตรฐานเหล่านี้ใช้ประกอบการออกแบบตามขอบเขตที่ระบบนำไปใช้จริง</w:t>
      </w:r>
    </w:p>
    <w:p>
      <w:pPr>
        <w:sectPr>
          <w:headerReference w:type="default" r:id="rId22"/>
          <w:footerReference w:type="default" r:id="rId23"/>
          <w:headerReference w:type="first" r:id="rId24"/>
          <w:footerReference w:type="first" r:id="rId25"/>
          <w:pgSz w:w="11906" w:h="16838"/>
          <w:pgMar w:top="2160" w:right="1440" w:bottom="1440" w:left="2160" w:header="1020" w:footer="720" w:gutter="0"/>
          <w:cols w:space="720"/>
          <w:titlePg/>
          <w:docGrid w:linePitch="360"/>
        </w:sectPr>
      </w:pPr>
    </w:p>
    <w:p>
      <w:pPr>
        <w:keepNext/>
        <w:spacing w:before="0" w:after="0" w:line="240" w:lineRule="auto"/>
        <w:ind/>
        <w:jc w:val="center"/>
        <w:outlineLvl w:val="0"/>
        <w:rPr>
          <w:rFonts w:ascii="TH SarabunPSK" w:hAnsi="TH SarabunPSK" w:cs="TH SarabunPSK" w:eastAsia="TH SarabunPSK"/>
          <w:sz w:val="40"/>
          <w:szCs w:val="40"/>
        </w:rPr>
      </w:pPr>
      <w:r>
        <w:rPr>
          <w:rFonts w:ascii="TH SarabunPSK" w:hAnsi="TH SarabunPSK" w:cs="TH SarabunPSK" w:eastAsia="TH SarabunPSK"/>
          <w:b/>
          <w:bCs/>
          <w:sz w:val="40"/>
          <w:szCs w:val="40"/>
          <w:cs/>
          <w:lang w:bidi="th-TH"/>
        </w:rPr>
        <w:t xml:space="preserve">บทที่ </w:t>
      </w:r>
      <w:r>
        <w:rPr>
          <w:rFonts w:ascii="TH SarabunPSK" w:hAnsi="TH SarabunPSK" w:cs="TH SarabunPSK" w:eastAsia="TH SarabunPSK"/>
          <w:b/>
          <w:bCs/>
          <w:sz w:val="40"/>
          <w:szCs w:val="40"/>
          <w:lang w:bidi="th-TH"/>
        </w:rPr>
        <w:t xml:space="preserve">3</w:t>
      </w:r>
    </w:p>
    <w:p>
      <w:pPr>
        <w:keepNext/>
        <w:spacing w:before="0" w:after="0" w:line="240" w:lineRule="auto"/>
        <w:ind/>
        <w:jc w:val="center"/>
        <w:rPr>
          <w:rFonts w:ascii="TH SarabunPSK" w:hAnsi="TH SarabunPSK" w:cs="TH SarabunPSK" w:eastAsia="TH SarabunPSK"/>
          <w:sz w:val="40"/>
          <w:szCs w:val="40"/>
        </w:rPr>
      </w:pPr>
      <w:r>
        <w:rPr>
          <w:rFonts w:ascii="TH SarabunPSK" w:hAnsi="TH SarabunPSK" w:cs="TH SarabunPSK" w:eastAsia="TH SarabunPSK"/>
          <w:b/>
          <w:bCs/>
          <w:sz w:val="40"/>
          <w:szCs w:val="40"/>
          <w:cs/>
          <w:lang w:bidi="th-TH"/>
        </w:rPr>
        <w:t xml:space="preserve">วิธีดำเนินการวิจัย</w:t>
      </w:r>
    </w:p>
    <w:p>
      <w:pPr>
        <w:spacing w:before="0" w:after="0" w:line="240" w:lineRule="auto"/>
        <w:ind/>
        <w:jc w:val="left"/>
        <w:rPr>
          <w:rFonts w:ascii="TH SarabunPSK" w:hAnsi="TH SarabunPSK" w:cs="TH SarabunPSK" w:eastAsia="TH SarabunPSK"/>
          <w:sz w:val="32"/>
          <w:szCs w:val="32"/>
        </w:rPr>
      </w:pPr>
    </w:p>
    <w:p>
      <w:pPr>
        <w:keepNext/>
        <w:spacing w:before="0" w:after="0" w:line="240" w:lineRule="auto"/>
        <w:ind/>
        <w:jc w:val="left"/>
        <w:outlineLvl w:val="1"/>
        <w:rPr>
          <w:rFonts w:ascii="TH SarabunPSK" w:hAnsi="TH SarabunPSK" w:cs="TH SarabunPSK" w:eastAsia="TH SarabunPSK"/>
          <w:sz w:val="36"/>
          <w:szCs w:val="36"/>
        </w:rPr>
      </w:pPr>
      <w:r>
        <w:rPr>
          <w:rFonts w:ascii="TH SarabunPSK" w:hAnsi="TH SarabunPSK" w:cs="TH SarabunPSK" w:eastAsia="TH SarabunPSK"/>
          <w:b/>
          <w:bCs/>
          <w:sz w:val="36"/>
          <w:szCs w:val="36"/>
          <w:lang w:bidi="th-TH"/>
        </w:rPr>
        <w:t xml:space="preserve">3.1 </w:t>
      </w:r>
      <w:r>
        <w:rPr>
          <w:rFonts w:ascii="TH SarabunPSK" w:hAnsi="TH SarabunPSK" w:cs="TH SarabunPSK" w:eastAsia="TH SarabunPSK"/>
          <w:b/>
          <w:bCs/>
          <w:sz w:val="36"/>
          <w:szCs w:val="36"/>
          <w:cs/>
          <w:lang w:bidi="th-TH"/>
        </w:rPr>
        <w:t xml:space="preserve">การวิเคราะห์ระบบ</w:t>
      </w:r>
    </w:p>
    <w:p>
      <w:pPr>
        <w:spacing w:before="0" w:after="0" w:line="240" w:lineRule="auto"/>
        <w:ind w:firstLine="720"/>
        <w:jc w:val="thaiDistribute"/>
        <w:rPr>
          <w:rFonts w:ascii="TH SarabunPSK" w:hAnsi="TH SarabunPSK" w:cs="TH SarabunPSK" w:eastAsia="TH SarabunPSK"/>
          <w:sz w:val="32"/>
          <w:szCs w:val="32"/>
        </w:rPr>
      </w:pPr>
      <w:r>
        <w:rPr>
          <w:rFonts w:ascii="TH SarabunPSK" w:hAnsi="TH SarabunPSK" w:cs="TH SarabunPSK" w:eastAsia="TH SarabunPSK"/>
          <w:sz w:val="32"/>
          <w:szCs w:val="32"/>
          <w:cs/>
          <w:lang w:bidi="th-TH"/>
        </w:rPr>
        <w:t xml:space="preserve">เริ่มจากการวิเคราะห์ผู้มีส่วนเกี่ยวข้องและข้อมูลที่ต้องใช้ร่วมกัน จากนั้นกำหนดบทบาท แยกความสามารถของแต่ละบทบาท และออกแบบความสัมพันธ์ของข้อมูล ระบบให้ผู้ค้าปลีกทำรายการด้วยตนเอง ขณะที่พนักงานจัดการงานที่ได้รับมอบหมาย และเจ้าของร้านตรวจสอบข้อมูลภาพรวม การออกแบบดังกล่าวช่วยลดการส่งต่อข้อมูลด้วยวิธีที่ไม่เป็นระบบ</w:t>
      </w:r>
    </w:p>
    <w:p>
      <w:pPr>
        <w:keepNext/>
        <w:spacing w:before="0" w:after="0" w:line="240" w:lineRule="auto"/>
        <w:ind/>
        <w:jc w:val="left"/>
        <w:rPr>
          <w:rFonts w:ascii="TH SarabunPSK" w:hAnsi="TH SarabunPSK" w:cs="TH SarabunPSK" w:eastAsia="TH SarabunPSK"/>
          <w:sz w:val="32"/>
          <w:szCs w:val="32"/>
        </w:rPr>
      </w:pPr>
    </w:p>
    <w:p>
      <w:pPr>
        <w:keepNext/>
        <w:spacing w:before="0" w:after="0" w:line="240" w:lineRule="auto"/>
        <w:ind/>
        <w:jc w:val="center"/>
        <w:rPr>
          <w:rFonts w:ascii="TH SarabunPSK" w:hAnsi="TH SarabunPSK" w:cs="TH SarabunPSK" w:eastAsia="TH SarabunPSK"/>
          <w:sz w:val="32"/>
          <w:szCs w:val="32"/>
        </w:rPr>
      </w:pPr>
      <w:r>
        <w:drawing>
          <wp:inline xmlns:a="http://schemas.openxmlformats.org/drawingml/2006/main" xmlns:pic="http://schemas.openxmlformats.org/drawingml/2006/picture">
            <wp:extent cx="5256000" cy="2628000"/>
            <wp:docPr id="92249" name="Picture 922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6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56000" cy="262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="240" w:lineRule="auto"/>
        <w:ind/>
        <w:jc w:val="center"/>
        <w:rPr>
          <w:rFonts w:ascii="TH SarabunPSK" w:hAnsi="TH SarabunPSK" w:cs="TH SarabunPSK" w:eastAsia="TH SarabunPSK"/>
          <w:sz w:val="32"/>
          <w:szCs w:val="32"/>
        </w:rPr>
      </w:pPr>
      <w:r>
        <w:rPr>
          <w:rFonts w:ascii="TH SarabunPSK" w:hAnsi="TH SarabunPSK" w:cs="TH SarabunPSK" w:eastAsia="TH SarabunPSK"/>
          <w:b/>
          <w:bCs/>
          <w:sz w:val="32"/>
          <w:szCs w:val="32"/>
          <w:cs/>
          <w:lang w:bidi="th-TH"/>
        </w:rPr>
        <w:t xml:space="preserve">ภาพที่ </w:t>
      </w:r>
      <w:r>
        <w:rPr>
          <w:rFonts w:ascii="TH SarabunPSK" w:hAnsi="TH SarabunPSK" w:cs="TH SarabunPSK" w:eastAsia="TH SarabunPSK"/>
          <w:b/>
          <w:bCs/>
          <w:sz w:val="32"/>
          <w:szCs w:val="32"/>
          <w:lang w:bidi="th-TH"/>
        </w:rPr>
        <w:t xml:space="preserve">3.1</w:t>
      </w:r>
      <w:r>
        <w:rPr>
          <w:rFonts w:ascii="TH SarabunPSK" w:hAnsi="TH SarabunPSK" w:cs="TH SarabunPSK" w:eastAsia="TH SarabunPSK"/>
          <w:sz w:val="32"/>
          <w:szCs w:val="32"/>
          <w:lang w:bidi="th-TH"/>
        </w:rPr>
        <w:t xml:space="preserve"> </w:t>
      </w:r>
      <w:r>
        <w:rPr>
          <w:rFonts w:ascii="TH SarabunPSK" w:hAnsi="TH SarabunPSK" w:cs="TH SarabunPSK" w:eastAsia="TH SarabunPSK"/>
          <w:sz w:val="32"/>
          <w:szCs w:val="32"/>
          <w:cs/>
          <w:lang w:bidi="th-TH"/>
        </w:rPr>
        <w:t xml:space="preserve">ภาพรวมสถาปัตยกรรมระบบ</w:t>
      </w:r>
    </w:p>
    <w:p>
      <w:pPr>
        <w:spacing w:before="0" w:after="0" w:line="240" w:lineRule="auto"/>
        <w:ind/>
        <w:jc w:val="left"/>
        <w:rPr>
          <w:rFonts w:ascii="TH SarabunPSK" w:hAnsi="TH SarabunPSK" w:cs="TH SarabunPSK" w:eastAsia="TH SarabunPSK"/>
          <w:sz w:val="32"/>
          <w:szCs w:val="32"/>
        </w:rPr>
      </w:pPr>
    </w:p>
    <w:p>
      <w:pPr>
        <w:spacing w:before="0" w:after="0" w:line="240" w:lineRule="auto"/>
        <w:ind w:firstLine="720"/>
        <w:jc w:val="both"/>
        <w:rPr>
          <w:rFonts w:ascii="TH SarabunPSK" w:hAnsi="TH SarabunPSK" w:cs="TH SarabunPSK" w:eastAsia="TH SarabunPSK"/>
          <w:sz w:val="32"/>
          <w:szCs w:val="32"/>
        </w:rPr>
      </w:pPr>
      <w:r>
        <w:rPr>
          <w:rFonts w:ascii="TH SarabunPSK" w:hAnsi="TH SarabunPSK" w:cs="TH SarabunPSK" w:eastAsia="TH SarabunPSK"/>
          <w:sz w:val="32"/>
          <w:szCs w:val="32"/>
          <w:cs/>
          <w:lang w:bidi="th-TH"/>
        </w:rPr>
        <w:t xml:space="preserve">ผู้ใช้เข้าถึงส่วนติดต่อบนเว็บผ่านเว็บเบราว์เซอร์ คำขอที่เกี่ยวข้องกับข้อมูลสำคัญส่งผ่าน </w:t>
      </w:r>
      <w:r>
        <w:rPr>
          <w:rFonts w:ascii="TH SarabunPSK" w:hAnsi="TH SarabunPSK" w:cs="TH SarabunPSK" w:eastAsia="TH SarabunPSK"/>
          <w:sz w:val="32"/>
          <w:szCs w:val="32"/>
          <w:lang w:bidi="th-TH"/>
        </w:rPr>
        <w:t xml:space="preserve">Next.js Route Handlers </w:t>
      </w:r>
      <w:r>
        <w:rPr>
          <w:rFonts w:ascii="TH SarabunPSK" w:hAnsi="TH SarabunPSK" w:cs="TH SarabunPSK" w:eastAsia="TH SarabunPSK"/>
          <w:sz w:val="32"/>
          <w:szCs w:val="32"/>
          <w:cs/>
          <w:lang w:bidi="th-TH"/>
        </w:rPr>
        <w:t xml:space="preserve">ซึ่งตรวจสอบ </w:t>
      </w:r>
      <w:r>
        <w:rPr>
          <w:rFonts w:ascii="TH SarabunPSK" w:hAnsi="TH SarabunPSK" w:cs="TH SarabunPSK" w:eastAsia="TH SarabunPSK"/>
          <w:sz w:val="32"/>
          <w:szCs w:val="32"/>
          <w:lang w:bidi="th-TH"/>
        </w:rPr>
        <w:t xml:space="preserve">session </w:t>
      </w:r>
      <w:r>
        <w:rPr>
          <w:rFonts w:ascii="TH SarabunPSK" w:hAnsi="TH SarabunPSK" w:cs="TH SarabunPSK" w:eastAsia="TH SarabunPSK"/>
          <w:sz w:val="32"/>
          <w:szCs w:val="32"/>
          <w:cs/>
          <w:lang w:bidi="th-TH"/>
        </w:rPr>
        <w:t xml:space="preserve">และบทบาทก่อนเชื่อมต่อ </w:t>
      </w:r>
      <w:r>
        <w:rPr>
          <w:rFonts w:ascii="TH SarabunPSK" w:hAnsi="TH SarabunPSK" w:cs="TH SarabunPSK" w:eastAsia="TH SarabunPSK"/>
          <w:sz w:val="32"/>
          <w:szCs w:val="32"/>
          <w:lang w:bidi="th-TH"/>
        </w:rPr>
        <w:t xml:space="preserve">Supabase PostgreSQL </w:t>
      </w:r>
      <w:r>
        <w:rPr>
          <w:rFonts w:ascii="TH SarabunPSK" w:hAnsi="TH SarabunPSK" w:cs="TH SarabunPSK" w:eastAsia="TH SarabunPSK"/>
          <w:sz w:val="32"/>
          <w:szCs w:val="32"/>
          <w:cs/>
          <w:lang w:bidi="th-TH"/>
        </w:rPr>
        <w:t xml:space="preserve">ฝั่งเซิร์ฟเวอร์จึงเป็นจุดควบคุมการเข้าถึงข้อมูลและการใช้ </w:t>
      </w:r>
      <w:r>
        <w:rPr>
          <w:rFonts w:ascii="TH SarabunPSK" w:hAnsi="TH SarabunPSK" w:cs="TH SarabunPSK" w:eastAsia="TH SarabunPSK"/>
          <w:sz w:val="32"/>
          <w:szCs w:val="32"/>
          <w:lang w:bidi="th-TH"/>
        </w:rPr>
        <w:t xml:space="preserve">service key </w:t>
      </w:r>
      <w:r>
        <w:rPr>
          <w:rFonts w:ascii="TH SarabunPSK" w:hAnsi="TH SarabunPSK" w:cs="TH SarabunPSK" w:eastAsia="TH SarabunPSK"/>
          <w:sz w:val="32"/>
          <w:szCs w:val="32"/>
          <w:cs/>
          <w:lang w:bidi="th-TH"/>
        </w:rPr>
        <w:t xml:space="preserve">ส่วนแผนที่ใช้ </w:t>
      </w:r>
      <w:r>
        <w:rPr>
          <w:rFonts w:ascii="TH SarabunPSK" w:hAnsi="TH SarabunPSK" w:cs="TH SarabunPSK" w:eastAsia="TH SarabunPSK"/>
          <w:sz w:val="32"/>
          <w:szCs w:val="32"/>
          <w:lang w:bidi="th-TH"/>
        </w:rPr>
        <w:t xml:space="preserve">OpenStreetMap </w:t>
      </w:r>
      <w:r>
        <w:rPr>
          <w:rFonts w:ascii="TH SarabunPSK" w:hAnsi="TH SarabunPSK" w:cs="TH SarabunPSK" w:eastAsia="TH SarabunPSK"/>
          <w:sz w:val="32"/>
          <w:szCs w:val="32"/>
          <w:cs/>
          <w:lang w:bidi="th-TH"/>
        </w:rPr>
        <w:t xml:space="preserve">สำหรับแสดงผล และมีลิงก์สำหรับเปิดตำแหน่งต่อใน </w:t>
      </w:r>
      <w:r>
        <w:rPr>
          <w:rFonts w:ascii="TH SarabunPSK" w:hAnsi="TH SarabunPSK" w:cs="TH SarabunPSK" w:eastAsia="TH SarabunPSK"/>
          <w:sz w:val="32"/>
          <w:szCs w:val="32"/>
          <w:lang w:bidi="th-TH"/>
        </w:rPr>
        <w:t xml:space="preserve">Google Maps</w:t>
      </w:r>
    </w:p>
    <w:p>
      <w:pPr>
        <w:keepNext/>
        <w:spacing w:before="0" w:after="0" w:line="240" w:lineRule="auto"/>
        <w:ind w:firstLine="720"/>
        <w:jc w:val="left"/>
        <w:outlineLvl w:val="2"/>
        <w:rPr>
          <w:rFonts w:ascii="TH SarabunPSK" w:hAnsi="TH SarabunPSK" w:cs="TH SarabunPSK" w:eastAsia="TH SarabunPSK"/>
          <w:sz w:val="32"/>
          <w:szCs w:val="32"/>
        </w:rPr>
      </w:pPr>
      <w:r>
        <w:rPr>
          <w:rFonts w:ascii="TH SarabunPSK" w:hAnsi="TH SarabunPSK" w:cs="TH SarabunPSK" w:eastAsia="TH SarabunPSK"/>
          <w:b/>
          <w:bCs/>
          <w:sz w:val="32"/>
          <w:szCs w:val="32"/>
          <w:lang w:bidi="th-TH"/>
        </w:rPr>
        <w:t xml:space="preserve">3.1.1 </w:t>
      </w:r>
      <w:r>
        <w:rPr>
          <w:rFonts w:ascii="TH SarabunPSK" w:hAnsi="TH SarabunPSK" w:cs="TH SarabunPSK" w:eastAsia="TH SarabunPSK"/>
          <w:b/>
          <w:bCs/>
          <w:sz w:val="32"/>
          <w:szCs w:val="32"/>
          <w:cs/>
          <w:lang w:bidi="th-TH"/>
        </w:rPr>
        <w:t xml:space="preserve">แผนภาพบริบท </w:t>
      </w:r>
      <w:r>
        <w:rPr>
          <w:rFonts w:ascii="TH SarabunPSK" w:hAnsi="TH SarabunPSK" w:cs="TH SarabunPSK" w:eastAsia="TH SarabunPSK"/>
          <w:b/>
          <w:bCs/>
          <w:sz w:val="32"/>
          <w:szCs w:val="32"/>
          <w:lang w:bidi="th-TH"/>
        </w:rPr>
        <w:t xml:space="preserve">(Context Diagram)</w:t>
      </w:r>
    </w:p>
    <w:p>
      <w:pPr>
        <w:spacing w:before="0" w:after="0" w:line="240" w:lineRule="auto"/>
        <w:ind w:firstLine="1440"/>
        <w:jc w:val="thaiDistribute"/>
        <w:rPr>
          <w:rFonts w:ascii="TH SarabunPSK" w:hAnsi="TH SarabunPSK" w:cs="TH SarabunPSK" w:eastAsia="TH SarabunPSK"/>
          <w:sz w:val="32"/>
          <w:szCs w:val="32"/>
        </w:rPr>
      </w:pPr>
      <w:r>
        <w:rPr>
          <w:rFonts w:ascii="TH SarabunPSK" w:hAnsi="TH SarabunPSK" w:cs="TH SarabunPSK" w:eastAsia="TH SarabunPSK"/>
          <w:sz w:val="32"/>
          <w:szCs w:val="32"/>
          <w:cs/>
          <w:lang w:bidi="th-TH"/>
        </w:rPr>
        <w:t xml:space="preserve">แผนภาพบริบทแสดงขอบเขตของระบบจัดการค้าส่ง </w:t>
      </w:r>
      <w:r>
        <w:rPr>
          <w:rFonts w:ascii="TH SarabunPSK" w:hAnsi="TH SarabunPSK" w:cs="TH SarabunPSK" w:eastAsia="TH SarabunPSK"/>
          <w:sz w:val="32"/>
          <w:szCs w:val="32"/>
          <w:lang w:bidi="th-TH"/>
        </w:rPr>
        <w:t xml:space="preserve">123</w:t>
      </w:r>
      <w:r>
        <w:rPr>
          <w:rFonts w:ascii="TH SarabunPSK" w:hAnsi="TH SarabunPSK" w:cs="TH SarabunPSK" w:eastAsia="TH SarabunPSK"/>
          <w:sz w:val="32"/>
          <w:szCs w:val="32"/>
          <w:cs/>
          <w:lang w:bidi="th-TH"/>
        </w:rPr>
        <w:t xml:space="preserve">พาณิชย์ปลีกส่งในภาพรวม โดยมองทั้งระบบเป็นกระบวนการเดียว และแสดงข้อมูลที่ไหลเข้าและออกระหว่างระบบกับผู้ใช้งานภายนอก </w:t>
      </w:r>
      <w:r>
        <w:rPr>
          <w:rFonts w:ascii="TH SarabunPSK" w:hAnsi="TH SarabunPSK" w:cs="TH SarabunPSK" w:eastAsia="TH SarabunPSK"/>
          <w:sz w:val="32"/>
          <w:szCs w:val="32"/>
          <w:lang w:bidi="th-TH"/>
        </w:rPr>
        <w:t xml:space="preserve">4 </w:t>
      </w:r>
      <w:r>
        <w:rPr>
          <w:rFonts w:ascii="TH SarabunPSK" w:hAnsi="TH SarabunPSK" w:cs="TH SarabunPSK" w:eastAsia="TH SarabunPSK"/>
          <w:sz w:val="32"/>
          <w:szCs w:val="32"/>
          <w:cs/>
          <w:lang w:bidi="th-TH"/>
        </w:rPr>
        <w:t xml:space="preserve">กลุ่ม ได้แก่ เจ้าของร้าน </w:t>
      </w:r>
      <w:r>
        <w:rPr>
          <w:rFonts w:ascii="TH SarabunPSK" w:hAnsi="TH SarabunPSK" w:cs="TH SarabunPSK" w:eastAsia="TH SarabunPSK"/>
          <w:sz w:val="32"/>
          <w:szCs w:val="32"/>
          <w:lang w:bidi="th-TH"/>
        </w:rPr>
        <w:t xml:space="preserve">(OWNER) </w:t>
      </w:r>
      <w:r>
        <w:rPr>
          <w:rFonts w:ascii="TH SarabunPSK" w:hAnsi="TH SarabunPSK" w:cs="TH SarabunPSK" w:eastAsia="TH SarabunPSK"/>
          <w:sz w:val="32"/>
          <w:szCs w:val="32"/>
          <w:cs/>
          <w:lang w:bidi="th-TH"/>
        </w:rPr>
        <w:t xml:space="preserve">ผู้ดูแลคลัง </w:t>
      </w:r>
      <w:r>
        <w:rPr>
          <w:rFonts w:ascii="TH SarabunPSK" w:hAnsi="TH SarabunPSK" w:cs="TH SarabunPSK" w:eastAsia="TH SarabunPSK"/>
          <w:sz w:val="32"/>
          <w:szCs w:val="32"/>
          <w:lang w:bidi="th-TH"/>
        </w:rPr>
        <w:t xml:space="preserve">(ADMIN) </w:t>
      </w:r>
      <w:r>
        <w:rPr>
          <w:rFonts w:ascii="TH SarabunPSK" w:hAnsi="TH SarabunPSK" w:cs="TH SarabunPSK" w:eastAsia="TH SarabunPSK"/>
          <w:sz w:val="32"/>
          <w:szCs w:val="32"/>
          <w:cs/>
          <w:lang w:bidi="th-TH"/>
        </w:rPr>
        <w:t xml:space="preserve">พนักงาน </w:t>
      </w:r>
      <w:r>
        <w:rPr>
          <w:rFonts w:ascii="TH SarabunPSK" w:hAnsi="TH SarabunPSK" w:cs="TH SarabunPSK" w:eastAsia="TH SarabunPSK"/>
          <w:sz w:val="32"/>
          <w:szCs w:val="32"/>
          <w:lang w:bidi="th-TH"/>
        </w:rPr>
        <w:t xml:space="preserve">(EMPLOYEE) </w:t>
      </w:r>
      <w:r>
        <w:rPr>
          <w:rFonts w:ascii="TH SarabunPSK" w:hAnsi="TH SarabunPSK" w:cs="TH SarabunPSK" w:eastAsia="TH SarabunPSK"/>
          <w:sz w:val="32"/>
          <w:szCs w:val="32"/>
          <w:cs/>
          <w:lang w:bidi="th-TH"/>
        </w:rPr>
        <w:t xml:space="preserve">และผู้ค้าปลีก </w:t>
      </w:r>
      <w:r>
        <w:rPr>
          <w:rFonts w:ascii="TH SarabunPSK" w:hAnsi="TH SarabunPSK" w:cs="TH SarabunPSK" w:eastAsia="TH SarabunPSK"/>
          <w:sz w:val="32"/>
          <w:szCs w:val="32"/>
          <w:lang w:bidi="th-TH"/>
        </w:rPr>
        <w:t xml:space="preserve">(RETAILER) </w:t>
      </w:r>
      <w:r>
        <w:rPr>
          <w:rFonts w:ascii="TH SarabunPSK" w:hAnsi="TH SarabunPSK" w:cs="TH SarabunPSK" w:eastAsia="TH SarabunPSK"/>
          <w:sz w:val="32"/>
          <w:szCs w:val="32"/>
          <w:cs/>
          <w:lang w:bidi="th-TH"/>
        </w:rPr>
        <w:t xml:space="preserve">ดังภาพที่ </w:t>
      </w:r>
      <w:r>
        <w:rPr>
          <w:rFonts w:ascii="TH SarabunPSK" w:hAnsi="TH SarabunPSK" w:cs="TH SarabunPSK" w:eastAsia="TH SarabunPSK"/>
          <w:sz w:val="32"/>
          <w:szCs w:val="32"/>
          <w:lang w:bidi="th-TH"/>
        </w:rPr>
        <w:t xml:space="preserve">3.2</w:t>
      </w:r>
    </w:p>
    <w:p>
      <w:pPr>
        <w:keepNext/>
        <w:spacing w:before="0" w:after="0" w:line="240" w:lineRule="auto"/>
        <w:ind/>
        <w:jc w:val="left"/>
        <w:rPr>
          <w:rFonts w:ascii="TH SarabunPSK" w:hAnsi="TH SarabunPSK" w:cs="TH SarabunPSK" w:eastAsia="TH SarabunPSK"/>
          <w:sz w:val="32"/>
          <w:szCs w:val="32"/>
        </w:rPr>
      </w:pPr>
    </w:p>
    <w:p>
      <w:pPr>
        <w:keepNext/>
        <w:spacing w:before="0" w:after="0" w:line="240" w:lineRule="auto"/>
        <w:ind/>
        <w:jc w:val="center"/>
        <w:rPr>
          <w:rFonts w:ascii="TH SarabunPSK" w:hAnsi="TH SarabunPSK" w:cs="TH SarabunPSK" w:eastAsia="TH SarabunPSK"/>
          <w:sz w:val="32"/>
          <w:szCs w:val="32"/>
        </w:rPr>
      </w:pPr>
      <w:r>
        <w:drawing>
          <wp:inline xmlns:a="http://schemas.openxmlformats.org/drawingml/2006/main" xmlns:pic="http://schemas.openxmlformats.org/drawingml/2006/picture">
            <wp:extent cx="5256000" cy="4122989"/>
            <wp:docPr id="92250" name="Picture 922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x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256000" cy="412298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="240" w:lineRule="auto"/>
        <w:ind/>
        <w:jc w:val="center"/>
        <w:rPr>
          <w:rFonts w:ascii="TH SarabunPSK" w:hAnsi="TH SarabunPSK" w:cs="TH SarabunPSK" w:eastAsia="TH SarabunPSK"/>
          <w:sz w:val="32"/>
          <w:szCs w:val="32"/>
        </w:rPr>
      </w:pPr>
      <w:r>
        <w:rPr>
          <w:rFonts w:ascii="TH SarabunPSK" w:hAnsi="TH SarabunPSK" w:cs="TH SarabunPSK" w:eastAsia="TH SarabunPSK"/>
          <w:b/>
          <w:bCs/>
          <w:sz w:val="32"/>
          <w:szCs w:val="32"/>
          <w:cs/>
          <w:lang w:bidi="th-TH"/>
        </w:rPr>
        <w:t xml:space="preserve">ภาพที่ </w:t>
      </w:r>
      <w:r>
        <w:rPr>
          <w:rFonts w:ascii="TH SarabunPSK" w:hAnsi="TH SarabunPSK" w:cs="TH SarabunPSK" w:eastAsia="TH SarabunPSK"/>
          <w:b/>
          <w:bCs/>
          <w:sz w:val="32"/>
          <w:szCs w:val="32"/>
          <w:lang w:bidi="th-TH"/>
        </w:rPr>
        <w:t xml:space="preserve">3.2</w:t>
      </w:r>
      <w:r>
        <w:rPr>
          <w:rFonts w:ascii="TH SarabunPSK" w:hAnsi="TH SarabunPSK" w:cs="TH SarabunPSK" w:eastAsia="TH SarabunPSK"/>
          <w:sz w:val="32"/>
          <w:szCs w:val="32"/>
          <w:lang w:bidi="th-TH"/>
        </w:rPr>
        <w:t xml:space="preserve"> </w:t>
      </w:r>
      <w:r>
        <w:rPr>
          <w:rFonts w:ascii="TH SarabunPSK" w:hAnsi="TH SarabunPSK" w:cs="TH SarabunPSK" w:eastAsia="TH SarabunPSK"/>
          <w:sz w:val="32"/>
          <w:szCs w:val="32"/>
          <w:cs/>
          <w:lang w:bidi="th-TH"/>
        </w:rPr>
        <w:t xml:space="preserve">แผนภาพบริบทของระบบจัดการค้าส่ง </w:t>
      </w:r>
      <w:r>
        <w:rPr>
          <w:rFonts w:ascii="TH SarabunPSK" w:hAnsi="TH SarabunPSK" w:cs="TH SarabunPSK" w:eastAsia="TH SarabunPSK"/>
          <w:sz w:val="32"/>
          <w:szCs w:val="32"/>
          <w:lang w:bidi="th-TH"/>
        </w:rPr>
        <w:t xml:space="preserve">123</w:t>
      </w:r>
      <w:r>
        <w:rPr>
          <w:rFonts w:ascii="TH SarabunPSK" w:hAnsi="TH SarabunPSK" w:cs="TH SarabunPSK" w:eastAsia="TH SarabunPSK"/>
          <w:sz w:val="32"/>
          <w:szCs w:val="32"/>
          <w:cs/>
          <w:lang w:bidi="th-TH"/>
        </w:rPr>
        <w:t xml:space="preserve">พาณิชย์ปลีกส่ง</w:t>
      </w:r>
    </w:p>
    <w:p>
      <w:pPr>
        <w:spacing w:before="0" w:after="0" w:line="240" w:lineRule="auto"/>
        <w:ind/>
        <w:jc w:val="left"/>
        <w:rPr>
          <w:rFonts w:ascii="TH SarabunPSK" w:hAnsi="TH SarabunPSK" w:cs="TH SarabunPSK" w:eastAsia="TH SarabunPSK"/>
          <w:sz w:val="32"/>
          <w:szCs w:val="32"/>
        </w:rPr>
      </w:pPr>
    </w:p>
    <w:p>
      <w:pPr>
        <w:spacing w:before="0" w:after="0" w:line="240" w:lineRule="auto"/>
        <w:ind w:firstLine="1440"/>
        <w:jc w:val="thaiDistribute"/>
        <w:rPr>
          <w:rFonts w:ascii="TH SarabunPSK" w:hAnsi="TH SarabunPSK" w:cs="TH SarabunPSK" w:eastAsia="TH SarabunPSK"/>
          <w:sz w:val="32"/>
          <w:szCs w:val="32"/>
        </w:rPr>
      </w:pPr>
      <w:r>
        <w:rPr>
          <w:rFonts w:ascii="TH SarabunPSK" w:hAnsi="TH SarabunPSK" w:cs="TH SarabunPSK" w:eastAsia="TH SarabunPSK"/>
          <w:sz w:val="32"/>
          <w:szCs w:val="32"/>
          <w:cs/>
          <w:lang w:bidi="th-TH"/>
        </w:rPr>
        <w:t xml:space="preserve">จากภาพที่ </w:t>
      </w:r>
      <w:r>
        <w:rPr>
          <w:rFonts w:ascii="TH SarabunPSK" w:hAnsi="TH SarabunPSK" w:cs="TH SarabunPSK" w:eastAsia="TH SarabunPSK"/>
          <w:sz w:val="32"/>
          <w:szCs w:val="32"/>
          <w:lang w:bidi="th-TH"/>
        </w:rPr>
        <w:t xml:space="preserve">3.2 </w:t>
      </w:r>
      <w:r>
        <w:rPr>
          <w:rFonts w:ascii="TH SarabunPSK" w:hAnsi="TH SarabunPSK" w:cs="TH SarabunPSK" w:eastAsia="TH SarabunPSK"/>
          <w:sz w:val="32"/>
          <w:szCs w:val="32"/>
          <w:cs/>
          <w:lang w:bidi="th-TH"/>
        </w:rPr>
        <w:t xml:space="preserve">สามารถอธิบายเส้นทางการไหลของข้อมูลระหว่างผู้ใช้งานแต่ละกลุ่มกับระบบได้ดังตารางที่ </w:t>
      </w:r>
      <w:r>
        <w:rPr>
          <w:rFonts w:ascii="TH SarabunPSK" w:hAnsi="TH SarabunPSK" w:cs="TH SarabunPSK" w:eastAsia="TH SarabunPSK"/>
          <w:sz w:val="32"/>
          <w:szCs w:val="32"/>
          <w:lang w:bidi="th-TH"/>
        </w:rPr>
        <w:t xml:space="preserve">3.1</w:t>
      </w:r>
    </w:p>
    <w:p>
      <w:pPr>
        <w:keepNext/>
        <w:spacing w:before="0" w:after="0" w:line="240" w:lineRule="auto"/>
        <w:ind/>
        <w:jc w:val="left"/>
        <w:rPr>
          <w:rFonts w:ascii="TH SarabunPSK" w:hAnsi="TH SarabunPSK" w:cs="TH SarabunPSK" w:eastAsia="TH SarabunPSK"/>
          <w:sz w:val="32"/>
          <w:szCs w:val="32"/>
        </w:rPr>
      </w:pPr>
    </w:p>
    <w:p>
      <w:pPr>
        <w:keepNext/>
        <w:spacing w:before="0" w:after="0" w:line="240" w:lineRule="auto"/>
        <w:ind/>
        <w:jc w:val="left"/>
        <w:rPr>
          <w:rFonts w:ascii="TH SarabunPSK" w:hAnsi="TH SarabunPSK" w:cs="TH SarabunPSK" w:eastAsia="TH SarabunPSK"/>
          <w:sz w:val="32"/>
          <w:szCs w:val="32"/>
        </w:rPr>
      </w:pPr>
      <w:r>
        <w:rPr>
          <w:rFonts w:ascii="TH SarabunPSK" w:hAnsi="TH SarabunPSK" w:cs="TH SarabunPSK" w:eastAsia="TH SarabunPSK"/>
          <w:b/>
          <w:bCs/>
          <w:sz w:val="32"/>
          <w:szCs w:val="32"/>
          <w:cs/>
          <w:lang w:bidi="th-TH"/>
        </w:rPr>
        <w:t xml:space="preserve">ตารางที่ </w:t>
      </w:r>
      <w:r>
        <w:rPr>
          <w:rFonts w:ascii="TH SarabunPSK" w:hAnsi="TH SarabunPSK" w:cs="TH SarabunPSK" w:eastAsia="TH SarabunPSK"/>
          <w:b/>
          <w:bCs/>
          <w:sz w:val="32"/>
          <w:szCs w:val="32"/>
          <w:lang w:bidi="th-TH"/>
        </w:rPr>
        <w:t xml:space="preserve">3.1</w:t>
      </w:r>
      <w:r>
        <w:rPr>
          <w:rFonts w:ascii="TH SarabunPSK" w:hAnsi="TH SarabunPSK" w:cs="TH SarabunPSK" w:eastAsia="TH SarabunPSK"/>
          <w:sz w:val="32"/>
          <w:szCs w:val="32"/>
          <w:lang w:bidi="th-TH"/>
        </w:rPr>
        <w:t xml:space="preserve"> </w:t>
      </w:r>
      <w:r>
        <w:rPr>
          <w:rFonts w:ascii="TH SarabunPSK" w:hAnsi="TH SarabunPSK" w:cs="TH SarabunPSK" w:eastAsia="TH SarabunPSK"/>
          <w:sz w:val="32"/>
          <w:szCs w:val="32"/>
          <w:cs/>
          <w:lang w:bidi="th-TH"/>
        </w:rPr>
        <w:t xml:space="preserve">คำอธิบายเส้นทางการไหลของข้อมูลในแผนภาพบริบท</w:t>
      </w:r>
    </w:p>
    <w:tbl>
      <w:tblPr>
        <w:tblLook w:firstColumn="1" w:firstRow="1" w:lastColumn="0" w:lastRow="0" w:noHBand="0" w:noVBand="1" w:val="04A0"/>
        <w:tblW w:w="8306" w:type="dxa"/>
        <w:tblBorders>
          <w:top w:val="single" w:sz="4" w:space="0" w:color="000000"/>
          <w:left w:val="nil"/>
          <w:bottom w:val="single" w:sz="4" w:space="0" w:color="000000"/>
          <w:right w:val="nil"/>
          <w:insideH w:val="single" w:sz="4" w:space="0" w:color="000000"/>
          <w:insideV w:val="single" w:sz="4" w:space="0" w:color="000000"/>
        </w:tblBorders>
        <w:tblCellMar>
          <w:top w:w="40" w:type="dxa"/>
          <w:left w:w="80" w:type="dxa"/>
          <w:bottom w:w="40" w:type="dxa"/>
          <w:right w:w="80" w:type="dxa"/>
        </w:tblCellMar>
        <w:tblLayout w:type="fixed"/>
      </w:tblPr>
      <w:tblGrid>
        <w:gridCol w:w="2006"/>
        <w:gridCol w:w="3150"/>
        <w:gridCol w:w="3150"/>
      </w:tblGrid>
      <w:tr>
        <w:trPr>
          <w:cantSplit/>
          <w:tblHeader/>
        </w:trPr>
        <w:tc>
          <w:tcPr>
            <w:tcW w:type="dxa" w:w="2006"/>
            <w:vAlign w:val="center"/>
          </w:tcPr>
          <w:p>
            <w:pPr>
              <w:keepNext/>
              <w:spacing w:before="0" w:after="0" w:line="240" w:lineRule="auto"/>
              <w:ind/>
              <w:jc w:val="center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>
              <w:rPr>
                <w:rFonts w:ascii="TH SarabunPSK" w:hAnsi="TH SarabunPSK" w:cs="TH SarabunPSK" w:eastAsia="TH SarabunPSK"/>
                <w:b/>
                <w:bCs/>
                <w:sz w:val="32"/>
                <w:szCs w:val="32"/>
                <w:cs/>
                <w:lang w:bidi="th-TH"/>
              </w:rPr>
              <w:t xml:space="preserve">ผู้ใช้งาน</w:t>
            </w:r>
          </w:p>
        </w:tc>
        <w:tc>
          <w:tcPr>
            <w:tcW w:type="dxa" w:w="3150"/>
            <w:vAlign w:val="center"/>
          </w:tcPr>
          <w:p>
            <w:pPr>
              <w:keepNext/>
              <w:spacing w:before="0" w:after="0" w:line="240" w:lineRule="auto"/>
              <w:ind/>
              <w:jc w:val="center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>
              <w:rPr>
                <w:rFonts w:ascii="TH SarabunPSK" w:hAnsi="TH SarabunPSK" w:cs="TH SarabunPSK" w:eastAsia="TH SarabunPSK"/>
                <w:b/>
                <w:bCs/>
                <w:sz w:val="32"/>
                <w:szCs w:val="32"/>
                <w:cs/>
                <w:lang w:bidi="th-TH"/>
              </w:rPr>
              <w:t xml:space="preserve">ข้อมูลเข้าสู่ระบบ</w:t>
            </w:r>
          </w:p>
        </w:tc>
        <w:tc>
          <w:tcPr>
            <w:tcW w:type="dxa" w:w="3150"/>
            <w:vAlign w:val="center"/>
          </w:tcPr>
          <w:p>
            <w:pPr>
              <w:keepNext/>
              <w:spacing w:before="0" w:after="0" w:line="240" w:lineRule="auto"/>
              <w:ind/>
              <w:jc w:val="center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>
              <w:rPr>
                <w:rFonts w:ascii="TH SarabunPSK" w:hAnsi="TH SarabunPSK" w:cs="TH SarabunPSK" w:eastAsia="TH SarabunPSK"/>
                <w:b/>
                <w:bCs/>
                <w:sz w:val="32"/>
                <w:szCs w:val="32"/>
                <w:cs/>
                <w:lang w:bidi="th-TH"/>
              </w:rPr>
              <w:t xml:space="preserve">ข้อมูลออกจากระบบ</w:t>
            </w:r>
          </w:p>
        </w:tc>
      </w:tr>
      <w:tr>
        <w:trPr>
          <w:cantSplit/>
        </w:trPr>
        <w:tc>
          <w:tcPr>
            <w:tcW w:type="dxa" w:w="2006"/>
            <w:vAlign w:val="center"/>
          </w:tcPr>
          <w:p>
            <w:pPr>
              <w:keepNext/>
              <w:spacing w:before="0" w:after="0" w:line="240" w:lineRule="auto"/>
              <w:ind/>
              <w:jc w:val="left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>
              <w:rPr>
                <w:rFonts w:ascii="TH SarabunPSK" w:hAnsi="TH SarabunPSK" w:cs="TH SarabunPSK" w:eastAsia="TH SarabunPSK"/>
                <w:sz w:val="32"/>
                <w:szCs w:val="32"/>
                <w:cs/>
                <w:lang w:bidi="th-TH"/>
              </w:rPr>
              <w:t xml:space="preserve">เจ้าของร้าน </w:t>
            </w:r>
            <w:r>
              <w:rPr>
                <w:rFonts w:ascii="TH SarabunPSK" w:hAnsi="TH SarabunPSK" w:cs="TH SarabunPSK" w:eastAsia="TH SarabunPSK"/>
                <w:sz w:val="32"/>
                <w:szCs w:val="32"/>
                <w:lang w:bidi="th-TH"/>
              </w:rPr>
              <w:t xml:space="preserve">(OWNER)</w:t>
            </w:r>
          </w:p>
        </w:tc>
        <w:tc>
          <w:tcPr>
            <w:tcW w:type="dxa" w:w="3150"/>
            <w:vAlign w:val="center"/>
          </w:tcPr>
          <w:p>
            <w:pPr>
              <w:keepNext/>
              <w:spacing w:before="0" w:after="0" w:line="240" w:lineRule="auto"/>
              <w:ind/>
              <w:jc w:val="left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>
              <w:rPr>
                <w:rFonts w:ascii="TH SarabunPSK" w:hAnsi="TH SarabunPSK" w:cs="TH SarabunPSK" w:eastAsia="TH SarabunPSK"/>
                <w:sz w:val="32"/>
                <w:szCs w:val="32"/>
                <w:cs/>
                <w:lang w:bidi="th-TH"/>
              </w:rPr>
              <w:t xml:space="preserve">ข้อมูลเข้าสู่ระบบ ข้อมูลสินค้าและประเภทสินค้า และจำนวนปรับสต็อก</w:t>
            </w:r>
          </w:p>
        </w:tc>
        <w:tc>
          <w:tcPr>
            <w:tcW w:type="dxa" w:w="3150"/>
            <w:vAlign w:val="center"/>
          </w:tcPr>
          <w:p>
            <w:pPr>
              <w:keepNext/>
              <w:spacing w:before="0" w:after="0" w:line="240" w:lineRule="auto"/>
              <w:ind/>
              <w:jc w:val="left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>
              <w:rPr>
                <w:rFonts w:ascii="TH SarabunPSK" w:hAnsi="TH SarabunPSK" w:cs="TH SarabunPSK" w:eastAsia="TH SarabunPSK"/>
                <w:sz w:val="32"/>
                <w:szCs w:val="32"/>
                <w:cs/>
                <w:lang w:bidi="th-TH"/>
              </w:rPr>
              <w:t xml:space="preserve">ภาพรวมสินค้า สต็อก คำสั่งซื้อ ใบเสร็จรายวัน และตำแหน่งการนำส่ง</w:t>
            </w:r>
          </w:p>
        </w:tc>
      </w:tr>
      <w:tr>
        <w:trPr>
          <w:cantSplit/>
        </w:trPr>
        <w:tc>
          <w:tcPr>
            <w:tcW w:type="dxa" w:w="2006"/>
            <w:vAlign w:val="center"/>
          </w:tcPr>
          <w:p>
            <w:pPr>
              <w:keepNext/>
              <w:spacing w:before="0" w:after="0" w:line="240" w:lineRule="auto"/>
              <w:ind/>
              <w:jc w:val="left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>
              <w:rPr>
                <w:rFonts w:ascii="TH SarabunPSK" w:hAnsi="TH SarabunPSK" w:cs="TH SarabunPSK" w:eastAsia="TH SarabunPSK"/>
                <w:sz w:val="32"/>
                <w:szCs w:val="32"/>
                <w:cs/>
                <w:lang w:bidi="th-TH"/>
              </w:rPr>
              <w:t xml:space="preserve">ผู้ดูแลคลัง </w:t>
            </w:r>
            <w:r>
              <w:rPr>
                <w:rFonts w:ascii="TH SarabunPSK" w:hAnsi="TH SarabunPSK" w:cs="TH SarabunPSK" w:eastAsia="TH SarabunPSK"/>
                <w:sz w:val="32"/>
                <w:szCs w:val="32"/>
                <w:lang w:bidi="th-TH"/>
              </w:rPr>
              <w:t xml:space="preserve">(ADMIN)</w:t>
            </w:r>
          </w:p>
        </w:tc>
        <w:tc>
          <w:tcPr>
            <w:tcW w:type="dxa" w:w="3150"/>
            <w:vAlign w:val="center"/>
          </w:tcPr>
          <w:p>
            <w:pPr>
              <w:keepNext/>
              <w:spacing w:before="0" w:after="0" w:line="240" w:lineRule="auto"/>
              <w:ind/>
              <w:jc w:val="left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>
              <w:rPr>
                <w:rFonts w:ascii="TH SarabunPSK" w:hAnsi="TH SarabunPSK" w:cs="TH SarabunPSK" w:eastAsia="TH SarabunPSK"/>
                <w:sz w:val="32"/>
                <w:szCs w:val="32"/>
                <w:cs/>
                <w:lang w:bidi="th-TH"/>
              </w:rPr>
              <w:t xml:space="preserve">ข้อมูลเข้าสู่ระบบ และจำนวนปรับสต็อก</w:t>
            </w:r>
          </w:p>
        </w:tc>
        <w:tc>
          <w:tcPr>
            <w:tcW w:type="dxa" w:w="3150"/>
            <w:vAlign w:val="center"/>
          </w:tcPr>
          <w:p>
            <w:pPr>
              <w:keepNext/>
              <w:spacing w:before="0" w:after="0" w:line="240" w:lineRule="auto"/>
              <w:ind/>
              <w:jc w:val="left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>
              <w:rPr>
                <w:rFonts w:ascii="TH SarabunPSK" w:hAnsi="TH SarabunPSK" w:cs="TH SarabunPSK" w:eastAsia="TH SarabunPSK"/>
                <w:sz w:val="32"/>
                <w:szCs w:val="32"/>
                <w:cs/>
                <w:lang w:bidi="th-TH"/>
              </w:rPr>
              <w:t xml:space="preserve">รายการสินค้าและจำนวนคงเหลือ</w:t>
            </w:r>
          </w:p>
        </w:tc>
      </w:tr>
      <w:tr>
        <w:trPr>
          <w:cantSplit/>
        </w:trPr>
        <w:tc>
          <w:tcPr>
            <w:tcW w:type="dxa" w:w="2006"/>
            <w:vAlign w:val="center"/>
          </w:tcPr>
          <w:p>
            <w:pPr>
              <w:keepNext/>
              <w:spacing w:before="0" w:after="0" w:line="240" w:lineRule="auto"/>
              <w:ind/>
              <w:jc w:val="left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>
              <w:rPr>
                <w:rFonts w:ascii="TH SarabunPSK" w:hAnsi="TH SarabunPSK" w:cs="TH SarabunPSK" w:eastAsia="TH SarabunPSK"/>
                <w:sz w:val="32"/>
                <w:szCs w:val="32"/>
                <w:cs/>
                <w:lang w:bidi="th-TH"/>
              </w:rPr>
              <w:t xml:space="preserve">พนักงาน </w:t>
            </w:r>
            <w:r>
              <w:rPr>
                <w:rFonts w:ascii="TH SarabunPSK" w:hAnsi="TH SarabunPSK" w:cs="TH SarabunPSK" w:eastAsia="TH SarabunPSK"/>
                <w:sz w:val="32"/>
                <w:szCs w:val="32"/>
                <w:lang w:bidi="th-TH"/>
              </w:rPr>
              <w:t xml:space="preserve">(EMPLOYEE)</w:t>
            </w:r>
          </w:p>
        </w:tc>
        <w:tc>
          <w:tcPr>
            <w:tcW w:type="dxa" w:w="3150"/>
            <w:vAlign w:val="center"/>
          </w:tcPr>
          <w:p>
            <w:pPr>
              <w:keepNext/>
              <w:spacing w:before="0" w:after="0" w:line="240" w:lineRule="auto"/>
              <w:ind/>
              <w:jc w:val="left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>
              <w:rPr>
                <w:rFonts w:ascii="TH SarabunPSK" w:hAnsi="TH SarabunPSK" w:cs="TH SarabunPSK" w:eastAsia="TH SarabunPSK"/>
                <w:sz w:val="32"/>
                <w:szCs w:val="32"/>
                <w:cs/>
                <w:lang w:bidi="th-TH"/>
              </w:rPr>
              <w:t xml:space="preserve">ข้อมูลเข้าสู่ระบบ สถานะคำสั่งซื้อ และพิกัดตำแหน่งระหว่างนำส่ง</w:t>
            </w:r>
          </w:p>
        </w:tc>
        <w:tc>
          <w:tcPr>
            <w:tcW w:type="dxa" w:w="3150"/>
            <w:vAlign w:val="center"/>
          </w:tcPr>
          <w:p>
            <w:pPr>
              <w:keepNext/>
              <w:spacing w:before="0" w:after="0" w:line="240" w:lineRule="auto"/>
              <w:ind/>
              <w:jc w:val="left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>
              <w:rPr>
                <w:rFonts w:ascii="TH SarabunPSK" w:hAnsi="TH SarabunPSK" w:cs="TH SarabunPSK" w:eastAsia="TH SarabunPSK"/>
                <w:sz w:val="32"/>
                <w:szCs w:val="32"/>
                <w:cs/>
                <w:lang w:bidi="th-TH"/>
              </w:rPr>
              <w:t xml:space="preserve">รายการคำสั่งซื้อและข้อมูลร้านค้าผู้รับ</w:t>
            </w:r>
          </w:p>
        </w:tc>
      </w:tr>
      <w:tr>
        <w:trPr>
          <w:cantSplit/>
        </w:trPr>
        <w:tc>
          <w:tcPr>
            <w:tcW w:type="dxa" w:w="2006"/>
            <w:vAlign w:val="center"/>
          </w:tcPr>
          <w:p>
            <w:pPr>
              <w:spacing w:before="0" w:after="0" w:line="240" w:lineRule="auto"/>
              <w:ind/>
              <w:jc w:val="left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>
              <w:rPr>
                <w:rFonts w:ascii="TH SarabunPSK" w:hAnsi="TH SarabunPSK" w:cs="TH SarabunPSK" w:eastAsia="TH SarabunPSK"/>
                <w:sz w:val="32"/>
                <w:szCs w:val="32"/>
                <w:cs/>
                <w:lang w:bidi="th-TH"/>
              </w:rPr>
              <w:t xml:space="preserve">ผู้ค้าปลีก </w:t>
            </w:r>
            <w:r>
              <w:rPr>
                <w:rFonts w:ascii="TH SarabunPSK" w:hAnsi="TH SarabunPSK" w:cs="TH SarabunPSK" w:eastAsia="TH SarabunPSK"/>
                <w:sz w:val="32"/>
                <w:szCs w:val="32"/>
                <w:lang w:bidi="th-TH"/>
              </w:rPr>
              <w:t xml:space="preserve">(RETAILER)</w:t>
            </w:r>
          </w:p>
        </w:tc>
        <w:tc>
          <w:tcPr>
            <w:tcW w:type="dxa" w:w="3150"/>
            <w:vAlign w:val="center"/>
          </w:tcPr>
          <w:p>
            <w:pPr>
              <w:spacing w:before="0" w:after="0" w:line="240" w:lineRule="auto"/>
              <w:ind/>
              <w:jc w:val="left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>
              <w:rPr>
                <w:rFonts w:ascii="TH SarabunPSK" w:hAnsi="TH SarabunPSK" w:cs="TH SarabunPSK" w:eastAsia="TH SarabunPSK"/>
                <w:sz w:val="32"/>
                <w:szCs w:val="32"/>
                <w:cs/>
                <w:lang w:bidi="th-TH"/>
              </w:rPr>
              <w:t xml:space="preserve">ข้อมูลสมัครสมาชิกหรือเข้าสู่ระบบ และรายการสั่งซื้อแบบกล่องหรือแพ็ค</w:t>
            </w:r>
          </w:p>
        </w:tc>
        <w:tc>
          <w:tcPr>
            <w:tcW w:type="dxa" w:w="3150"/>
            <w:vAlign w:val="center"/>
          </w:tcPr>
          <w:p>
            <w:pPr>
              <w:spacing w:before="0" w:after="0" w:line="240" w:lineRule="auto"/>
              <w:ind/>
              <w:jc w:val="left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>
              <w:rPr>
                <w:rFonts w:ascii="TH SarabunPSK" w:hAnsi="TH SarabunPSK" w:cs="TH SarabunPSK" w:eastAsia="TH SarabunPSK"/>
                <w:sz w:val="32"/>
                <w:szCs w:val="32"/>
                <w:cs/>
                <w:lang w:bidi="th-TH"/>
              </w:rPr>
              <w:t xml:space="preserve">รายการสินค้า สถานะคำสั่งซื้อ ใบเสร็จรายวัน และตำแหน่งการนำส่ง</w:t>
            </w:r>
          </w:p>
        </w:tc>
      </w:tr>
    </w:tbl>
    <w:p>
      <w:pPr>
        <w:spacing w:before="0" w:after="0" w:line="240" w:lineRule="auto"/>
        <w:ind/>
        <w:jc w:val="left"/>
        <w:rPr>
          <w:rFonts w:ascii="TH SarabunPSK" w:hAnsi="TH SarabunPSK" w:cs="TH SarabunPSK" w:eastAsia="TH SarabunPSK"/>
          <w:sz w:val="32"/>
          <w:szCs w:val="32"/>
        </w:rPr>
      </w:pPr>
    </w:p>
    <w:p>
      <w:pPr>
        <w:keepNext/>
        <w:spacing w:before="0" w:after="0" w:line="240" w:lineRule="auto"/>
        <w:ind w:firstLine="720"/>
        <w:jc w:val="left"/>
        <w:outlineLvl w:val="2"/>
        <w:rPr>
          <w:rFonts w:ascii="TH SarabunPSK" w:hAnsi="TH SarabunPSK" w:cs="TH SarabunPSK" w:eastAsia="TH SarabunPSK"/>
          <w:sz w:val="32"/>
          <w:szCs w:val="32"/>
        </w:rPr>
      </w:pPr>
      <w:r>
        <w:rPr>
          <w:rFonts w:ascii="TH SarabunPSK" w:hAnsi="TH SarabunPSK" w:cs="TH SarabunPSK" w:eastAsia="TH SarabunPSK"/>
          <w:b/>
          <w:bCs/>
          <w:sz w:val="32"/>
          <w:szCs w:val="32"/>
          <w:lang w:bidi="th-TH"/>
        </w:rPr>
        <w:t xml:space="preserve">3.1.2 </w:t>
      </w:r>
      <w:r>
        <w:rPr>
          <w:rFonts w:ascii="TH SarabunPSK" w:hAnsi="TH SarabunPSK" w:cs="TH SarabunPSK" w:eastAsia="TH SarabunPSK"/>
          <w:b/>
          <w:bCs/>
          <w:sz w:val="32"/>
          <w:szCs w:val="32"/>
          <w:cs/>
          <w:lang w:bidi="th-TH"/>
        </w:rPr>
        <w:t xml:space="preserve">แผนภาพกระแสข้อมูลระดับที่ </w:t>
      </w:r>
      <w:r>
        <w:rPr>
          <w:rFonts w:ascii="TH SarabunPSK" w:hAnsi="TH SarabunPSK" w:cs="TH SarabunPSK" w:eastAsia="TH SarabunPSK"/>
          <w:b/>
          <w:bCs/>
          <w:sz w:val="32"/>
          <w:szCs w:val="32"/>
          <w:lang w:bidi="th-TH"/>
        </w:rPr>
        <w:t xml:space="preserve">1 (Data Flow Diagram)</w:t>
      </w:r>
    </w:p>
    <w:p>
      <w:pPr>
        <w:spacing w:before="0" w:after="0" w:line="240" w:lineRule="auto"/>
        <w:ind w:firstLine="1440"/>
        <w:jc w:val="thaiDistribute"/>
        <w:rPr>
          <w:rFonts w:ascii="TH SarabunPSK" w:hAnsi="TH SarabunPSK" w:cs="TH SarabunPSK" w:eastAsia="TH SarabunPSK"/>
          <w:sz w:val="32"/>
          <w:szCs w:val="32"/>
        </w:rPr>
      </w:pPr>
      <w:r>
        <w:rPr>
          <w:rFonts w:ascii="TH SarabunPSK" w:hAnsi="TH SarabunPSK" w:cs="TH SarabunPSK" w:eastAsia="TH SarabunPSK"/>
          <w:sz w:val="32"/>
          <w:szCs w:val="32"/>
          <w:cs/>
          <w:lang w:bidi="th-TH"/>
        </w:rPr>
        <w:t xml:space="preserve">แผนภาพกระแสข้อมูลระดับที่ </w:t>
      </w:r>
      <w:r>
        <w:rPr>
          <w:rFonts w:ascii="TH SarabunPSK" w:hAnsi="TH SarabunPSK" w:cs="TH SarabunPSK" w:eastAsia="TH SarabunPSK"/>
          <w:sz w:val="32"/>
          <w:szCs w:val="32"/>
          <w:lang w:bidi="th-TH"/>
        </w:rPr>
        <w:t xml:space="preserve">1 </w:t>
      </w:r>
      <w:r>
        <w:rPr>
          <w:rFonts w:ascii="TH SarabunPSK" w:hAnsi="TH SarabunPSK" w:cs="TH SarabunPSK" w:eastAsia="TH SarabunPSK"/>
          <w:sz w:val="32"/>
          <w:szCs w:val="32"/>
          <w:cs/>
          <w:lang w:bidi="th-TH"/>
        </w:rPr>
        <w:t xml:space="preserve">แยกระบบออกเป็น </w:t>
      </w:r>
      <w:r>
        <w:rPr>
          <w:rFonts w:ascii="TH SarabunPSK" w:hAnsi="TH SarabunPSK" w:cs="TH SarabunPSK" w:eastAsia="TH SarabunPSK"/>
          <w:sz w:val="32"/>
          <w:szCs w:val="32"/>
          <w:lang w:bidi="th-TH"/>
        </w:rPr>
        <w:t xml:space="preserve">7 </w:t>
      </w:r>
      <w:r>
        <w:rPr>
          <w:rFonts w:ascii="TH SarabunPSK" w:hAnsi="TH SarabunPSK" w:cs="TH SarabunPSK" w:eastAsia="TH SarabunPSK"/>
          <w:sz w:val="32"/>
          <w:szCs w:val="32"/>
          <w:cs/>
          <w:lang w:bidi="th-TH"/>
        </w:rPr>
        <w:t xml:space="preserve">กระบวนการย่อย และแสดงความสัมพันธ์กับแหล่งเก็บข้อมูล </w:t>
      </w:r>
      <w:r>
        <w:rPr>
          <w:rFonts w:ascii="TH SarabunPSK" w:hAnsi="TH SarabunPSK" w:cs="TH SarabunPSK" w:eastAsia="TH SarabunPSK"/>
          <w:sz w:val="32"/>
          <w:szCs w:val="32"/>
          <w:lang w:bidi="th-TH"/>
        </w:rPr>
        <w:t xml:space="preserve">7 </w:t>
      </w:r>
      <w:r>
        <w:rPr>
          <w:rFonts w:ascii="TH SarabunPSK" w:hAnsi="TH SarabunPSK" w:cs="TH SarabunPSK" w:eastAsia="TH SarabunPSK"/>
          <w:sz w:val="32"/>
          <w:szCs w:val="32"/>
          <w:cs/>
          <w:lang w:bidi="th-TH"/>
        </w:rPr>
        <w:t xml:space="preserve">แหล่ง </w:t>
      </w:r>
      <w:r>
        <w:rPr>
          <w:rFonts w:ascii="TH SarabunPSK" w:hAnsi="TH SarabunPSK" w:cs="TH SarabunPSK" w:eastAsia="TH SarabunPSK"/>
          <w:sz w:val="32"/>
          <w:szCs w:val="32"/>
          <w:lang w:bidi="th-TH"/>
        </w:rPr>
        <w:t xml:space="preserve">(D1–D7) </w:t>
      </w:r>
      <w:r>
        <w:rPr>
          <w:rFonts w:ascii="TH SarabunPSK" w:hAnsi="TH SarabunPSK" w:cs="TH SarabunPSK" w:eastAsia="TH SarabunPSK"/>
          <w:sz w:val="32"/>
          <w:szCs w:val="32"/>
          <w:cs/>
          <w:lang w:bidi="th-TH"/>
        </w:rPr>
        <w:t xml:space="preserve">ซึ่งตรงกับตารางในฐานข้อมูล ผู้ใช้งานภายนอกที่ปรากฏมากกว่าหนึ่งครั้งมีเส้นทแยงที่มุมกรอบเพื่อแสดงว่าเป็นผู้ใช้งานเดียวกัน ดังภาพที่ </w:t>
      </w:r>
      <w:r>
        <w:rPr>
          <w:rFonts w:ascii="TH SarabunPSK" w:hAnsi="TH SarabunPSK" w:cs="TH SarabunPSK" w:eastAsia="TH SarabunPSK"/>
          <w:sz w:val="32"/>
          <w:szCs w:val="32"/>
          <w:lang w:bidi="th-TH"/>
        </w:rPr>
        <w:t xml:space="preserve">3.3</w:t>
      </w:r>
    </w:p>
    <w:p>
      <w:pPr>
        <w:keepNext/>
        <w:spacing w:before="0" w:after="0" w:line="240" w:lineRule="auto"/>
        <w:ind/>
        <w:jc w:val="left"/>
        <w:rPr>
          <w:rFonts w:ascii="TH SarabunPSK" w:hAnsi="TH SarabunPSK" w:cs="TH SarabunPSK" w:eastAsia="TH SarabunPSK"/>
          <w:sz w:val="32"/>
          <w:szCs w:val="32"/>
        </w:rPr>
      </w:pPr>
    </w:p>
    <w:p>
      <w:pPr>
        <w:keepNext/>
        <w:spacing w:before="0" w:after="0" w:line="240" w:lineRule="auto"/>
        <w:ind/>
        <w:jc w:val="center"/>
        <w:rPr>
          <w:rFonts w:ascii="TH SarabunPSK" w:hAnsi="TH SarabunPSK" w:cs="TH SarabunPSK" w:eastAsia="TH SarabunPSK"/>
          <w:sz w:val="32"/>
          <w:szCs w:val="32"/>
        </w:rPr>
      </w:pPr>
      <w:r>
        <w:drawing>
          <wp:inline xmlns:a="http://schemas.openxmlformats.org/drawingml/2006/main" xmlns:pic="http://schemas.openxmlformats.org/drawingml/2006/picture">
            <wp:extent cx="4680000" cy="6923163"/>
            <wp:docPr id="92251" name="Picture 922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fd1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69231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="240" w:lineRule="auto"/>
        <w:ind/>
        <w:jc w:val="center"/>
        <w:rPr>
          <w:rFonts w:ascii="TH SarabunPSK" w:hAnsi="TH SarabunPSK" w:cs="TH SarabunPSK" w:eastAsia="TH SarabunPSK"/>
          <w:sz w:val="32"/>
          <w:szCs w:val="32"/>
        </w:rPr>
      </w:pPr>
      <w:r>
        <w:rPr>
          <w:rFonts w:ascii="TH SarabunPSK" w:hAnsi="TH SarabunPSK" w:cs="TH SarabunPSK" w:eastAsia="TH SarabunPSK"/>
          <w:b/>
          <w:bCs/>
          <w:sz w:val="32"/>
          <w:szCs w:val="32"/>
          <w:cs/>
          <w:lang w:bidi="th-TH"/>
        </w:rPr>
        <w:t xml:space="preserve">ภาพที่ </w:t>
      </w:r>
      <w:r>
        <w:rPr>
          <w:rFonts w:ascii="TH SarabunPSK" w:hAnsi="TH SarabunPSK" w:cs="TH SarabunPSK" w:eastAsia="TH SarabunPSK"/>
          <w:b/>
          <w:bCs/>
          <w:sz w:val="32"/>
          <w:szCs w:val="32"/>
          <w:lang w:bidi="th-TH"/>
        </w:rPr>
        <w:t xml:space="preserve">3.3</w:t>
      </w:r>
      <w:r>
        <w:rPr>
          <w:rFonts w:ascii="TH SarabunPSK" w:hAnsi="TH SarabunPSK" w:cs="TH SarabunPSK" w:eastAsia="TH SarabunPSK"/>
          <w:sz w:val="32"/>
          <w:szCs w:val="32"/>
          <w:lang w:bidi="th-TH"/>
        </w:rPr>
        <w:t xml:space="preserve"> </w:t>
      </w:r>
      <w:r>
        <w:rPr>
          <w:rFonts w:ascii="TH SarabunPSK" w:hAnsi="TH SarabunPSK" w:cs="TH SarabunPSK" w:eastAsia="TH SarabunPSK"/>
          <w:sz w:val="32"/>
          <w:szCs w:val="32"/>
          <w:cs/>
          <w:lang w:bidi="th-TH"/>
        </w:rPr>
        <w:t xml:space="preserve">แผนภาพกระแสข้อมูลระดับที่ </w:t>
      </w:r>
      <w:r>
        <w:rPr>
          <w:rFonts w:ascii="TH SarabunPSK" w:hAnsi="TH SarabunPSK" w:cs="TH SarabunPSK" w:eastAsia="TH SarabunPSK"/>
          <w:sz w:val="32"/>
          <w:szCs w:val="32"/>
          <w:lang w:bidi="th-TH"/>
        </w:rPr>
        <w:t xml:space="preserve">1 (Data Flow Diagram)</w:t>
      </w:r>
    </w:p>
    <w:p>
      <w:pPr>
        <w:spacing w:before="0" w:after="0" w:line="240" w:lineRule="auto"/>
        <w:ind/>
        <w:jc w:val="left"/>
        <w:rPr>
          <w:rFonts w:ascii="TH SarabunPSK" w:hAnsi="TH SarabunPSK" w:cs="TH SarabunPSK" w:eastAsia="TH SarabunPSK"/>
          <w:sz w:val="32"/>
          <w:szCs w:val="32"/>
        </w:rPr>
      </w:pPr>
    </w:p>
    <w:p>
      <w:pPr>
        <w:spacing w:before="0" w:after="0" w:line="240" w:lineRule="auto"/>
        <w:ind w:firstLine="1440"/>
        <w:jc w:val="thaiDistribute"/>
        <w:rPr>
          <w:rFonts w:ascii="TH SarabunPSK" w:hAnsi="TH SarabunPSK" w:cs="TH SarabunPSK" w:eastAsia="TH SarabunPSK"/>
          <w:sz w:val="32"/>
          <w:szCs w:val="32"/>
        </w:rPr>
      </w:pPr>
      <w:r>
        <w:rPr>
          <w:rFonts w:ascii="TH SarabunPSK" w:hAnsi="TH SarabunPSK" w:cs="TH SarabunPSK" w:eastAsia="TH SarabunPSK"/>
          <w:sz w:val="32"/>
          <w:szCs w:val="32"/>
          <w:cs/>
          <w:lang w:bidi="th-TH"/>
        </w:rPr>
        <w:t xml:space="preserve">จากภาพที่ </w:t>
      </w:r>
      <w:r>
        <w:rPr>
          <w:rFonts w:ascii="TH SarabunPSK" w:hAnsi="TH SarabunPSK" w:cs="TH SarabunPSK" w:eastAsia="TH SarabunPSK"/>
          <w:sz w:val="32"/>
          <w:szCs w:val="32"/>
          <w:lang w:bidi="th-TH"/>
        </w:rPr>
        <w:t xml:space="preserve">3.3 </w:t>
      </w:r>
      <w:r>
        <w:rPr>
          <w:rFonts w:ascii="TH SarabunPSK" w:hAnsi="TH SarabunPSK" w:cs="TH SarabunPSK" w:eastAsia="TH SarabunPSK"/>
          <w:sz w:val="32"/>
          <w:szCs w:val="32"/>
          <w:cs/>
          <w:lang w:bidi="th-TH"/>
        </w:rPr>
        <w:t xml:space="preserve">สามารถอธิบายการทำงานของแต่ละกระบวนการได้ดังตารางที่ </w:t>
      </w:r>
      <w:r>
        <w:rPr>
          <w:rFonts w:ascii="TH SarabunPSK" w:hAnsi="TH SarabunPSK" w:cs="TH SarabunPSK" w:eastAsia="TH SarabunPSK"/>
          <w:sz w:val="32"/>
          <w:szCs w:val="32"/>
          <w:lang w:bidi="th-TH"/>
        </w:rPr>
        <w:t xml:space="preserve">3.2</w:t>
      </w:r>
    </w:p>
    <w:p>
      <w:pPr>
        <w:keepNext/>
        <w:spacing w:before="0" w:after="0" w:line="240" w:lineRule="auto"/>
        <w:ind/>
        <w:jc w:val="left"/>
        <w:rPr>
          <w:rFonts w:ascii="TH SarabunPSK" w:hAnsi="TH SarabunPSK" w:cs="TH SarabunPSK" w:eastAsia="TH SarabunPSK"/>
          <w:sz w:val="32"/>
          <w:szCs w:val="32"/>
        </w:rPr>
      </w:pPr>
    </w:p>
    <w:p>
      <w:pPr>
        <w:keepNext/>
        <w:spacing w:before="0" w:after="0" w:line="240" w:lineRule="auto"/>
        <w:ind/>
        <w:jc w:val="left"/>
        <w:rPr>
          <w:rFonts w:ascii="TH SarabunPSK" w:hAnsi="TH SarabunPSK" w:cs="TH SarabunPSK" w:eastAsia="TH SarabunPSK"/>
          <w:sz w:val="32"/>
          <w:szCs w:val="32"/>
        </w:rPr>
      </w:pPr>
      <w:r>
        <w:rPr>
          <w:rFonts w:ascii="TH SarabunPSK" w:hAnsi="TH SarabunPSK" w:cs="TH SarabunPSK" w:eastAsia="TH SarabunPSK"/>
          <w:b/>
          <w:bCs/>
          <w:sz w:val="32"/>
          <w:szCs w:val="32"/>
          <w:cs/>
          <w:lang w:bidi="th-TH"/>
        </w:rPr>
        <w:t xml:space="preserve">ตารางที่ </w:t>
      </w:r>
      <w:r>
        <w:rPr>
          <w:rFonts w:ascii="TH SarabunPSK" w:hAnsi="TH SarabunPSK" w:cs="TH SarabunPSK" w:eastAsia="TH SarabunPSK"/>
          <w:b/>
          <w:bCs/>
          <w:sz w:val="32"/>
          <w:szCs w:val="32"/>
          <w:lang w:bidi="th-TH"/>
        </w:rPr>
        <w:t xml:space="preserve">3.2</w:t>
      </w:r>
      <w:r>
        <w:rPr>
          <w:rFonts w:ascii="TH SarabunPSK" w:hAnsi="TH SarabunPSK" w:cs="TH SarabunPSK" w:eastAsia="TH SarabunPSK"/>
          <w:sz w:val="32"/>
          <w:szCs w:val="32"/>
          <w:lang w:bidi="th-TH"/>
        </w:rPr>
        <w:t xml:space="preserve"> </w:t>
      </w:r>
      <w:r>
        <w:rPr>
          <w:rFonts w:ascii="TH SarabunPSK" w:hAnsi="TH SarabunPSK" w:cs="TH SarabunPSK" w:eastAsia="TH SarabunPSK"/>
          <w:sz w:val="32"/>
          <w:szCs w:val="32"/>
          <w:cs/>
          <w:lang w:bidi="th-TH"/>
        </w:rPr>
        <w:t xml:space="preserve">คำอธิบายกระบวนการในแผนภาพกระแสข้อมูลระดับที่ </w:t>
      </w:r>
      <w:r>
        <w:rPr>
          <w:rFonts w:ascii="TH SarabunPSK" w:hAnsi="TH SarabunPSK" w:cs="TH SarabunPSK" w:eastAsia="TH SarabunPSK"/>
          <w:sz w:val="32"/>
          <w:szCs w:val="32"/>
          <w:lang w:bidi="th-TH"/>
        </w:rPr>
        <w:t xml:space="preserve">1</w:t>
      </w:r>
    </w:p>
    <w:tbl>
      <w:tblPr>
        <w:tblLook w:firstColumn="1" w:firstRow="1" w:lastColumn="0" w:lastRow="0" w:noHBand="0" w:noVBand="1" w:val="04A0"/>
        <w:tblW w:w="8306" w:type="dxa"/>
        <w:tblBorders>
          <w:top w:val="single" w:sz="4" w:space="0" w:color="000000"/>
          <w:left w:val="nil"/>
          <w:bottom w:val="single" w:sz="4" w:space="0" w:color="000000"/>
          <w:right w:val="nil"/>
          <w:insideH w:val="single" w:sz="4" w:space="0" w:color="000000"/>
          <w:insideV w:val="single" w:sz="4" w:space="0" w:color="000000"/>
        </w:tblBorders>
        <w:tblCellMar>
          <w:top w:w="40" w:type="dxa"/>
          <w:left w:w="80" w:type="dxa"/>
          <w:bottom w:w="40" w:type="dxa"/>
          <w:right w:w="80" w:type="dxa"/>
        </w:tblCellMar>
        <w:tblLayout w:type="fixed"/>
      </w:tblPr>
      <w:tblGrid>
        <w:gridCol w:w="2600"/>
        <w:gridCol w:w="1400"/>
        <w:gridCol w:w="4306"/>
      </w:tblGrid>
      <w:tr>
        <w:trPr>
          <w:cantSplit/>
          <w:tblHeader/>
        </w:trPr>
        <w:tc>
          <w:tcPr>
            <w:tcW w:type="dxa" w:w="2600"/>
            <w:vAlign w:val="center"/>
          </w:tcPr>
          <w:p>
            <w:pPr>
              <w:keepNext/>
              <w:spacing w:before="0" w:after="0" w:line="240" w:lineRule="auto"/>
              <w:ind/>
              <w:jc w:val="center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>
              <w:rPr>
                <w:rFonts w:ascii="TH SarabunPSK" w:hAnsi="TH SarabunPSK" w:cs="TH SarabunPSK" w:eastAsia="TH SarabunPSK"/>
                <w:b/>
                <w:bCs/>
                <w:sz w:val="32"/>
                <w:szCs w:val="32"/>
                <w:cs/>
                <w:lang w:bidi="th-TH"/>
              </w:rPr>
              <w:t xml:space="preserve">กระบวนการ</w:t>
            </w:r>
          </w:p>
        </w:tc>
        <w:tc>
          <w:tcPr>
            <w:tcW w:type="dxa" w:w="1400"/>
            <w:vAlign w:val="center"/>
          </w:tcPr>
          <w:p>
            <w:pPr>
              <w:keepNext/>
              <w:spacing w:before="0" w:after="0" w:line="240" w:lineRule="auto"/>
              <w:ind/>
              <w:jc w:val="center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>
              <w:rPr>
                <w:rFonts w:ascii="TH SarabunPSK" w:hAnsi="TH SarabunPSK" w:cs="TH SarabunPSK" w:eastAsia="TH SarabunPSK"/>
                <w:b/>
                <w:bCs/>
                <w:sz w:val="32"/>
                <w:szCs w:val="32"/>
                <w:cs/>
                <w:lang w:bidi="th-TH"/>
              </w:rPr>
              <w:t xml:space="preserve">ผู้ใช้งาน</w:t>
            </w:r>
          </w:p>
        </w:tc>
        <w:tc>
          <w:tcPr>
            <w:tcW w:type="dxa" w:w="4306"/>
            <w:vAlign w:val="center"/>
          </w:tcPr>
          <w:p>
            <w:pPr>
              <w:keepNext/>
              <w:spacing w:before="0" w:after="0" w:line="240" w:lineRule="auto"/>
              <w:ind/>
              <w:jc w:val="center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>
              <w:rPr>
                <w:rFonts w:ascii="TH SarabunPSK" w:hAnsi="TH SarabunPSK" w:cs="TH SarabunPSK" w:eastAsia="TH SarabunPSK"/>
                <w:b/>
                <w:bCs/>
                <w:sz w:val="32"/>
                <w:szCs w:val="32"/>
                <w:cs/>
                <w:lang w:bidi="th-TH"/>
              </w:rPr>
              <w:t xml:space="preserve">การทำงานและแหล่งข้อมูล</w:t>
            </w:r>
          </w:p>
        </w:tc>
      </w:tr>
      <w:tr>
        <w:trPr>
          <w:cantSplit/>
        </w:trPr>
        <w:tc>
          <w:tcPr>
            <w:tcW w:type="dxa" w:w="2600"/>
            <w:vAlign w:val="center"/>
          </w:tcPr>
          <w:p>
            <w:pPr>
              <w:keepNext/>
              <w:spacing w:before="0" w:after="0" w:line="240" w:lineRule="auto"/>
              <w:ind/>
              <w:jc w:val="left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>
              <w:rPr>
                <w:rFonts w:ascii="TH SarabunPSK" w:hAnsi="TH SarabunPSK" w:cs="TH SarabunPSK" w:eastAsia="TH SarabunPSK"/>
                <w:sz w:val="32"/>
                <w:szCs w:val="32"/>
                <w:lang w:bidi="th-TH"/>
              </w:rPr>
              <w:t xml:space="preserve">1.0 </w:t>
            </w:r>
            <w:r>
              <w:rPr>
                <w:rFonts w:ascii="TH SarabunPSK" w:hAnsi="TH SarabunPSK" w:cs="TH SarabunPSK" w:eastAsia="TH SarabunPSK"/>
                <w:sz w:val="32"/>
                <w:szCs w:val="32"/>
                <w:cs/>
                <w:lang w:bidi="th-TH"/>
              </w:rPr>
              <w:t xml:space="preserve">ยืนยันตัวตน</w:t>
            </w:r>
          </w:p>
        </w:tc>
        <w:tc>
          <w:tcPr>
            <w:tcW w:type="dxa" w:w="1400"/>
            <w:vAlign w:val="center"/>
          </w:tcPr>
          <w:p>
            <w:pPr>
              <w:keepNext/>
              <w:spacing w:before="0" w:after="0" w:line="240" w:lineRule="auto"/>
              <w:ind/>
              <w:jc w:val="left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>
              <w:rPr>
                <w:rFonts w:ascii="TH SarabunPSK" w:hAnsi="TH SarabunPSK" w:cs="TH SarabunPSK" w:eastAsia="TH SarabunPSK"/>
                <w:sz w:val="32"/>
                <w:szCs w:val="32"/>
                <w:cs/>
                <w:lang w:bidi="th-TH"/>
              </w:rPr>
              <w:t xml:space="preserve">ทุกบทบาท</w:t>
            </w:r>
          </w:p>
        </w:tc>
        <w:tc>
          <w:tcPr>
            <w:tcW w:type="dxa" w:w="4306"/>
            <w:vAlign w:val="center"/>
          </w:tcPr>
          <w:p>
            <w:pPr>
              <w:keepNext/>
              <w:spacing w:before="0" w:after="0" w:line="240" w:lineRule="auto"/>
              <w:ind/>
              <w:jc w:val="left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>
              <w:rPr>
                <w:rFonts w:ascii="TH SarabunPSK" w:hAnsi="TH SarabunPSK" w:cs="TH SarabunPSK" w:eastAsia="TH SarabunPSK"/>
                <w:sz w:val="32"/>
                <w:szCs w:val="32"/>
                <w:cs/>
                <w:lang w:bidi="th-TH"/>
              </w:rPr>
              <w:t xml:space="preserve">รับเบอร์โทรศัพท์และรหัสผ่าน ตรวจสอบกับ </w:t>
            </w:r>
            <w:r>
              <w:rPr>
                <w:rFonts w:ascii="TH SarabunPSK" w:hAnsi="TH SarabunPSK" w:cs="TH SarabunPSK" w:eastAsia="TH SarabunPSK"/>
                <w:sz w:val="32"/>
                <w:szCs w:val="32"/>
                <w:lang w:bidi="th-TH"/>
              </w:rPr>
              <w:t xml:space="preserve">D1 profiles </w:t>
            </w:r>
            <w:r>
              <w:rPr>
                <w:rFonts w:ascii="TH SarabunPSK" w:hAnsi="TH SarabunPSK" w:cs="TH SarabunPSK" w:eastAsia="TH SarabunPSK"/>
                <w:sz w:val="32"/>
                <w:szCs w:val="32"/>
                <w:cs/>
                <w:lang w:bidi="th-TH"/>
              </w:rPr>
              <w:t xml:space="preserve">และ </w:t>
            </w:r>
            <w:r>
              <w:rPr>
                <w:rFonts w:ascii="TH SarabunPSK" w:hAnsi="TH SarabunPSK" w:cs="TH SarabunPSK" w:eastAsia="TH SarabunPSK"/>
                <w:sz w:val="32"/>
                <w:szCs w:val="32"/>
                <w:lang w:bidi="th-TH"/>
              </w:rPr>
              <w:t xml:space="preserve">D2 app_credentials </w:t>
            </w:r>
            <w:r>
              <w:rPr>
                <w:rFonts w:ascii="TH SarabunPSK" w:hAnsi="TH SarabunPSK" w:cs="TH SarabunPSK" w:eastAsia="TH SarabunPSK"/>
                <w:sz w:val="32"/>
                <w:szCs w:val="32"/>
                <w:cs/>
                <w:lang w:bidi="th-TH"/>
              </w:rPr>
              <w:t xml:space="preserve">แล้วสร้าง </w:t>
            </w:r>
            <w:r>
              <w:rPr>
                <w:rFonts w:ascii="TH SarabunPSK" w:hAnsi="TH SarabunPSK" w:cs="TH SarabunPSK" w:eastAsia="TH SarabunPSK"/>
                <w:sz w:val="32"/>
                <w:szCs w:val="32"/>
                <w:lang w:bidi="th-TH"/>
              </w:rPr>
              <w:t xml:space="preserve">session </w:t>
            </w:r>
            <w:r>
              <w:rPr>
                <w:rFonts w:ascii="TH SarabunPSK" w:hAnsi="TH SarabunPSK" w:cs="TH SarabunPSK" w:eastAsia="TH SarabunPSK"/>
                <w:sz w:val="32"/>
                <w:szCs w:val="32"/>
                <w:cs/>
                <w:lang w:bidi="th-TH"/>
              </w:rPr>
              <w:t xml:space="preserve">ตามบทบาท ผู้ค้าปลีกสมัครบัญชีใหม่ได้ที่กระบวนการนี้</w:t>
            </w:r>
          </w:p>
        </w:tc>
      </w:tr>
      <w:tr>
        <w:trPr>
          <w:cantSplit/>
        </w:trPr>
        <w:tc>
          <w:tcPr>
            <w:tcW w:type="dxa" w:w="2600"/>
            <w:vAlign w:val="center"/>
          </w:tcPr>
          <w:p>
            <w:pPr>
              <w:keepNext/>
              <w:spacing w:before="0" w:after="0" w:line="240" w:lineRule="auto"/>
              <w:ind/>
              <w:jc w:val="left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>
              <w:rPr>
                <w:rFonts w:ascii="TH SarabunPSK" w:hAnsi="TH SarabunPSK" w:cs="TH SarabunPSK" w:eastAsia="TH SarabunPSK"/>
                <w:sz w:val="32"/>
                <w:szCs w:val="32"/>
                <w:lang w:bidi="th-TH"/>
              </w:rPr>
              <w:t xml:space="preserve">2.0 </w:t>
            </w:r>
            <w:r>
              <w:rPr>
                <w:rFonts w:ascii="TH SarabunPSK" w:hAnsi="TH SarabunPSK" w:cs="TH SarabunPSK" w:eastAsia="TH SarabunPSK"/>
                <w:sz w:val="32"/>
                <w:szCs w:val="32"/>
                <w:cs/>
                <w:lang w:bidi="th-TH"/>
              </w:rPr>
              <w:t xml:space="preserve">จัดการสินค้าและประเภทสินค้า</w:t>
            </w:r>
          </w:p>
        </w:tc>
        <w:tc>
          <w:tcPr>
            <w:tcW w:type="dxa" w:w="1400"/>
            <w:vAlign w:val="center"/>
          </w:tcPr>
          <w:p>
            <w:pPr>
              <w:keepNext/>
              <w:spacing w:before="0" w:after="0" w:line="240" w:lineRule="auto"/>
              <w:ind/>
              <w:jc w:val="left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>
              <w:rPr>
                <w:rFonts w:ascii="TH SarabunPSK" w:hAnsi="TH SarabunPSK" w:cs="TH SarabunPSK" w:eastAsia="TH SarabunPSK"/>
                <w:sz w:val="32"/>
                <w:szCs w:val="32"/>
                <w:lang w:bidi="th-TH"/>
              </w:rPr>
              <w:t xml:space="preserve">OWNER</w:t>
            </w:r>
          </w:p>
        </w:tc>
        <w:tc>
          <w:tcPr>
            <w:tcW w:type="dxa" w:w="4306"/>
            <w:vAlign w:val="center"/>
          </w:tcPr>
          <w:p>
            <w:pPr>
              <w:keepNext/>
              <w:spacing w:before="0" w:after="0" w:line="240" w:lineRule="auto"/>
              <w:ind/>
              <w:jc w:val="left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>
              <w:rPr>
                <w:rFonts w:ascii="TH SarabunPSK" w:hAnsi="TH SarabunPSK" w:cs="TH SarabunPSK" w:eastAsia="TH SarabunPSK"/>
                <w:sz w:val="32"/>
                <w:szCs w:val="32"/>
                <w:cs/>
                <w:lang w:bidi="th-TH"/>
              </w:rPr>
              <w:t xml:space="preserve">เพิ่มหรือลบสินค้า และเพิ่ม เปลี่ยนชื่อ เปิดหรือปิดการใช้งานประเภทสินค้า บันทึกลง </w:t>
            </w:r>
            <w:r>
              <w:rPr>
                <w:rFonts w:ascii="TH SarabunPSK" w:hAnsi="TH SarabunPSK" w:cs="TH SarabunPSK" w:eastAsia="TH SarabunPSK"/>
                <w:sz w:val="32"/>
                <w:szCs w:val="32"/>
                <w:lang w:bidi="th-TH"/>
              </w:rPr>
              <w:t xml:space="preserve">D3 product_categories </w:t>
            </w:r>
            <w:r>
              <w:rPr>
                <w:rFonts w:ascii="TH SarabunPSK" w:hAnsi="TH SarabunPSK" w:cs="TH SarabunPSK" w:eastAsia="TH SarabunPSK"/>
                <w:sz w:val="32"/>
                <w:szCs w:val="32"/>
                <w:cs/>
                <w:lang w:bidi="th-TH"/>
              </w:rPr>
              <w:t xml:space="preserve">และ </w:t>
            </w:r>
            <w:r>
              <w:rPr>
                <w:rFonts w:ascii="TH SarabunPSK" w:hAnsi="TH SarabunPSK" w:cs="TH SarabunPSK" w:eastAsia="TH SarabunPSK"/>
                <w:sz w:val="32"/>
                <w:szCs w:val="32"/>
                <w:lang w:bidi="th-TH"/>
              </w:rPr>
              <w:t xml:space="preserve">D4 products</w:t>
            </w:r>
          </w:p>
        </w:tc>
      </w:tr>
      <w:tr>
        <w:trPr>
          <w:cantSplit/>
        </w:trPr>
        <w:tc>
          <w:tcPr>
            <w:tcW w:type="dxa" w:w="2600"/>
            <w:vAlign w:val="center"/>
          </w:tcPr>
          <w:p>
            <w:pPr>
              <w:keepNext/>
              <w:spacing w:before="0" w:after="0" w:line="240" w:lineRule="auto"/>
              <w:ind/>
              <w:jc w:val="left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>
              <w:rPr>
                <w:rFonts w:ascii="TH SarabunPSK" w:hAnsi="TH SarabunPSK" w:cs="TH SarabunPSK" w:eastAsia="TH SarabunPSK"/>
                <w:sz w:val="32"/>
                <w:szCs w:val="32"/>
                <w:lang w:bidi="th-TH"/>
              </w:rPr>
              <w:t xml:space="preserve">3.0 </w:t>
            </w:r>
            <w:r>
              <w:rPr>
                <w:rFonts w:ascii="TH SarabunPSK" w:hAnsi="TH SarabunPSK" w:cs="TH SarabunPSK" w:eastAsia="TH SarabunPSK"/>
                <w:sz w:val="32"/>
                <w:szCs w:val="32"/>
                <w:cs/>
                <w:lang w:bidi="th-TH"/>
              </w:rPr>
              <w:t xml:space="preserve">ปรับจำนวนสต็อก</w:t>
            </w:r>
          </w:p>
        </w:tc>
        <w:tc>
          <w:tcPr>
            <w:tcW w:type="dxa" w:w="1400"/>
            <w:vAlign w:val="center"/>
          </w:tcPr>
          <w:p>
            <w:pPr>
              <w:keepNext/>
              <w:spacing w:before="0" w:after="0" w:line="240" w:lineRule="auto"/>
              <w:ind/>
              <w:jc w:val="left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>
              <w:rPr>
                <w:rFonts w:ascii="TH SarabunPSK" w:hAnsi="TH SarabunPSK" w:cs="TH SarabunPSK" w:eastAsia="TH SarabunPSK"/>
                <w:sz w:val="32"/>
                <w:szCs w:val="32"/>
                <w:lang w:bidi="th-TH"/>
              </w:rPr>
              <w:t xml:space="preserve">OWNER, ADMIN</w:t>
            </w:r>
          </w:p>
        </w:tc>
        <w:tc>
          <w:tcPr>
            <w:tcW w:type="dxa" w:w="4306"/>
            <w:vAlign w:val="center"/>
          </w:tcPr>
          <w:p>
            <w:pPr>
              <w:keepNext/>
              <w:spacing w:before="0" w:after="0" w:line="240" w:lineRule="auto"/>
              <w:ind/>
              <w:jc w:val="left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>
              <w:rPr>
                <w:rFonts w:ascii="TH SarabunPSK" w:hAnsi="TH SarabunPSK" w:cs="TH SarabunPSK" w:eastAsia="TH SarabunPSK"/>
                <w:sz w:val="32"/>
                <w:szCs w:val="32"/>
                <w:cs/>
                <w:lang w:bidi="th-TH"/>
              </w:rPr>
              <w:t xml:space="preserve">เพิ่มหรือลดจำนวนกล่องคงเหลือใน </w:t>
            </w:r>
            <w:r>
              <w:rPr>
                <w:rFonts w:ascii="TH SarabunPSK" w:hAnsi="TH SarabunPSK" w:cs="TH SarabunPSK" w:eastAsia="TH SarabunPSK"/>
                <w:sz w:val="32"/>
                <w:szCs w:val="32"/>
                <w:lang w:bidi="th-TH"/>
              </w:rPr>
              <w:t xml:space="preserve">D4 products </w:t>
            </w:r>
            <w:r>
              <w:rPr>
                <w:rFonts w:ascii="TH SarabunPSK" w:hAnsi="TH SarabunPSK" w:cs="TH SarabunPSK" w:eastAsia="TH SarabunPSK"/>
                <w:sz w:val="32"/>
                <w:szCs w:val="32"/>
                <w:cs/>
                <w:lang w:bidi="th-TH"/>
              </w:rPr>
              <w:t xml:space="preserve">โดยจำนวนคงเหลือไม่ต่ำกว่า </w:t>
            </w:r>
            <w:r>
              <w:rPr>
                <w:rFonts w:ascii="TH SarabunPSK" w:hAnsi="TH SarabunPSK" w:cs="TH SarabunPSK" w:eastAsia="TH SarabunPSK"/>
                <w:sz w:val="32"/>
                <w:szCs w:val="32"/>
                <w:lang w:bidi="th-TH"/>
              </w:rPr>
              <w:t xml:space="preserve">0</w:t>
            </w:r>
          </w:p>
        </w:tc>
      </w:tr>
      <w:tr>
        <w:trPr>
          <w:cantSplit/>
        </w:trPr>
        <w:tc>
          <w:tcPr>
            <w:tcW w:type="dxa" w:w="2600"/>
            <w:vAlign w:val="center"/>
          </w:tcPr>
          <w:p>
            <w:pPr>
              <w:keepNext/>
              <w:spacing w:before="0" w:after="0" w:line="240" w:lineRule="auto"/>
              <w:ind/>
              <w:jc w:val="left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>
              <w:rPr>
                <w:rFonts w:ascii="TH SarabunPSK" w:hAnsi="TH SarabunPSK" w:cs="TH SarabunPSK" w:eastAsia="TH SarabunPSK"/>
                <w:sz w:val="32"/>
                <w:szCs w:val="32"/>
                <w:lang w:bidi="th-TH"/>
              </w:rPr>
              <w:t xml:space="preserve">4.0 </w:t>
            </w:r>
            <w:r>
              <w:rPr>
                <w:rFonts w:ascii="TH SarabunPSK" w:hAnsi="TH SarabunPSK" w:cs="TH SarabunPSK" w:eastAsia="TH SarabunPSK"/>
                <w:sz w:val="32"/>
                <w:szCs w:val="32"/>
                <w:cs/>
                <w:lang w:bidi="th-TH"/>
              </w:rPr>
              <w:t xml:space="preserve">สั่งซื้อและออกใบเสร็จรายวัน</w:t>
            </w:r>
          </w:p>
        </w:tc>
        <w:tc>
          <w:tcPr>
            <w:tcW w:type="dxa" w:w="1400"/>
            <w:vAlign w:val="center"/>
          </w:tcPr>
          <w:p>
            <w:pPr>
              <w:keepNext/>
              <w:spacing w:before="0" w:after="0" w:line="240" w:lineRule="auto"/>
              <w:ind/>
              <w:jc w:val="left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>
              <w:rPr>
                <w:rFonts w:ascii="TH SarabunPSK" w:hAnsi="TH SarabunPSK" w:cs="TH SarabunPSK" w:eastAsia="TH SarabunPSK"/>
                <w:sz w:val="32"/>
                <w:szCs w:val="32"/>
                <w:lang w:bidi="th-TH"/>
              </w:rPr>
              <w:t xml:space="preserve">RETAILER</w:t>
            </w:r>
          </w:p>
        </w:tc>
        <w:tc>
          <w:tcPr>
            <w:tcW w:type="dxa" w:w="4306"/>
            <w:vAlign w:val="center"/>
          </w:tcPr>
          <w:p>
            <w:pPr>
              <w:keepNext/>
              <w:spacing w:before="0" w:after="0" w:line="240" w:lineRule="auto"/>
              <w:ind/>
              <w:jc w:val="left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>
              <w:rPr>
                <w:rFonts w:ascii="TH SarabunPSK" w:hAnsi="TH SarabunPSK" w:cs="TH SarabunPSK" w:eastAsia="TH SarabunPSK"/>
                <w:sz w:val="32"/>
                <w:szCs w:val="32"/>
                <w:cs/>
                <w:lang w:bidi="th-TH"/>
              </w:rPr>
              <w:t xml:space="preserve">ตรวจสต็อกใน </w:t>
            </w:r>
            <w:r>
              <w:rPr>
                <w:rFonts w:ascii="TH SarabunPSK" w:hAnsi="TH SarabunPSK" w:cs="TH SarabunPSK" w:eastAsia="TH SarabunPSK"/>
                <w:sz w:val="32"/>
                <w:szCs w:val="32"/>
                <w:lang w:bidi="th-TH"/>
              </w:rPr>
              <w:t xml:space="preserve">D4 </w:t>
            </w:r>
            <w:r>
              <w:rPr>
                <w:rFonts w:ascii="TH SarabunPSK" w:hAnsi="TH SarabunPSK" w:cs="TH SarabunPSK" w:eastAsia="TH SarabunPSK"/>
                <w:sz w:val="32"/>
                <w:szCs w:val="32"/>
                <w:cs/>
                <w:lang w:bidi="th-TH"/>
              </w:rPr>
              <w:t xml:space="preserve">สร้างคำสั่งซื้อใน </w:t>
            </w:r>
            <w:r>
              <w:rPr>
                <w:rFonts w:ascii="TH SarabunPSK" w:hAnsi="TH SarabunPSK" w:cs="TH SarabunPSK" w:eastAsia="TH SarabunPSK"/>
                <w:sz w:val="32"/>
                <w:szCs w:val="32"/>
                <w:lang w:bidi="th-TH"/>
              </w:rPr>
              <w:t xml:space="preserve">D5 </w:t>
            </w:r>
            <w:r>
              <w:rPr>
                <w:rFonts w:ascii="TH SarabunPSK" w:hAnsi="TH SarabunPSK" w:cs="TH SarabunPSK" w:eastAsia="TH SarabunPSK"/>
                <w:sz w:val="32"/>
                <w:szCs w:val="32"/>
                <w:cs/>
                <w:lang w:bidi="th-TH"/>
              </w:rPr>
              <w:t xml:space="preserve">รวมยอดลงใบเสร็จรายวันใน </w:t>
            </w:r>
            <w:r>
              <w:rPr>
                <w:rFonts w:ascii="TH SarabunPSK" w:hAnsi="TH SarabunPSK" w:cs="TH SarabunPSK" w:eastAsia="TH SarabunPSK"/>
                <w:sz w:val="32"/>
                <w:szCs w:val="32"/>
                <w:lang w:bidi="th-TH"/>
              </w:rPr>
              <w:t xml:space="preserve">D6 </w:t>
            </w:r>
            <w:r>
              <w:rPr>
                <w:rFonts w:ascii="TH SarabunPSK" w:hAnsi="TH SarabunPSK" w:cs="TH SarabunPSK" w:eastAsia="TH SarabunPSK"/>
                <w:sz w:val="32"/>
                <w:szCs w:val="32"/>
                <w:cs/>
                <w:lang w:bidi="th-TH"/>
              </w:rPr>
              <w:t xml:space="preserve">และหักสต็อกใน </w:t>
            </w:r>
            <w:r>
              <w:rPr>
                <w:rFonts w:ascii="TH SarabunPSK" w:hAnsi="TH SarabunPSK" w:cs="TH SarabunPSK" w:eastAsia="TH SarabunPSK"/>
                <w:sz w:val="32"/>
                <w:szCs w:val="32"/>
                <w:lang w:bidi="th-TH"/>
              </w:rPr>
              <w:t xml:space="preserve">D4 </w:t>
            </w:r>
            <w:r>
              <w:rPr>
                <w:rFonts w:ascii="TH SarabunPSK" w:hAnsi="TH SarabunPSK" w:cs="TH SarabunPSK" w:eastAsia="TH SarabunPSK"/>
                <w:sz w:val="32"/>
                <w:szCs w:val="32"/>
                <w:cs/>
                <w:lang w:bidi="th-TH"/>
              </w:rPr>
              <w:t xml:space="preserve">ภายในธุรกรรมเดียว</w:t>
            </w:r>
          </w:p>
        </w:tc>
      </w:tr>
      <w:tr>
        <w:trPr>
          <w:cantSplit/>
        </w:trPr>
        <w:tc>
          <w:tcPr>
            <w:tcW w:type="dxa" w:w="2600"/>
            <w:vAlign w:val="center"/>
          </w:tcPr>
          <w:p>
            <w:pPr>
              <w:keepNext/>
              <w:spacing w:before="0" w:after="0" w:line="240" w:lineRule="auto"/>
              <w:ind/>
              <w:jc w:val="left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>
              <w:rPr>
                <w:rFonts w:ascii="TH SarabunPSK" w:hAnsi="TH SarabunPSK" w:cs="TH SarabunPSK" w:eastAsia="TH SarabunPSK"/>
                <w:sz w:val="32"/>
                <w:szCs w:val="32"/>
                <w:lang w:bidi="th-TH"/>
              </w:rPr>
              <w:t xml:space="preserve">5.0 </w:t>
            </w:r>
            <w:r>
              <w:rPr>
                <w:rFonts w:ascii="TH SarabunPSK" w:hAnsi="TH SarabunPSK" w:cs="TH SarabunPSK" w:eastAsia="TH SarabunPSK"/>
                <w:sz w:val="32"/>
                <w:szCs w:val="32"/>
                <w:cs/>
                <w:lang w:bidi="th-TH"/>
              </w:rPr>
              <w:t xml:space="preserve">จัดการสถานะคำสั่งซื้อ</w:t>
            </w:r>
          </w:p>
        </w:tc>
        <w:tc>
          <w:tcPr>
            <w:tcW w:type="dxa" w:w="1400"/>
            <w:vAlign w:val="center"/>
          </w:tcPr>
          <w:p>
            <w:pPr>
              <w:keepNext/>
              <w:spacing w:before="0" w:after="0" w:line="240" w:lineRule="auto"/>
              <w:ind/>
              <w:jc w:val="left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>
              <w:rPr>
                <w:rFonts w:ascii="TH SarabunPSK" w:hAnsi="TH SarabunPSK" w:cs="TH SarabunPSK" w:eastAsia="TH SarabunPSK"/>
                <w:sz w:val="32"/>
                <w:szCs w:val="32"/>
                <w:lang w:bidi="th-TH"/>
              </w:rPr>
              <w:t xml:space="preserve">EMPLOYEE</w:t>
            </w:r>
          </w:p>
        </w:tc>
        <w:tc>
          <w:tcPr>
            <w:tcW w:type="dxa" w:w="4306"/>
            <w:vAlign w:val="center"/>
          </w:tcPr>
          <w:p>
            <w:pPr>
              <w:keepNext/>
              <w:spacing w:before="0" w:after="0" w:line="240" w:lineRule="auto"/>
              <w:ind/>
              <w:jc w:val="left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>
              <w:rPr>
                <w:rFonts w:ascii="TH SarabunPSK" w:hAnsi="TH SarabunPSK" w:cs="TH SarabunPSK" w:eastAsia="TH SarabunPSK"/>
                <w:sz w:val="32"/>
                <w:szCs w:val="32"/>
                <w:cs/>
                <w:lang w:bidi="th-TH"/>
              </w:rPr>
              <w:t xml:space="preserve">เปลี่ยนสถานะคำสั่งซื้อใน </w:t>
            </w:r>
            <w:r>
              <w:rPr>
                <w:rFonts w:ascii="TH SarabunPSK" w:hAnsi="TH SarabunPSK" w:cs="TH SarabunPSK" w:eastAsia="TH SarabunPSK"/>
                <w:sz w:val="32"/>
                <w:szCs w:val="32"/>
                <w:lang w:bidi="th-TH"/>
              </w:rPr>
              <w:t xml:space="preserve">D5 </w:t>
            </w:r>
            <w:r>
              <w:rPr>
                <w:rFonts w:ascii="TH SarabunPSK" w:hAnsi="TH SarabunPSK" w:cs="TH SarabunPSK" w:eastAsia="TH SarabunPSK"/>
                <w:sz w:val="32"/>
                <w:szCs w:val="32"/>
                <w:cs/>
                <w:lang w:bidi="th-TH"/>
              </w:rPr>
              <w:t xml:space="preserve">ตามลำดับ </w:t>
            </w:r>
            <w:r>
              <w:rPr>
                <w:rFonts w:ascii="TH SarabunPSK" w:hAnsi="TH SarabunPSK" w:cs="TH SarabunPSK" w:eastAsia="TH SarabunPSK"/>
                <w:sz w:val="32"/>
                <w:szCs w:val="32"/>
                <w:lang w:bidi="th-TH"/>
              </w:rPr>
              <w:t xml:space="preserve">PENDING, PACKED, DELIVERING </w:t>
            </w:r>
            <w:r>
              <w:rPr>
                <w:rFonts w:ascii="TH SarabunPSK" w:hAnsi="TH SarabunPSK" w:cs="TH SarabunPSK" w:eastAsia="TH SarabunPSK"/>
                <w:sz w:val="32"/>
                <w:szCs w:val="32"/>
                <w:cs/>
                <w:lang w:bidi="th-TH"/>
              </w:rPr>
              <w:t xml:space="preserve">และ </w:t>
            </w:r>
            <w:r>
              <w:rPr>
                <w:rFonts w:ascii="TH SarabunPSK" w:hAnsi="TH SarabunPSK" w:cs="TH SarabunPSK" w:eastAsia="TH SarabunPSK"/>
                <w:sz w:val="32"/>
                <w:szCs w:val="32"/>
                <w:lang w:bidi="th-TH"/>
              </w:rPr>
              <w:t xml:space="preserve">COMPLETED</w:t>
            </w:r>
          </w:p>
        </w:tc>
      </w:tr>
      <w:tr>
        <w:trPr>
          <w:cantSplit/>
        </w:trPr>
        <w:tc>
          <w:tcPr>
            <w:tcW w:type="dxa" w:w="2600"/>
            <w:vAlign w:val="center"/>
          </w:tcPr>
          <w:p>
            <w:pPr>
              <w:keepNext/>
              <w:spacing w:before="0" w:after="0" w:line="240" w:lineRule="auto"/>
              <w:ind/>
              <w:jc w:val="left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>
              <w:rPr>
                <w:rFonts w:ascii="TH SarabunPSK" w:hAnsi="TH SarabunPSK" w:cs="TH SarabunPSK" w:eastAsia="TH SarabunPSK"/>
                <w:sz w:val="32"/>
                <w:szCs w:val="32"/>
                <w:lang w:bidi="th-TH"/>
              </w:rPr>
              <w:t xml:space="preserve">6.0 </w:t>
            </w:r>
            <w:r>
              <w:rPr>
                <w:rFonts w:ascii="TH SarabunPSK" w:hAnsi="TH SarabunPSK" w:cs="TH SarabunPSK" w:eastAsia="TH SarabunPSK"/>
                <w:sz w:val="32"/>
                <w:szCs w:val="32"/>
                <w:cs/>
                <w:lang w:bidi="th-TH"/>
              </w:rPr>
              <w:t xml:space="preserve">บันทึกตำแหน่งการนำส่ง</w:t>
            </w:r>
          </w:p>
        </w:tc>
        <w:tc>
          <w:tcPr>
            <w:tcW w:type="dxa" w:w="1400"/>
            <w:vAlign w:val="center"/>
          </w:tcPr>
          <w:p>
            <w:pPr>
              <w:keepNext/>
              <w:spacing w:before="0" w:after="0" w:line="240" w:lineRule="auto"/>
              <w:ind/>
              <w:jc w:val="left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>
              <w:rPr>
                <w:rFonts w:ascii="TH SarabunPSK" w:hAnsi="TH SarabunPSK" w:cs="TH SarabunPSK" w:eastAsia="TH SarabunPSK"/>
                <w:sz w:val="32"/>
                <w:szCs w:val="32"/>
                <w:lang w:bidi="th-TH"/>
              </w:rPr>
              <w:t xml:space="preserve">EMPLOYEE</w:t>
            </w:r>
          </w:p>
        </w:tc>
        <w:tc>
          <w:tcPr>
            <w:tcW w:type="dxa" w:w="4306"/>
            <w:vAlign w:val="center"/>
          </w:tcPr>
          <w:p>
            <w:pPr>
              <w:keepNext/>
              <w:spacing w:before="0" w:after="0" w:line="240" w:lineRule="auto"/>
              <w:ind/>
              <w:jc w:val="left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>
              <w:rPr>
                <w:rFonts w:ascii="TH SarabunPSK" w:hAnsi="TH SarabunPSK" w:cs="TH SarabunPSK" w:eastAsia="TH SarabunPSK"/>
                <w:sz w:val="32"/>
                <w:szCs w:val="32"/>
                <w:cs/>
                <w:lang w:bidi="th-TH"/>
              </w:rPr>
              <w:t xml:space="preserve">บันทึกพิกัดล่าสุดของคำสั่งซื้อที่อยู่ระหว่างนำส่งลง </w:t>
            </w:r>
            <w:r>
              <w:rPr>
                <w:rFonts w:ascii="TH SarabunPSK" w:hAnsi="TH SarabunPSK" w:cs="TH SarabunPSK" w:eastAsia="TH SarabunPSK"/>
                <w:sz w:val="32"/>
                <w:szCs w:val="32"/>
                <w:lang w:bidi="th-TH"/>
              </w:rPr>
              <w:t xml:space="preserve">D7 delivery_tracking</w:t>
            </w:r>
          </w:p>
        </w:tc>
      </w:tr>
      <w:tr>
        <w:trPr>
          <w:cantSplit/>
        </w:trPr>
        <w:tc>
          <w:tcPr>
            <w:tcW w:type="dxa" w:w="2600"/>
            <w:vAlign w:val="center"/>
          </w:tcPr>
          <w:p>
            <w:pPr>
              <w:spacing w:before="0" w:after="0" w:line="240" w:lineRule="auto"/>
              <w:ind/>
              <w:jc w:val="left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>
              <w:rPr>
                <w:rFonts w:ascii="TH SarabunPSK" w:hAnsi="TH SarabunPSK" w:cs="TH SarabunPSK" w:eastAsia="TH SarabunPSK"/>
                <w:sz w:val="32"/>
                <w:szCs w:val="32"/>
                <w:lang w:bidi="th-TH"/>
              </w:rPr>
              <w:t xml:space="preserve">7.0 </w:t>
            </w:r>
            <w:r>
              <w:rPr>
                <w:rFonts w:ascii="TH SarabunPSK" w:hAnsi="TH SarabunPSK" w:cs="TH SarabunPSK" w:eastAsia="TH SarabunPSK"/>
                <w:sz w:val="32"/>
                <w:szCs w:val="32"/>
                <w:cs/>
                <w:lang w:bidi="th-TH"/>
              </w:rPr>
              <w:t xml:space="preserve">แสดงข้อมูลแดชบอร์ดตามบทบาท</w:t>
            </w:r>
          </w:p>
        </w:tc>
        <w:tc>
          <w:tcPr>
            <w:tcW w:type="dxa" w:w="1400"/>
            <w:vAlign w:val="center"/>
          </w:tcPr>
          <w:p>
            <w:pPr>
              <w:spacing w:before="0" w:after="0" w:line="240" w:lineRule="auto"/>
              <w:ind/>
              <w:jc w:val="left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>
              <w:rPr>
                <w:rFonts w:ascii="TH SarabunPSK" w:hAnsi="TH SarabunPSK" w:cs="TH SarabunPSK" w:eastAsia="TH SarabunPSK"/>
                <w:sz w:val="32"/>
                <w:szCs w:val="32"/>
                <w:cs/>
                <w:lang w:bidi="th-TH"/>
              </w:rPr>
              <w:t xml:space="preserve">ทุกบทบาท</w:t>
            </w:r>
          </w:p>
        </w:tc>
        <w:tc>
          <w:tcPr>
            <w:tcW w:type="dxa" w:w="4306"/>
            <w:vAlign w:val="center"/>
          </w:tcPr>
          <w:p>
            <w:pPr>
              <w:spacing w:before="0" w:after="0" w:line="240" w:lineRule="auto"/>
              <w:ind/>
              <w:jc w:val="left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>
              <w:rPr>
                <w:rFonts w:ascii="TH SarabunPSK" w:hAnsi="TH SarabunPSK" w:cs="TH SarabunPSK" w:eastAsia="TH SarabunPSK"/>
                <w:sz w:val="32"/>
                <w:szCs w:val="32"/>
                <w:cs/>
                <w:lang w:bidi="th-TH"/>
              </w:rPr>
              <w:t xml:space="preserve">อ่านข้อมูลจาก </w:t>
            </w:r>
            <w:r>
              <w:rPr>
                <w:rFonts w:ascii="TH SarabunPSK" w:hAnsi="TH SarabunPSK" w:cs="TH SarabunPSK" w:eastAsia="TH SarabunPSK"/>
                <w:sz w:val="32"/>
                <w:szCs w:val="32"/>
                <w:lang w:bidi="th-TH"/>
              </w:rPr>
              <w:t xml:space="preserve">D1 </w:t>
            </w:r>
            <w:r>
              <w:rPr>
                <w:rFonts w:ascii="TH SarabunPSK" w:hAnsi="TH SarabunPSK" w:cs="TH SarabunPSK" w:eastAsia="TH SarabunPSK"/>
                <w:sz w:val="32"/>
                <w:szCs w:val="32"/>
                <w:cs/>
                <w:lang w:bidi="th-TH"/>
              </w:rPr>
              <w:t xml:space="preserve">และ </w:t>
            </w:r>
            <w:r>
              <w:rPr>
                <w:rFonts w:ascii="TH SarabunPSK" w:hAnsi="TH SarabunPSK" w:cs="TH SarabunPSK" w:eastAsia="TH SarabunPSK"/>
                <w:sz w:val="32"/>
                <w:szCs w:val="32"/>
                <w:lang w:bidi="th-TH"/>
              </w:rPr>
              <w:t xml:space="preserve">D3–D7 </w:t>
            </w:r>
            <w:r>
              <w:rPr>
                <w:rFonts w:ascii="TH SarabunPSK" w:hAnsi="TH SarabunPSK" w:cs="TH SarabunPSK" w:eastAsia="TH SarabunPSK"/>
                <w:sz w:val="32"/>
                <w:szCs w:val="32"/>
                <w:cs/>
                <w:lang w:bidi="th-TH"/>
              </w:rPr>
              <w:t xml:space="preserve">แล้วส่งเฉพาะข้อมูลที่บทบาทนั้นมีสิทธิ์เห็น</w:t>
            </w:r>
          </w:p>
        </w:tc>
      </w:tr>
    </w:tbl>
    <w:p>
      <w:pPr>
        <w:spacing w:before="0" w:after="0" w:line="240" w:lineRule="auto"/>
        <w:ind/>
        <w:jc w:val="left"/>
        <w:rPr>
          <w:rFonts w:ascii="TH SarabunPSK" w:hAnsi="TH SarabunPSK" w:cs="TH SarabunPSK" w:eastAsia="TH SarabunPSK"/>
          <w:sz w:val="32"/>
          <w:szCs w:val="32"/>
        </w:rPr>
      </w:pPr>
    </w:p>
    <w:p>
      <w:pPr>
        <w:keepNext/>
        <w:spacing w:before="0" w:after="0" w:line="240" w:lineRule="auto"/>
        <w:ind/>
        <w:jc w:val="left"/>
        <w:outlineLvl w:val="1"/>
        <w:rPr>
          <w:rFonts w:ascii="TH SarabunPSK" w:hAnsi="TH SarabunPSK" w:cs="TH SarabunPSK" w:eastAsia="TH SarabunPSK"/>
          <w:sz w:val="36"/>
          <w:szCs w:val="36"/>
        </w:rPr>
      </w:pPr>
      <w:r>
        <w:rPr>
          <w:rFonts w:ascii="TH SarabunPSK" w:hAnsi="TH SarabunPSK" w:cs="TH SarabunPSK" w:eastAsia="TH SarabunPSK"/>
          <w:b/>
          <w:bCs/>
          <w:sz w:val="36"/>
          <w:szCs w:val="36"/>
          <w:lang w:bidi="th-TH"/>
        </w:rPr>
        <w:t xml:space="preserve">3.2 </w:t>
      </w:r>
      <w:r>
        <w:rPr>
          <w:rFonts w:ascii="TH SarabunPSK" w:hAnsi="TH SarabunPSK" w:cs="TH SarabunPSK" w:eastAsia="TH SarabunPSK"/>
          <w:b/>
          <w:bCs/>
          <w:sz w:val="36"/>
          <w:szCs w:val="36"/>
          <w:cs/>
          <w:lang w:bidi="th-TH"/>
        </w:rPr>
        <w:t xml:space="preserve">การออกแบบกระบวนการคำสั่งซื้อ</w:t>
      </w:r>
    </w:p>
    <w:p>
      <w:pPr>
        <w:keepNext/>
        <w:spacing w:before="0" w:after="0" w:line="240" w:lineRule="auto"/>
        <w:ind/>
        <w:jc w:val="left"/>
        <w:rPr>
          <w:rFonts w:ascii="TH SarabunPSK" w:hAnsi="TH SarabunPSK" w:cs="TH SarabunPSK" w:eastAsia="TH SarabunPSK"/>
          <w:sz w:val="32"/>
          <w:szCs w:val="32"/>
        </w:rPr>
      </w:pPr>
    </w:p>
    <w:p>
      <w:pPr>
        <w:keepNext/>
        <w:spacing w:before="0" w:after="0" w:line="240" w:lineRule="auto"/>
        <w:ind/>
        <w:jc w:val="center"/>
        <w:rPr>
          <w:rFonts w:ascii="TH SarabunPSK" w:hAnsi="TH SarabunPSK" w:cs="TH SarabunPSK" w:eastAsia="TH SarabunPSK"/>
          <w:sz w:val="32"/>
          <w:szCs w:val="32"/>
        </w:rPr>
      </w:pPr>
      <w:r>
        <w:drawing>
          <wp:inline xmlns:a="http://schemas.openxmlformats.org/drawingml/2006/main" xmlns:pic="http://schemas.openxmlformats.org/drawingml/2006/picture">
            <wp:extent cx="5256000" cy="1927200"/>
            <wp:docPr id="92252" name="Picture 922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7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256000" cy="1927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="240" w:lineRule="auto"/>
        <w:ind/>
        <w:jc w:val="center"/>
        <w:rPr>
          <w:rFonts w:ascii="TH SarabunPSK" w:hAnsi="TH SarabunPSK" w:cs="TH SarabunPSK" w:eastAsia="TH SarabunPSK"/>
          <w:sz w:val="32"/>
          <w:szCs w:val="32"/>
        </w:rPr>
      </w:pPr>
      <w:r>
        <w:rPr>
          <w:rFonts w:ascii="TH SarabunPSK" w:hAnsi="TH SarabunPSK" w:cs="TH SarabunPSK" w:eastAsia="TH SarabunPSK"/>
          <w:b/>
          <w:bCs/>
          <w:sz w:val="32"/>
          <w:szCs w:val="32"/>
          <w:cs/>
          <w:lang w:bidi="th-TH"/>
        </w:rPr>
        <w:t xml:space="preserve">ภาพที่ </w:t>
      </w:r>
      <w:r>
        <w:rPr>
          <w:rFonts w:ascii="TH SarabunPSK" w:hAnsi="TH SarabunPSK" w:cs="TH SarabunPSK" w:eastAsia="TH SarabunPSK"/>
          <w:b/>
          <w:bCs/>
          <w:sz w:val="32"/>
          <w:szCs w:val="32"/>
          <w:lang w:bidi="th-TH"/>
        </w:rPr>
        <w:t xml:space="preserve">3.4</w:t>
      </w:r>
      <w:r>
        <w:rPr>
          <w:rFonts w:ascii="TH SarabunPSK" w:hAnsi="TH SarabunPSK" w:cs="TH SarabunPSK" w:eastAsia="TH SarabunPSK"/>
          <w:sz w:val="32"/>
          <w:szCs w:val="32"/>
          <w:lang w:bidi="th-TH"/>
        </w:rPr>
        <w:t xml:space="preserve"> </w:t>
      </w:r>
      <w:r>
        <w:rPr>
          <w:rFonts w:ascii="TH SarabunPSK" w:hAnsi="TH SarabunPSK" w:cs="TH SarabunPSK" w:eastAsia="TH SarabunPSK"/>
          <w:sz w:val="32"/>
          <w:szCs w:val="32"/>
          <w:cs/>
          <w:lang w:bidi="th-TH"/>
        </w:rPr>
        <w:t xml:space="preserve">การไหลของคำสั่งซื้อและการจัดส่ง</w:t>
      </w:r>
    </w:p>
    <w:p>
      <w:pPr>
        <w:spacing w:before="0" w:after="0" w:line="240" w:lineRule="auto"/>
        <w:ind/>
        <w:jc w:val="left"/>
        <w:rPr>
          <w:rFonts w:ascii="TH SarabunPSK" w:hAnsi="TH SarabunPSK" w:cs="TH SarabunPSK" w:eastAsia="TH SarabunPSK"/>
          <w:sz w:val="32"/>
          <w:szCs w:val="32"/>
        </w:rPr>
      </w:pPr>
    </w:p>
    <w:p>
      <w:pPr>
        <w:spacing w:before="0" w:after="0" w:line="240" w:lineRule="auto"/>
        <w:ind w:firstLine="720"/>
        <w:jc w:val="thaiDistribute"/>
        <w:rPr>
          <w:rFonts w:ascii="TH SarabunPSK" w:hAnsi="TH SarabunPSK" w:cs="TH SarabunPSK" w:eastAsia="TH SarabunPSK"/>
          <w:sz w:val="32"/>
          <w:szCs w:val="32"/>
        </w:rPr>
      </w:pPr>
      <w:r>
        <w:rPr>
          <w:rFonts w:ascii="TH SarabunPSK" w:hAnsi="TH SarabunPSK" w:cs="TH SarabunPSK" w:eastAsia="TH SarabunPSK"/>
          <w:sz w:val="32"/>
          <w:szCs w:val="32"/>
          <w:cs/>
          <w:lang w:bidi="th-TH"/>
        </w:rPr>
        <w:t xml:space="preserve">ผู้ค้าปลีกเลือกสินค้าพร้อมจำนวนแบบกล่องหรือแบบแพ็คแล้วส่งคำขอยืนยัน ระบบตรวจสอบสินค้า ราคา และจำนวนคงเหลือก่อนสร้างข้อมูลคำสั่งซื้อและรายการสินค้า หลังจากนั้นจะสร้างหรือรวมข้อมูลใบเสร็จรายวันของผู้ค้าปลีกตามวันในเขตเวลา </w:t>
      </w:r>
      <w:r>
        <w:rPr>
          <w:rFonts w:ascii="TH SarabunPSK" w:hAnsi="TH SarabunPSK" w:cs="TH SarabunPSK" w:eastAsia="TH SarabunPSK"/>
          <w:sz w:val="32"/>
          <w:szCs w:val="32"/>
          <w:lang w:bidi="th-TH"/>
        </w:rPr>
        <w:t xml:space="preserve">Asia/Bangkok </w:t>
      </w:r>
      <w:r>
        <w:rPr>
          <w:rFonts w:ascii="TH SarabunPSK" w:hAnsi="TH SarabunPSK" w:cs="TH SarabunPSK" w:eastAsia="TH SarabunPSK"/>
          <w:sz w:val="32"/>
          <w:szCs w:val="32"/>
          <w:cs/>
          <w:lang w:bidi="th-TH"/>
        </w:rPr>
        <w:t xml:space="preserve">และหักสต็อกในกระบวนการเดียวกันโดยแปลงหน่วยตามจำนวนแพ็คต่อกล่อง พนักงานดำเนินงานตามสถานะที่กำหนดเพื่อทำให้การส่งต่อความรับผิดชอบตรวจสอบได้</w:t>
      </w:r>
    </w:p>
    <w:p>
      <w:pPr>
        <w:keepNext/>
        <w:spacing w:before="0" w:after="0" w:line="240" w:lineRule="auto"/>
        <w:ind w:firstLine="720"/>
        <w:jc w:val="left"/>
        <w:outlineLvl w:val="2"/>
        <w:rPr>
          <w:rFonts w:ascii="TH SarabunPSK" w:hAnsi="TH SarabunPSK" w:cs="TH SarabunPSK" w:eastAsia="TH SarabunPSK"/>
          <w:sz w:val="32"/>
          <w:szCs w:val="32"/>
        </w:rPr>
      </w:pPr>
      <w:r>
        <w:rPr>
          <w:rFonts w:ascii="TH SarabunPSK" w:hAnsi="TH SarabunPSK" w:cs="TH SarabunPSK" w:eastAsia="TH SarabunPSK"/>
          <w:b/>
          <w:bCs/>
          <w:sz w:val="32"/>
          <w:szCs w:val="32"/>
          <w:lang w:bidi="th-TH"/>
        </w:rPr>
        <w:t xml:space="preserve">3.2.1 </w:t>
      </w:r>
      <w:r>
        <w:rPr>
          <w:rFonts w:ascii="TH SarabunPSK" w:hAnsi="TH SarabunPSK" w:cs="TH SarabunPSK" w:eastAsia="TH SarabunPSK"/>
          <w:b/>
          <w:bCs/>
          <w:sz w:val="32"/>
          <w:szCs w:val="32"/>
          <w:cs/>
          <w:lang w:bidi="th-TH"/>
        </w:rPr>
        <w:t xml:space="preserve">ผังงานระบบ </w:t>
      </w:r>
      <w:r>
        <w:rPr>
          <w:rFonts w:ascii="TH SarabunPSK" w:hAnsi="TH SarabunPSK" w:cs="TH SarabunPSK" w:eastAsia="TH SarabunPSK"/>
          <w:b/>
          <w:bCs/>
          <w:sz w:val="32"/>
          <w:szCs w:val="32"/>
          <w:lang w:bidi="th-TH"/>
        </w:rPr>
        <w:t xml:space="preserve">(Flowchart)</w:t>
      </w:r>
    </w:p>
    <w:p>
      <w:pPr>
        <w:spacing w:before="0" w:after="0" w:line="240" w:lineRule="auto"/>
        <w:ind w:firstLine="1440"/>
        <w:jc w:val="thaiDistribute"/>
        <w:rPr>
          <w:rFonts w:ascii="TH SarabunPSK" w:hAnsi="TH SarabunPSK" w:cs="TH SarabunPSK" w:eastAsia="TH SarabunPSK"/>
          <w:sz w:val="32"/>
          <w:szCs w:val="32"/>
        </w:rPr>
      </w:pPr>
      <w:r>
        <w:rPr>
          <w:rFonts w:ascii="TH SarabunPSK" w:hAnsi="TH SarabunPSK" w:cs="TH SarabunPSK" w:eastAsia="TH SarabunPSK"/>
          <w:sz w:val="32"/>
          <w:szCs w:val="32"/>
          <w:cs/>
          <w:lang w:bidi="th-TH"/>
        </w:rPr>
        <w:t xml:space="preserve">ผังงานระบบแสดงลำดับการทำงานและเงื่อนไขของกระบวนการหลัก </w:t>
      </w:r>
      <w:r>
        <w:rPr>
          <w:rFonts w:ascii="TH SarabunPSK" w:hAnsi="TH SarabunPSK" w:cs="TH SarabunPSK" w:eastAsia="TH SarabunPSK"/>
          <w:sz w:val="32"/>
          <w:szCs w:val="32"/>
          <w:lang w:bidi="th-TH"/>
        </w:rPr>
        <w:t xml:space="preserve">4 </w:t>
      </w:r>
      <w:r>
        <w:rPr>
          <w:rFonts w:ascii="TH SarabunPSK" w:hAnsi="TH SarabunPSK" w:cs="TH SarabunPSK" w:eastAsia="TH SarabunPSK"/>
          <w:sz w:val="32"/>
          <w:szCs w:val="32"/>
          <w:cs/>
          <w:lang w:bidi="th-TH"/>
        </w:rPr>
        <w:t xml:space="preserve">กระบวนการ ได้แก่ การเข้าสู่ระบบ การเพิ่มสินค้า การยืนยันคำสั่งซื้อ และการเปลี่ยนสถานะการนำส่ง โดยผังงานการเข้าสู่ระบบแสดงดังภาพที่ </w:t>
      </w:r>
      <w:r>
        <w:rPr>
          <w:rFonts w:ascii="TH SarabunPSK" w:hAnsi="TH SarabunPSK" w:cs="TH SarabunPSK" w:eastAsia="TH SarabunPSK"/>
          <w:sz w:val="32"/>
          <w:szCs w:val="32"/>
          <w:lang w:bidi="th-TH"/>
        </w:rPr>
        <w:t xml:space="preserve">3.5</w:t>
      </w:r>
    </w:p>
    <w:p>
      <w:pPr>
        <w:keepNext/>
        <w:spacing w:before="0" w:after="0" w:line="240" w:lineRule="auto"/>
        <w:ind/>
        <w:jc w:val="left"/>
        <w:rPr>
          <w:rFonts w:ascii="TH SarabunPSK" w:hAnsi="TH SarabunPSK" w:cs="TH SarabunPSK" w:eastAsia="TH SarabunPSK"/>
          <w:sz w:val="32"/>
          <w:szCs w:val="32"/>
        </w:rPr>
      </w:pPr>
    </w:p>
    <w:p>
      <w:pPr>
        <w:keepNext/>
        <w:spacing w:before="0" w:after="0" w:line="240" w:lineRule="auto"/>
        <w:ind/>
        <w:jc w:val="center"/>
        <w:rPr>
          <w:rFonts w:ascii="TH SarabunPSK" w:hAnsi="TH SarabunPSK" w:cs="TH SarabunPSK" w:eastAsia="TH SarabunPSK"/>
          <w:sz w:val="32"/>
          <w:szCs w:val="32"/>
        </w:rPr>
      </w:pPr>
      <w:r>
        <w:drawing>
          <wp:inline xmlns:a="http://schemas.openxmlformats.org/drawingml/2006/main" xmlns:pic="http://schemas.openxmlformats.org/drawingml/2006/picture">
            <wp:extent cx="3960000" cy="4036426"/>
            <wp:docPr id="92253" name="Picture 9225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c_login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960000" cy="403642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="240" w:lineRule="auto"/>
        <w:ind/>
        <w:jc w:val="center"/>
        <w:rPr>
          <w:rFonts w:ascii="TH SarabunPSK" w:hAnsi="TH SarabunPSK" w:cs="TH SarabunPSK" w:eastAsia="TH SarabunPSK"/>
          <w:sz w:val="32"/>
          <w:szCs w:val="32"/>
        </w:rPr>
      </w:pPr>
      <w:r>
        <w:rPr>
          <w:rFonts w:ascii="TH SarabunPSK" w:hAnsi="TH SarabunPSK" w:cs="TH SarabunPSK" w:eastAsia="TH SarabunPSK"/>
          <w:b/>
          <w:bCs/>
          <w:sz w:val="32"/>
          <w:szCs w:val="32"/>
          <w:cs/>
          <w:lang w:bidi="th-TH"/>
        </w:rPr>
        <w:t xml:space="preserve">ภาพที่ </w:t>
      </w:r>
      <w:r>
        <w:rPr>
          <w:rFonts w:ascii="TH SarabunPSK" w:hAnsi="TH SarabunPSK" w:cs="TH SarabunPSK" w:eastAsia="TH SarabunPSK"/>
          <w:b/>
          <w:bCs/>
          <w:sz w:val="32"/>
          <w:szCs w:val="32"/>
          <w:lang w:bidi="th-TH"/>
        </w:rPr>
        <w:t xml:space="preserve">3.5</w:t>
      </w:r>
      <w:r>
        <w:rPr>
          <w:rFonts w:ascii="TH SarabunPSK" w:hAnsi="TH SarabunPSK" w:cs="TH SarabunPSK" w:eastAsia="TH SarabunPSK"/>
          <w:sz w:val="32"/>
          <w:szCs w:val="32"/>
          <w:lang w:bidi="th-TH"/>
        </w:rPr>
        <w:t xml:space="preserve"> </w:t>
      </w:r>
      <w:r>
        <w:rPr>
          <w:rFonts w:ascii="TH SarabunPSK" w:hAnsi="TH SarabunPSK" w:cs="TH SarabunPSK" w:eastAsia="TH SarabunPSK"/>
          <w:sz w:val="32"/>
          <w:szCs w:val="32"/>
          <w:cs/>
          <w:lang w:bidi="th-TH"/>
        </w:rPr>
        <w:t xml:space="preserve">ผังงานการเข้าสู่ระบบ</w:t>
      </w:r>
    </w:p>
    <w:p>
      <w:pPr>
        <w:spacing w:before="0" w:after="0" w:line="240" w:lineRule="auto"/>
        <w:ind/>
        <w:jc w:val="left"/>
        <w:rPr>
          <w:rFonts w:ascii="TH SarabunPSK" w:hAnsi="TH SarabunPSK" w:cs="TH SarabunPSK" w:eastAsia="TH SarabunPSK"/>
          <w:sz w:val="32"/>
          <w:szCs w:val="32"/>
        </w:rPr>
      </w:pPr>
    </w:p>
    <w:p>
      <w:pPr>
        <w:spacing w:before="0" w:after="0" w:line="240" w:lineRule="auto"/>
        <w:ind w:firstLine="1440"/>
        <w:jc w:val="thaiDistribute"/>
        <w:rPr>
          <w:rFonts w:ascii="TH SarabunPSK" w:hAnsi="TH SarabunPSK" w:cs="TH SarabunPSK" w:eastAsia="TH SarabunPSK"/>
          <w:sz w:val="32"/>
          <w:szCs w:val="32"/>
        </w:rPr>
      </w:pPr>
      <w:r>
        <w:rPr>
          <w:rFonts w:ascii="TH SarabunPSK" w:hAnsi="TH SarabunPSK" w:cs="TH SarabunPSK" w:eastAsia="TH SarabunPSK"/>
          <w:sz w:val="32"/>
          <w:szCs w:val="32"/>
          <w:cs/>
          <w:lang w:bidi="th-TH"/>
        </w:rPr>
        <w:t xml:space="preserve">การเพิ่มสินค้าของเจ้าของร้านมีเงื่อนไขเรื่องจำนวนแพ็คต่อกล่อง เมื่อกำหนดราคาแพ็คต้องระบุจำนวนแพ็คต่อกล่องด้วย ดังภาพที่ </w:t>
      </w:r>
      <w:r>
        <w:rPr>
          <w:rFonts w:ascii="TH SarabunPSK" w:hAnsi="TH SarabunPSK" w:cs="TH SarabunPSK" w:eastAsia="TH SarabunPSK"/>
          <w:sz w:val="32"/>
          <w:szCs w:val="32"/>
          <w:lang w:bidi="th-TH"/>
        </w:rPr>
        <w:t xml:space="preserve">3.6</w:t>
      </w:r>
    </w:p>
    <w:p>
      <w:pPr>
        <w:keepNext/>
        <w:spacing w:before="0" w:after="0" w:line="240" w:lineRule="auto"/>
        <w:ind/>
        <w:jc w:val="left"/>
        <w:rPr>
          <w:rFonts w:ascii="TH SarabunPSK" w:hAnsi="TH SarabunPSK" w:cs="TH SarabunPSK" w:eastAsia="TH SarabunPSK"/>
          <w:sz w:val="32"/>
          <w:szCs w:val="32"/>
        </w:rPr>
      </w:pPr>
    </w:p>
    <w:p>
      <w:pPr>
        <w:keepNext/>
        <w:spacing w:before="0" w:after="0" w:line="240" w:lineRule="auto"/>
        <w:ind/>
        <w:jc w:val="center"/>
        <w:rPr>
          <w:rFonts w:ascii="TH SarabunPSK" w:hAnsi="TH SarabunPSK" w:cs="TH SarabunPSK" w:eastAsia="TH SarabunPSK"/>
          <w:sz w:val="32"/>
          <w:szCs w:val="32"/>
        </w:rPr>
      </w:pPr>
      <w:r>
        <w:drawing>
          <wp:inline xmlns:a="http://schemas.openxmlformats.org/drawingml/2006/main" xmlns:pic="http://schemas.openxmlformats.org/drawingml/2006/picture">
            <wp:extent cx="3960000" cy="4036426"/>
            <wp:docPr id="92254" name="Picture 9225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c_product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960000" cy="403642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="240" w:lineRule="auto"/>
        <w:ind/>
        <w:jc w:val="center"/>
        <w:rPr>
          <w:rFonts w:ascii="TH SarabunPSK" w:hAnsi="TH SarabunPSK" w:cs="TH SarabunPSK" w:eastAsia="TH SarabunPSK"/>
          <w:sz w:val="32"/>
          <w:szCs w:val="32"/>
        </w:rPr>
      </w:pPr>
      <w:r>
        <w:rPr>
          <w:rFonts w:ascii="TH SarabunPSK" w:hAnsi="TH SarabunPSK" w:cs="TH SarabunPSK" w:eastAsia="TH SarabunPSK"/>
          <w:b/>
          <w:bCs/>
          <w:sz w:val="32"/>
          <w:szCs w:val="32"/>
          <w:cs/>
          <w:lang w:bidi="th-TH"/>
        </w:rPr>
        <w:t xml:space="preserve">ภาพที่ </w:t>
      </w:r>
      <w:r>
        <w:rPr>
          <w:rFonts w:ascii="TH SarabunPSK" w:hAnsi="TH SarabunPSK" w:cs="TH SarabunPSK" w:eastAsia="TH SarabunPSK"/>
          <w:b/>
          <w:bCs/>
          <w:sz w:val="32"/>
          <w:szCs w:val="32"/>
          <w:lang w:bidi="th-TH"/>
        </w:rPr>
        <w:t xml:space="preserve">3.6</w:t>
      </w:r>
      <w:r>
        <w:rPr>
          <w:rFonts w:ascii="TH SarabunPSK" w:hAnsi="TH SarabunPSK" w:cs="TH SarabunPSK" w:eastAsia="TH SarabunPSK"/>
          <w:sz w:val="32"/>
          <w:szCs w:val="32"/>
          <w:lang w:bidi="th-TH"/>
        </w:rPr>
        <w:t xml:space="preserve"> </w:t>
      </w:r>
      <w:r>
        <w:rPr>
          <w:rFonts w:ascii="TH SarabunPSK" w:hAnsi="TH SarabunPSK" w:cs="TH SarabunPSK" w:eastAsia="TH SarabunPSK"/>
          <w:sz w:val="32"/>
          <w:szCs w:val="32"/>
          <w:cs/>
          <w:lang w:bidi="th-TH"/>
        </w:rPr>
        <w:t xml:space="preserve">ผังงานการเพิ่มสินค้า</w:t>
      </w:r>
    </w:p>
    <w:p>
      <w:pPr>
        <w:spacing w:before="0" w:after="0" w:line="240" w:lineRule="auto"/>
        <w:ind/>
        <w:jc w:val="left"/>
        <w:rPr>
          <w:rFonts w:ascii="TH SarabunPSK" w:hAnsi="TH SarabunPSK" w:cs="TH SarabunPSK" w:eastAsia="TH SarabunPSK"/>
          <w:sz w:val="32"/>
          <w:szCs w:val="32"/>
        </w:rPr>
      </w:pPr>
    </w:p>
    <w:p>
      <w:pPr>
        <w:spacing w:before="0" w:after="0" w:line="240" w:lineRule="auto"/>
        <w:ind w:firstLine="1440"/>
        <w:jc w:val="thaiDistribute"/>
        <w:rPr>
          <w:rFonts w:ascii="TH SarabunPSK" w:hAnsi="TH SarabunPSK" w:cs="TH SarabunPSK" w:eastAsia="TH SarabunPSK"/>
          <w:sz w:val="32"/>
          <w:szCs w:val="32"/>
        </w:rPr>
      </w:pPr>
      <w:r>
        <w:rPr>
          <w:rFonts w:ascii="TH SarabunPSK" w:hAnsi="TH SarabunPSK" w:cs="TH SarabunPSK" w:eastAsia="TH SarabunPSK"/>
          <w:sz w:val="32"/>
          <w:szCs w:val="32"/>
          <w:cs/>
          <w:lang w:bidi="th-TH"/>
        </w:rPr>
        <w:t xml:space="preserve">การยืนยันคำสั่งซื้อของผู้ค้าปลีกตรวจสอบคำขอซ้ำ ตรวจสอบสต็อก สร้างคำสั่งซื้อ รวมยอดลงใบเสร็จรายวัน และหักสต็อกในธุรกรรมเดียว ดังภาพที่ </w:t>
      </w:r>
      <w:r>
        <w:rPr>
          <w:rFonts w:ascii="TH SarabunPSK" w:hAnsi="TH SarabunPSK" w:cs="TH SarabunPSK" w:eastAsia="TH SarabunPSK"/>
          <w:sz w:val="32"/>
          <w:szCs w:val="32"/>
          <w:lang w:bidi="th-TH"/>
        </w:rPr>
        <w:t xml:space="preserve">3.7</w:t>
      </w:r>
    </w:p>
    <w:p>
      <w:pPr>
        <w:keepNext/>
        <w:spacing w:before="0" w:after="0" w:line="240" w:lineRule="auto"/>
        <w:ind/>
        <w:jc w:val="left"/>
        <w:rPr>
          <w:rFonts w:ascii="TH SarabunPSK" w:hAnsi="TH SarabunPSK" w:cs="TH SarabunPSK" w:eastAsia="TH SarabunPSK"/>
          <w:sz w:val="32"/>
          <w:szCs w:val="32"/>
        </w:rPr>
      </w:pPr>
    </w:p>
    <w:p>
      <w:pPr>
        <w:keepNext/>
        <w:spacing w:before="0" w:after="0" w:line="240" w:lineRule="auto"/>
        <w:ind/>
        <w:jc w:val="center"/>
        <w:rPr>
          <w:rFonts w:ascii="TH SarabunPSK" w:hAnsi="TH SarabunPSK" w:cs="TH SarabunPSK" w:eastAsia="TH SarabunPSK"/>
          <w:sz w:val="32"/>
          <w:szCs w:val="32"/>
        </w:rPr>
      </w:pPr>
      <w:r>
        <w:drawing>
          <wp:inline xmlns:a="http://schemas.openxmlformats.org/drawingml/2006/main" xmlns:pic="http://schemas.openxmlformats.org/drawingml/2006/picture">
            <wp:extent cx="3960000" cy="4500644"/>
            <wp:docPr id="92255" name="Picture 9225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c_checkout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3960000" cy="45006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="240" w:lineRule="auto"/>
        <w:ind/>
        <w:jc w:val="center"/>
        <w:rPr>
          <w:rFonts w:ascii="TH SarabunPSK" w:hAnsi="TH SarabunPSK" w:cs="TH SarabunPSK" w:eastAsia="TH SarabunPSK"/>
          <w:sz w:val="32"/>
          <w:szCs w:val="32"/>
        </w:rPr>
      </w:pPr>
      <w:r>
        <w:rPr>
          <w:rFonts w:ascii="TH SarabunPSK" w:hAnsi="TH SarabunPSK" w:cs="TH SarabunPSK" w:eastAsia="TH SarabunPSK"/>
          <w:b/>
          <w:bCs/>
          <w:sz w:val="32"/>
          <w:szCs w:val="32"/>
          <w:cs/>
          <w:lang w:bidi="th-TH"/>
        </w:rPr>
        <w:t xml:space="preserve">ภาพที่ </w:t>
      </w:r>
      <w:r>
        <w:rPr>
          <w:rFonts w:ascii="TH SarabunPSK" w:hAnsi="TH SarabunPSK" w:cs="TH SarabunPSK" w:eastAsia="TH SarabunPSK"/>
          <w:b/>
          <w:bCs/>
          <w:sz w:val="32"/>
          <w:szCs w:val="32"/>
          <w:lang w:bidi="th-TH"/>
        </w:rPr>
        <w:t xml:space="preserve">3.7</w:t>
      </w:r>
      <w:r>
        <w:rPr>
          <w:rFonts w:ascii="TH SarabunPSK" w:hAnsi="TH SarabunPSK" w:cs="TH SarabunPSK" w:eastAsia="TH SarabunPSK"/>
          <w:sz w:val="32"/>
          <w:szCs w:val="32"/>
          <w:lang w:bidi="th-TH"/>
        </w:rPr>
        <w:t xml:space="preserve"> </w:t>
      </w:r>
      <w:r>
        <w:rPr>
          <w:rFonts w:ascii="TH SarabunPSK" w:hAnsi="TH SarabunPSK" w:cs="TH SarabunPSK" w:eastAsia="TH SarabunPSK"/>
          <w:sz w:val="32"/>
          <w:szCs w:val="32"/>
          <w:cs/>
          <w:lang w:bidi="th-TH"/>
        </w:rPr>
        <w:t xml:space="preserve">ผังงานการยืนยันคำสั่งซื้อและหักสต็อก</w:t>
      </w:r>
    </w:p>
    <w:p>
      <w:pPr>
        <w:spacing w:before="0" w:after="0" w:line="240" w:lineRule="auto"/>
        <w:ind/>
        <w:jc w:val="left"/>
        <w:rPr>
          <w:rFonts w:ascii="TH SarabunPSK" w:hAnsi="TH SarabunPSK" w:cs="TH SarabunPSK" w:eastAsia="TH SarabunPSK"/>
          <w:sz w:val="32"/>
          <w:szCs w:val="32"/>
        </w:rPr>
      </w:pPr>
    </w:p>
    <w:p>
      <w:pPr>
        <w:spacing w:before="0" w:after="0" w:line="240" w:lineRule="auto"/>
        <w:ind w:firstLine="1440"/>
        <w:jc w:val="thaiDistribute"/>
        <w:rPr>
          <w:rFonts w:ascii="TH SarabunPSK" w:hAnsi="TH SarabunPSK" w:cs="TH SarabunPSK" w:eastAsia="TH SarabunPSK"/>
          <w:sz w:val="32"/>
          <w:szCs w:val="32"/>
        </w:rPr>
      </w:pPr>
      <w:r>
        <w:rPr>
          <w:rFonts w:ascii="TH SarabunPSK" w:hAnsi="TH SarabunPSK" w:cs="TH SarabunPSK" w:eastAsia="TH SarabunPSK"/>
          <w:sz w:val="32"/>
          <w:szCs w:val="32"/>
          <w:cs/>
          <w:lang w:bidi="th-TH"/>
        </w:rPr>
        <w:t xml:space="preserve">การเปลี่ยนสถานะคำสั่งซื้อของพนักงานตรวจสอบผู้รับผิดชอบและลำดับสถานะ และส่งตำแหน่งระหว่างนำส่ง ดังภาพที่ </w:t>
      </w:r>
      <w:r>
        <w:rPr>
          <w:rFonts w:ascii="TH SarabunPSK" w:hAnsi="TH SarabunPSK" w:cs="TH SarabunPSK" w:eastAsia="TH SarabunPSK"/>
          <w:sz w:val="32"/>
          <w:szCs w:val="32"/>
          <w:lang w:bidi="th-TH"/>
        </w:rPr>
        <w:t xml:space="preserve">3.8</w:t>
      </w:r>
    </w:p>
    <w:p>
      <w:pPr>
        <w:keepNext/>
        <w:spacing w:before="0" w:after="0" w:line="240" w:lineRule="auto"/>
        <w:ind/>
        <w:jc w:val="left"/>
        <w:rPr>
          <w:rFonts w:ascii="TH SarabunPSK" w:hAnsi="TH SarabunPSK" w:cs="TH SarabunPSK" w:eastAsia="TH SarabunPSK"/>
          <w:sz w:val="32"/>
          <w:szCs w:val="32"/>
        </w:rPr>
      </w:pPr>
    </w:p>
    <w:p>
      <w:pPr>
        <w:keepNext/>
        <w:spacing w:before="0" w:after="0" w:line="240" w:lineRule="auto"/>
        <w:ind/>
        <w:jc w:val="center"/>
        <w:rPr>
          <w:rFonts w:ascii="TH SarabunPSK" w:hAnsi="TH SarabunPSK" w:cs="TH SarabunPSK" w:eastAsia="TH SarabunPSK"/>
          <w:sz w:val="32"/>
          <w:szCs w:val="32"/>
        </w:rPr>
      </w:pPr>
      <w:r>
        <w:drawing>
          <wp:inline xmlns:a="http://schemas.openxmlformats.org/drawingml/2006/main" xmlns:pic="http://schemas.openxmlformats.org/drawingml/2006/picture">
            <wp:extent cx="3960000" cy="4500644"/>
            <wp:docPr id="92256" name="Picture 9225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c_delivery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3960000" cy="45006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="240" w:lineRule="auto"/>
        <w:ind/>
        <w:jc w:val="center"/>
        <w:rPr>
          <w:rFonts w:ascii="TH SarabunPSK" w:hAnsi="TH SarabunPSK" w:cs="TH SarabunPSK" w:eastAsia="TH SarabunPSK"/>
          <w:sz w:val="32"/>
          <w:szCs w:val="32"/>
        </w:rPr>
      </w:pPr>
      <w:r>
        <w:rPr>
          <w:rFonts w:ascii="TH SarabunPSK" w:hAnsi="TH SarabunPSK" w:cs="TH SarabunPSK" w:eastAsia="TH SarabunPSK"/>
          <w:b/>
          <w:bCs/>
          <w:sz w:val="32"/>
          <w:szCs w:val="32"/>
          <w:cs/>
          <w:lang w:bidi="th-TH"/>
        </w:rPr>
        <w:t xml:space="preserve">ภาพที่ </w:t>
      </w:r>
      <w:r>
        <w:rPr>
          <w:rFonts w:ascii="TH SarabunPSK" w:hAnsi="TH SarabunPSK" w:cs="TH SarabunPSK" w:eastAsia="TH SarabunPSK"/>
          <w:b/>
          <w:bCs/>
          <w:sz w:val="32"/>
          <w:szCs w:val="32"/>
          <w:lang w:bidi="th-TH"/>
        </w:rPr>
        <w:t xml:space="preserve">3.8</w:t>
      </w:r>
      <w:r>
        <w:rPr>
          <w:rFonts w:ascii="TH SarabunPSK" w:hAnsi="TH SarabunPSK" w:cs="TH SarabunPSK" w:eastAsia="TH SarabunPSK"/>
          <w:sz w:val="32"/>
          <w:szCs w:val="32"/>
          <w:lang w:bidi="th-TH"/>
        </w:rPr>
        <w:t xml:space="preserve"> </w:t>
      </w:r>
      <w:r>
        <w:rPr>
          <w:rFonts w:ascii="TH SarabunPSK" w:hAnsi="TH SarabunPSK" w:cs="TH SarabunPSK" w:eastAsia="TH SarabunPSK"/>
          <w:sz w:val="32"/>
          <w:szCs w:val="32"/>
          <w:cs/>
          <w:lang w:bidi="th-TH"/>
        </w:rPr>
        <w:t xml:space="preserve">ผังงานการเปลี่ยนสถานะและการนำส่ง</w:t>
      </w:r>
    </w:p>
    <w:p>
      <w:pPr>
        <w:spacing w:before="0" w:after="0" w:line="240" w:lineRule="auto"/>
        <w:ind/>
        <w:jc w:val="left"/>
        <w:rPr>
          <w:rFonts w:ascii="TH SarabunPSK" w:hAnsi="TH SarabunPSK" w:cs="TH SarabunPSK" w:eastAsia="TH SarabunPSK"/>
          <w:sz w:val="32"/>
          <w:szCs w:val="32"/>
        </w:rPr>
      </w:pPr>
    </w:p>
    <w:p>
      <w:pPr>
        <w:keepNext/>
        <w:spacing w:before="0" w:after="0" w:line="240" w:lineRule="auto"/>
        <w:ind/>
        <w:jc w:val="left"/>
        <w:outlineLvl w:val="1"/>
        <w:rPr>
          <w:rFonts w:ascii="TH SarabunPSK" w:hAnsi="TH SarabunPSK" w:cs="TH SarabunPSK" w:eastAsia="TH SarabunPSK"/>
          <w:sz w:val="36"/>
          <w:szCs w:val="36"/>
        </w:rPr>
      </w:pPr>
      <w:r>
        <w:rPr>
          <w:rFonts w:ascii="TH SarabunPSK" w:hAnsi="TH SarabunPSK" w:cs="TH SarabunPSK" w:eastAsia="TH SarabunPSK"/>
          <w:b/>
          <w:bCs/>
          <w:sz w:val="36"/>
          <w:szCs w:val="36"/>
          <w:lang w:bidi="th-TH"/>
        </w:rPr>
        <w:t xml:space="preserve">3.3 </w:t>
      </w:r>
      <w:r>
        <w:rPr>
          <w:rFonts w:ascii="TH SarabunPSK" w:hAnsi="TH SarabunPSK" w:cs="TH SarabunPSK" w:eastAsia="TH SarabunPSK"/>
          <w:b/>
          <w:bCs/>
          <w:sz w:val="36"/>
          <w:szCs w:val="36"/>
          <w:cs/>
          <w:lang w:bidi="th-TH"/>
        </w:rPr>
        <w:t xml:space="preserve">การออกแบบข้อมูล</w:t>
      </w:r>
    </w:p>
    <w:p>
      <w:pPr>
        <w:keepNext/>
        <w:spacing w:before="0" w:after="0" w:line="240" w:lineRule="auto"/>
        <w:ind/>
        <w:jc w:val="left"/>
        <w:rPr>
          <w:rFonts w:ascii="TH SarabunPSK" w:hAnsi="TH SarabunPSK" w:cs="TH SarabunPSK" w:eastAsia="TH SarabunPSK"/>
          <w:sz w:val="32"/>
          <w:szCs w:val="32"/>
        </w:rPr>
      </w:pPr>
    </w:p>
    <w:p>
      <w:pPr>
        <w:keepNext/>
        <w:spacing w:before="0" w:after="0" w:line="240" w:lineRule="auto"/>
        <w:ind/>
        <w:jc w:val="center"/>
        <w:rPr>
          <w:rFonts w:ascii="TH SarabunPSK" w:hAnsi="TH SarabunPSK" w:cs="TH SarabunPSK" w:eastAsia="TH SarabunPSK"/>
          <w:sz w:val="32"/>
          <w:szCs w:val="32"/>
        </w:rPr>
      </w:pPr>
      <w:r>
        <w:drawing>
          <wp:inline xmlns:a="http://schemas.openxmlformats.org/drawingml/2006/main" xmlns:pic="http://schemas.openxmlformats.org/drawingml/2006/picture">
            <wp:extent cx="5256000" cy="2861600"/>
            <wp:docPr id="92257" name="Picture 9225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8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256000" cy="2861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="240" w:lineRule="auto"/>
        <w:ind/>
        <w:jc w:val="center"/>
        <w:rPr>
          <w:rFonts w:ascii="TH SarabunPSK" w:hAnsi="TH SarabunPSK" w:cs="TH SarabunPSK" w:eastAsia="TH SarabunPSK"/>
          <w:sz w:val="32"/>
          <w:szCs w:val="32"/>
        </w:rPr>
      </w:pPr>
      <w:r>
        <w:rPr>
          <w:rFonts w:ascii="TH SarabunPSK" w:hAnsi="TH SarabunPSK" w:cs="TH SarabunPSK" w:eastAsia="TH SarabunPSK"/>
          <w:b/>
          <w:bCs/>
          <w:sz w:val="32"/>
          <w:szCs w:val="32"/>
          <w:cs/>
          <w:lang w:bidi="th-TH"/>
        </w:rPr>
        <w:t xml:space="preserve">ภาพที่ </w:t>
      </w:r>
      <w:r>
        <w:rPr>
          <w:rFonts w:ascii="TH SarabunPSK" w:hAnsi="TH SarabunPSK" w:cs="TH SarabunPSK" w:eastAsia="TH SarabunPSK"/>
          <w:b/>
          <w:bCs/>
          <w:sz w:val="32"/>
          <w:szCs w:val="32"/>
          <w:lang w:bidi="th-TH"/>
        </w:rPr>
        <w:t xml:space="preserve">3.9</w:t>
      </w:r>
      <w:r>
        <w:rPr>
          <w:rFonts w:ascii="TH SarabunPSK" w:hAnsi="TH SarabunPSK" w:cs="TH SarabunPSK" w:eastAsia="TH SarabunPSK"/>
          <w:sz w:val="32"/>
          <w:szCs w:val="32"/>
          <w:lang w:bidi="th-TH"/>
        </w:rPr>
        <w:t xml:space="preserve"> </w:t>
      </w:r>
      <w:r>
        <w:rPr>
          <w:rFonts w:ascii="TH SarabunPSK" w:hAnsi="TH SarabunPSK" w:cs="TH SarabunPSK" w:eastAsia="TH SarabunPSK"/>
          <w:sz w:val="32"/>
          <w:szCs w:val="32"/>
          <w:cs/>
          <w:lang w:bidi="th-TH"/>
        </w:rPr>
        <w:t xml:space="preserve">แบบจำลองข้อมูลหลักของระบบ</w:t>
      </w:r>
    </w:p>
    <w:p>
      <w:pPr>
        <w:spacing w:before="0" w:after="0" w:line="240" w:lineRule="auto"/>
        <w:ind/>
        <w:jc w:val="left"/>
        <w:rPr>
          <w:rFonts w:ascii="TH SarabunPSK" w:hAnsi="TH SarabunPSK" w:cs="TH SarabunPSK" w:eastAsia="TH SarabunPSK"/>
          <w:sz w:val="32"/>
          <w:szCs w:val="32"/>
        </w:rPr>
      </w:pPr>
    </w:p>
    <w:p>
      <w:pPr>
        <w:keepNext/>
        <w:spacing w:before="0" w:after="0" w:line="240" w:lineRule="auto"/>
        <w:ind/>
        <w:jc w:val="left"/>
        <w:rPr>
          <w:rFonts w:ascii="TH SarabunPSK" w:hAnsi="TH SarabunPSK" w:cs="TH SarabunPSK" w:eastAsia="TH SarabunPSK"/>
          <w:sz w:val="32"/>
          <w:szCs w:val="32"/>
        </w:rPr>
      </w:pPr>
      <w:r>
        <w:rPr>
          <w:rFonts w:ascii="TH SarabunPSK" w:hAnsi="TH SarabunPSK" w:cs="TH SarabunPSK" w:eastAsia="TH SarabunPSK"/>
          <w:b/>
          <w:bCs/>
          <w:sz w:val="32"/>
          <w:szCs w:val="32"/>
          <w:cs/>
          <w:lang w:bidi="th-TH"/>
        </w:rPr>
        <w:t xml:space="preserve">ตารางที่ </w:t>
      </w:r>
      <w:r>
        <w:rPr>
          <w:rFonts w:ascii="TH SarabunPSK" w:hAnsi="TH SarabunPSK" w:cs="TH SarabunPSK" w:eastAsia="TH SarabunPSK"/>
          <w:b/>
          <w:bCs/>
          <w:sz w:val="32"/>
          <w:szCs w:val="32"/>
          <w:lang w:bidi="th-TH"/>
        </w:rPr>
        <w:t xml:space="preserve">3.3</w:t>
      </w:r>
      <w:r>
        <w:rPr>
          <w:rFonts w:ascii="TH SarabunPSK" w:hAnsi="TH SarabunPSK" w:cs="TH SarabunPSK" w:eastAsia="TH SarabunPSK"/>
          <w:sz w:val="32"/>
          <w:szCs w:val="32"/>
          <w:lang w:bidi="th-TH"/>
        </w:rPr>
        <w:t xml:space="preserve"> </w:t>
      </w:r>
      <w:r>
        <w:rPr>
          <w:rFonts w:ascii="TH SarabunPSK" w:hAnsi="TH SarabunPSK" w:cs="TH SarabunPSK" w:eastAsia="TH SarabunPSK"/>
          <w:sz w:val="32"/>
          <w:szCs w:val="32"/>
          <w:cs/>
          <w:lang w:bidi="th-TH"/>
        </w:rPr>
        <w:t xml:space="preserve">พจนานุกรมข้อมูลหลัก</w:t>
      </w:r>
    </w:p>
    <w:tbl>
      <w:tblPr>
        <w:tblLook w:firstColumn="1" w:firstRow="1" w:lastColumn="0" w:lastRow="0" w:noHBand="0" w:noVBand="1" w:val="04A0"/>
        <w:tblW w:w="8306" w:type="dxa"/>
        <w:tblBorders>
          <w:top w:val="single" w:sz="4" w:space="0" w:color="000000"/>
          <w:left w:val="nil"/>
          <w:bottom w:val="single" w:sz="4" w:space="0" w:color="000000"/>
          <w:right w:val="nil"/>
          <w:insideH w:val="single" w:sz="4" w:space="0" w:color="000000"/>
          <w:insideV w:val="single" w:sz="4" w:space="0" w:color="000000"/>
        </w:tblBorders>
        <w:tblCellMar>
          <w:top w:w="40" w:type="dxa"/>
          <w:left w:w="80" w:type="dxa"/>
          <w:bottom w:w="40" w:type="dxa"/>
          <w:right w:w="80" w:type="dxa"/>
        </w:tblCellMar>
        <w:tblLayout w:type="fixed"/>
      </w:tblPr>
      <w:tblGrid>
        <w:gridCol w:w="2800"/>
        <w:gridCol w:w="5506"/>
      </w:tblGrid>
      <w:tr>
        <w:trPr>
          <w:cantSplit/>
          <w:tblHeader/>
        </w:trPr>
        <w:tc>
          <w:tcPr>
            <w:tcW w:type="dxa" w:w="2800"/>
            <w:vAlign w:val="center"/>
          </w:tcPr>
          <w:p>
            <w:pPr>
              <w:keepNext/>
              <w:spacing w:before="0" w:after="0" w:line="240" w:lineRule="auto"/>
              <w:ind/>
              <w:jc w:val="center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>
              <w:rPr>
                <w:rFonts w:ascii="TH SarabunPSK" w:hAnsi="TH SarabunPSK" w:cs="TH SarabunPSK" w:eastAsia="TH SarabunPSK"/>
                <w:b/>
                <w:bCs/>
                <w:sz w:val="32"/>
                <w:szCs w:val="32"/>
                <w:cs/>
                <w:lang w:bidi="th-TH"/>
              </w:rPr>
              <w:t xml:space="preserve">ตารางข้อมูล</w:t>
            </w:r>
          </w:p>
        </w:tc>
        <w:tc>
          <w:tcPr>
            <w:tcW w:type="dxa" w:w="5506"/>
            <w:vAlign w:val="center"/>
          </w:tcPr>
          <w:p>
            <w:pPr>
              <w:keepNext/>
              <w:spacing w:before="0" w:after="0" w:line="240" w:lineRule="auto"/>
              <w:ind/>
              <w:jc w:val="center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>
              <w:rPr>
                <w:rFonts w:ascii="TH SarabunPSK" w:hAnsi="TH SarabunPSK" w:cs="TH SarabunPSK" w:eastAsia="TH SarabunPSK"/>
                <w:b/>
                <w:bCs/>
                <w:sz w:val="32"/>
                <w:szCs w:val="32"/>
                <w:cs/>
                <w:lang w:bidi="th-TH"/>
              </w:rPr>
              <w:t xml:space="preserve">หน้าที่</w:t>
            </w:r>
          </w:p>
        </w:tc>
      </w:tr>
      <w:tr>
        <w:trPr>
          <w:cantSplit/>
        </w:trPr>
        <w:tc>
          <w:tcPr>
            <w:tcW w:type="dxa" w:w="2800"/>
            <w:vAlign w:val="center"/>
          </w:tcPr>
          <w:p>
            <w:pPr>
              <w:keepNext/>
              <w:spacing w:before="0" w:after="0" w:line="240" w:lineRule="auto"/>
              <w:ind/>
              <w:jc w:val="left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>
              <w:rPr>
                <w:rFonts w:ascii="TH SarabunPSK" w:hAnsi="TH SarabunPSK" w:cs="TH SarabunPSK" w:eastAsia="TH SarabunPSK"/>
                <w:sz w:val="32"/>
                <w:szCs w:val="32"/>
                <w:lang w:bidi="th-TH"/>
              </w:rPr>
              <w:t xml:space="preserve">profiles</w:t>
            </w:r>
          </w:p>
        </w:tc>
        <w:tc>
          <w:tcPr>
            <w:tcW w:type="dxa" w:w="5506"/>
            <w:vAlign w:val="center"/>
          </w:tcPr>
          <w:p>
            <w:pPr>
              <w:keepNext/>
              <w:spacing w:before="0" w:after="0" w:line="240" w:lineRule="auto"/>
              <w:ind/>
              <w:jc w:val="center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>
              <w:rPr>
                <w:rFonts w:ascii="TH SarabunPSK" w:hAnsi="TH SarabunPSK" w:cs="TH SarabunPSK" w:eastAsia="TH SarabunPSK"/>
                <w:sz w:val="32"/>
                <w:szCs w:val="32"/>
                <w:cs/>
                <w:lang w:bidi="th-TH"/>
              </w:rPr>
              <w:t xml:space="preserve">จัดเก็บบัญชี ชื่อร้าน ข้อมูลติดต่อ และบทบาทของผู้ใช้</w:t>
            </w:r>
          </w:p>
        </w:tc>
      </w:tr>
      <w:tr>
        <w:trPr>
          <w:cantSplit/>
        </w:trPr>
        <w:tc>
          <w:tcPr>
            <w:tcW w:type="dxa" w:w="2800"/>
            <w:vAlign w:val="center"/>
          </w:tcPr>
          <w:p>
            <w:pPr>
              <w:keepNext/>
              <w:spacing w:before="0" w:after="0" w:line="240" w:lineRule="auto"/>
              <w:ind/>
              <w:jc w:val="left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>
              <w:rPr>
                <w:rFonts w:ascii="TH SarabunPSK" w:hAnsi="TH SarabunPSK" w:cs="TH SarabunPSK" w:eastAsia="TH SarabunPSK"/>
                <w:sz w:val="32"/>
                <w:szCs w:val="32"/>
                <w:lang w:bidi="th-TH"/>
              </w:rPr>
              <w:t xml:space="preserve">product_categories</w:t>
            </w:r>
          </w:p>
        </w:tc>
        <w:tc>
          <w:tcPr>
            <w:tcW w:type="dxa" w:w="5506"/>
            <w:vAlign w:val="center"/>
          </w:tcPr>
          <w:p>
            <w:pPr>
              <w:keepNext/>
              <w:spacing w:before="0" w:after="0" w:line="240" w:lineRule="auto"/>
              <w:ind/>
              <w:jc w:val="center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>
              <w:rPr>
                <w:rFonts w:ascii="TH SarabunPSK" w:hAnsi="TH SarabunPSK" w:cs="TH SarabunPSK" w:eastAsia="TH SarabunPSK"/>
                <w:sz w:val="32"/>
                <w:szCs w:val="32"/>
                <w:cs/>
                <w:lang w:bidi="th-TH"/>
              </w:rPr>
              <w:t xml:space="preserve">จัดเก็บหมวดหมู่สินค้าและสถานะการใช้งาน</w:t>
            </w:r>
          </w:p>
        </w:tc>
      </w:tr>
      <w:tr>
        <w:trPr>
          <w:cantSplit/>
        </w:trPr>
        <w:tc>
          <w:tcPr>
            <w:tcW w:type="dxa" w:w="2800"/>
            <w:vAlign w:val="center"/>
          </w:tcPr>
          <w:p>
            <w:pPr>
              <w:keepNext/>
              <w:spacing w:before="0" w:after="0" w:line="240" w:lineRule="auto"/>
              <w:ind/>
              <w:jc w:val="left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>
              <w:rPr>
                <w:rFonts w:ascii="TH SarabunPSK" w:hAnsi="TH SarabunPSK" w:cs="TH SarabunPSK" w:eastAsia="TH SarabunPSK"/>
                <w:sz w:val="32"/>
                <w:szCs w:val="32"/>
                <w:lang w:bidi="th-TH"/>
              </w:rPr>
              <w:t xml:space="preserve">products</w:t>
            </w:r>
          </w:p>
        </w:tc>
        <w:tc>
          <w:tcPr>
            <w:tcW w:type="dxa" w:w="5506"/>
            <w:vAlign w:val="center"/>
          </w:tcPr>
          <w:p>
            <w:pPr>
              <w:keepNext/>
              <w:spacing w:before="0" w:after="0" w:line="240" w:lineRule="auto"/>
              <w:ind/>
              <w:jc w:val="center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>
              <w:rPr>
                <w:rFonts w:ascii="TH SarabunPSK" w:hAnsi="TH SarabunPSK" w:cs="TH SarabunPSK" w:eastAsia="TH SarabunPSK"/>
                <w:sz w:val="32"/>
                <w:szCs w:val="32"/>
                <w:cs/>
                <w:lang w:bidi="th-TH"/>
              </w:rPr>
              <w:t xml:space="preserve">จัดเก็บสินค้า ราคาแบบกล่อง</w:t>
            </w:r>
            <w:r>
              <w:rPr>
                <w:rFonts w:ascii="TH SarabunPSK" w:hAnsi="TH SarabunPSK" w:cs="TH SarabunPSK" w:eastAsia="TH SarabunPSK"/>
                <w:sz w:val="32"/>
                <w:szCs w:val="32"/>
                <w:lang w:bidi="th-TH"/>
              </w:rPr>
              <w:t xml:space="preserve">/</w:t>
            </w:r>
            <w:r>
              <w:rPr>
                <w:rFonts w:ascii="TH SarabunPSK" w:hAnsi="TH SarabunPSK" w:cs="TH SarabunPSK" w:eastAsia="TH SarabunPSK"/>
                <w:sz w:val="32"/>
                <w:szCs w:val="32"/>
                <w:cs/>
                <w:lang w:bidi="th-TH"/>
              </w:rPr>
              <w:t xml:space="preserve">แพ็ค จำนวนแพ็คต่อกล่อง และจำนวนคงเหลือแบบกล่อง</w:t>
            </w:r>
            <w:r>
              <w:rPr>
                <w:rFonts w:ascii="TH SarabunPSK" w:hAnsi="TH SarabunPSK" w:cs="TH SarabunPSK" w:eastAsia="TH SarabunPSK"/>
                <w:sz w:val="32"/>
                <w:szCs w:val="32"/>
                <w:lang w:bidi="th-TH"/>
              </w:rPr>
              <w:t xml:space="preserve">/</w:t>
            </w:r>
            <w:r>
              <w:rPr>
                <w:rFonts w:ascii="TH SarabunPSK" w:hAnsi="TH SarabunPSK" w:cs="TH SarabunPSK" w:eastAsia="TH SarabunPSK"/>
                <w:sz w:val="32"/>
                <w:szCs w:val="32"/>
                <w:cs/>
                <w:lang w:bidi="th-TH"/>
              </w:rPr>
              <w:t xml:space="preserve">แพ็ค</w:t>
            </w:r>
          </w:p>
        </w:tc>
      </w:tr>
      <w:tr>
        <w:trPr>
          <w:cantSplit/>
        </w:trPr>
        <w:tc>
          <w:tcPr>
            <w:tcW w:type="dxa" w:w="2800"/>
            <w:vAlign w:val="center"/>
          </w:tcPr>
          <w:p>
            <w:pPr>
              <w:keepNext/>
              <w:spacing w:before="0" w:after="0" w:line="240" w:lineRule="auto"/>
              <w:ind/>
              <w:jc w:val="left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>
              <w:rPr>
                <w:rFonts w:ascii="TH SarabunPSK" w:hAnsi="TH SarabunPSK" w:cs="TH SarabunPSK" w:eastAsia="TH SarabunPSK"/>
                <w:sz w:val="32"/>
                <w:szCs w:val="32"/>
                <w:lang w:bidi="th-TH"/>
              </w:rPr>
              <w:t xml:space="preserve">orders </w:t>
            </w:r>
            <w:r>
              <w:rPr>
                <w:rFonts w:ascii="TH SarabunPSK" w:hAnsi="TH SarabunPSK" w:cs="TH SarabunPSK" w:eastAsia="TH SarabunPSK"/>
                <w:sz w:val="32"/>
                <w:szCs w:val="32"/>
                <w:cs/>
                <w:lang w:bidi="th-TH"/>
              </w:rPr>
              <w:t xml:space="preserve">และ </w:t>
            </w:r>
            <w:r>
              <w:rPr>
                <w:rFonts w:ascii="TH SarabunPSK" w:hAnsi="TH SarabunPSK" w:cs="TH SarabunPSK" w:eastAsia="TH SarabunPSK"/>
                <w:sz w:val="32"/>
                <w:szCs w:val="32"/>
                <w:lang w:bidi="th-TH"/>
              </w:rPr>
              <w:t xml:space="preserve">order_items</w:t>
            </w:r>
          </w:p>
        </w:tc>
        <w:tc>
          <w:tcPr>
            <w:tcW w:type="dxa" w:w="5506"/>
            <w:vAlign w:val="center"/>
          </w:tcPr>
          <w:p>
            <w:pPr>
              <w:keepNext/>
              <w:spacing w:before="0" w:after="0" w:line="240" w:lineRule="auto"/>
              <w:ind/>
              <w:jc w:val="center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>
              <w:rPr>
                <w:rFonts w:ascii="TH SarabunPSK" w:hAnsi="TH SarabunPSK" w:cs="TH SarabunPSK" w:eastAsia="TH SarabunPSK"/>
                <w:sz w:val="32"/>
                <w:szCs w:val="32"/>
                <w:cs/>
                <w:lang w:bidi="th-TH"/>
              </w:rPr>
              <w:t xml:space="preserve">จัดเก็บคำสั่งซื้อ สถานะ ผู้รับผิดชอบ และรายการสินค้าของแต่ละออเดอร์</w:t>
            </w:r>
          </w:p>
        </w:tc>
      </w:tr>
      <w:tr>
        <w:trPr>
          <w:cantSplit/>
        </w:trPr>
        <w:tc>
          <w:tcPr>
            <w:tcW w:type="dxa" w:w="2800"/>
            <w:vAlign w:val="center"/>
          </w:tcPr>
          <w:p>
            <w:pPr>
              <w:keepNext/>
              <w:spacing w:before="0" w:after="0" w:line="240" w:lineRule="auto"/>
              <w:ind/>
              <w:jc w:val="left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>
              <w:rPr>
                <w:rFonts w:ascii="TH SarabunPSK" w:hAnsi="TH SarabunPSK" w:cs="TH SarabunPSK" w:eastAsia="TH SarabunPSK"/>
                <w:sz w:val="32"/>
                <w:szCs w:val="32"/>
                <w:lang w:bidi="th-TH"/>
              </w:rPr>
              <w:t xml:space="preserve">daily_receipts </w:t>
            </w:r>
            <w:r>
              <w:rPr>
                <w:rFonts w:ascii="TH SarabunPSK" w:hAnsi="TH SarabunPSK" w:cs="TH SarabunPSK" w:eastAsia="TH SarabunPSK"/>
                <w:sz w:val="32"/>
                <w:szCs w:val="32"/>
                <w:cs/>
                <w:lang w:bidi="th-TH"/>
              </w:rPr>
              <w:t xml:space="preserve">และ </w:t>
            </w:r>
            <w:r>
              <w:rPr>
                <w:rFonts w:ascii="TH SarabunPSK" w:hAnsi="TH SarabunPSK" w:cs="TH SarabunPSK" w:eastAsia="TH SarabunPSK"/>
                <w:sz w:val="32"/>
                <w:szCs w:val="32"/>
                <w:lang w:bidi="th-TH"/>
              </w:rPr>
              <w:t xml:space="preserve">receipt_items</w:t>
            </w:r>
          </w:p>
        </w:tc>
        <w:tc>
          <w:tcPr>
            <w:tcW w:type="dxa" w:w="5506"/>
            <w:vAlign w:val="center"/>
          </w:tcPr>
          <w:p>
            <w:pPr>
              <w:keepNext/>
              <w:spacing w:before="0" w:after="0" w:line="240" w:lineRule="auto"/>
              <w:ind/>
              <w:jc w:val="center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>
              <w:rPr>
                <w:rFonts w:ascii="TH SarabunPSK" w:hAnsi="TH SarabunPSK" w:cs="TH SarabunPSK" w:eastAsia="TH SarabunPSK"/>
                <w:sz w:val="32"/>
                <w:szCs w:val="32"/>
                <w:cs/>
                <w:lang w:bidi="th-TH"/>
              </w:rPr>
              <w:t xml:space="preserve">จัดเก็บใบเสร็จรวมรายวันและรายการสินค้า เพื่อให้ร้านหนึ่งมีใบเสร็จหนึ่งรายการต่อวัน</w:t>
            </w:r>
          </w:p>
        </w:tc>
      </w:tr>
      <w:tr>
        <w:trPr>
          <w:cantSplit/>
        </w:trPr>
        <w:tc>
          <w:tcPr>
            <w:tcW w:type="dxa" w:w="2800"/>
            <w:vAlign w:val="center"/>
          </w:tcPr>
          <w:p>
            <w:pPr>
              <w:spacing w:before="0" w:after="0" w:line="240" w:lineRule="auto"/>
              <w:ind/>
              <w:jc w:val="left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>
              <w:rPr>
                <w:rFonts w:ascii="TH SarabunPSK" w:hAnsi="TH SarabunPSK" w:cs="TH SarabunPSK" w:eastAsia="TH SarabunPSK"/>
                <w:sz w:val="32"/>
                <w:szCs w:val="32"/>
                <w:lang w:bidi="th-TH"/>
              </w:rPr>
              <w:t xml:space="preserve">delivery_tracking</w:t>
            </w:r>
          </w:p>
        </w:tc>
        <w:tc>
          <w:tcPr>
            <w:tcW w:type="dxa" w:w="5506"/>
            <w:vAlign w:val="center"/>
          </w:tcPr>
          <w:p>
            <w:pPr>
              <w:spacing w:before="0" w:after="0" w:line="240" w:lineRule="auto"/>
              <w:ind/>
              <w:jc w:val="center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>
              <w:rPr>
                <w:rFonts w:ascii="TH SarabunPSK" w:hAnsi="TH SarabunPSK" w:cs="TH SarabunPSK" w:eastAsia="TH SarabunPSK"/>
                <w:sz w:val="32"/>
                <w:szCs w:val="32"/>
                <w:cs/>
                <w:lang w:bidi="th-TH"/>
              </w:rPr>
              <w:t xml:space="preserve">จัดเก็บพิกัดล่าสุดของพนักงานสำหรับคำสั่งซื้อที่เกี่ยวข้อง</w:t>
            </w:r>
          </w:p>
        </w:tc>
      </w:tr>
    </w:tbl>
    <w:p>
      <w:pPr>
        <w:spacing w:before="0" w:after="0" w:line="240" w:lineRule="auto"/>
        <w:ind/>
        <w:jc w:val="left"/>
        <w:rPr>
          <w:rFonts w:ascii="TH SarabunPSK" w:hAnsi="TH SarabunPSK" w:cs="TH SarabunPSK" w:eastAsia="TH SarabunPSK"/>
          <w:sz w:val="32"/>
          <w:szCs w:val="32"/>
        </w:rPr>
      </w:pPr>
    </w:p>
    <w:p>
      <w:pPr>
        <w:keepNext/>
        <w:spacing w:before="0" w:after="0" w:line="240" w:lineRule="auto"/>
        <w:ind w:firstLine="720"/>
        <w:jc w:val="left"/>
        <w:outlineLvl w:val="2"/>
        <w:rPr>
          <w:rFonts w:ascii="TH SarabunPSK" w:hAnsi="TH SarabunPSK" w:cs="TH SarabunPSK" w:eastAsia="TH SarabunPSK"/>
          <w:sz w:val="32"/>
          <w:szCs w:val="32"/>
        </w:rPr>
      </w:pPr>
      <w:r>
        <w:rPr>
          <w:rFonts w:ascii="TH SarabunPSK" w:hAnsi="TH SarabunPSK" w:cs="TH SarabunPSK" w:eastAsia="TH SarabunPSK"/>
          <w:b/>
          <w:bCs/>
          <w:sz w:val="32"/>
          <w:szCs w:val="32"/>
          <w:lang w:bidi="th-TH"/>
        </w:rPr>
        <w:t xml:space="preserve">3.3.1 </w:t>
      </w:r>
      <w:r>
        <w:rPr>
          <w:rFonts w:ascii="TH SarabunPSK" w:hAnsi="TH SarabunPSK" w:cs="TH SarabunPSK" w:eastAsia="TH SarabunPSK"/>
          <w:b/>
          <w:bCs/>
          <w:sz w:val="32"/>
          <w:szCs w:val="32"/>
          <w:cs/>
          <w:lang w:bidi="th-TH"/>
        </w:rPr>
        <w:t xml:space="preserve">พจนานุกรมข้อมูล </w:t>
      </w:r>
      <w:r>
        <w:rPr>
          <w:rFonts w:ascii="TH SarabunPSK" w:hAnsi="TH SarabunPSK" w:cs="TH SarabunPSK" w:eastAsia="TH SarabunPSK"/>
          <w:b/>
          <w:bCs/>
          <w:sz w:val="32"/>
          <w:szCs w:val="32"/>
          <w:lang w:bidi="th-TH"/>
        </w:rPr>
        <w:t xml:space="preserve">(Data Dictionary)</w:t>
      </w:r>
    </w:p>
    <w:p>
      <w:pPr>
        <w:spacing w:before="0" w:after="0" w:line="240" w:lineRule="auto"/>
        <w:ind w:firstLine="1440"/>
        <w:jc w:val="both"/>
        <w:rPr>
          <w:rFonts w:ascii="TH SarabunPSK" w:hAnsi="TH SarabunPSK" w:cs="TH SarabunPSK" w:eastAsia="TH SarabunPSK"/>
          <w:sz w:val="32"/>
          <w:szCs w:val="32"/>
        </w:rPr>
      </w:pPr>
      <w:r>
        <w:rPr>
          <w:rFonts w:ascii="TH SarabunPSK" w:hAnsi="TH SarabunPSK" w:cs="TH SarabunPSK" w:eastAsia="TH SarabunPSK"/>
          <w:sz w:val="32"/>
          <w:szCs w:val="32"/>
          <w:cs/>
          <w:lang w:bidi="th-TH"/>
        </w:rPr>
        <w:t xml:space="preserve">พจนานุกรมข้อมูลแสดงรายละเอียดของแต่ละตารางในฐานข้อมูล </w:t>
      </w:r>
      <w:r>
        <w:rPr>
          <w:rFonts w:ascii="TH SarabunPSK" w:hAnsi="TH SarabunPSK" w:cs="TH SarabunPSK" w:eastAsia="TH SarabunPSK"/>
          <w:sz w:val="32"/>
          <w:szCs w:val="32"/>
          <w:lang w:bidi="th-TH"/>
        </w:rPr>
        <w:t xml:space="preserve">Supabase PostgreSQL </w:t>
      </w:r>
      <w:r>
        <w:rPr>
          <w:rFonts w:ascii="TH SarabunPSK" w:hAnsi="TH SarabunPSK" w:cs="TH SarabunPSK" w:eastAsia="TH SarabunPSK"/>
          <w:sz w:val="32"/>
          <w:szCs w:val="32"/>
          <w:cs/>
          <w:lang w:bidi="th-TH"/>
        </w:rPr>
        <w:t xml:space="preserve">ได้แก่ ชื่อฟิลด์ ชนิดข้อมูล คีย์ และคำอธิบาย โดย </w:t>
      </w:r>
      <w:r>
        <w:rPr>
          <w:rFonts w:ascii="TH SarabunPSK" w:hAnsi="TH SarabunPSK" w:cs="TH SarabunPSK" w:eastAsia="TH SarabunPSK"/>
          <w:sz w:val="32"/>
          <w:szCs w:val="32"/>
          <w:lang w:bidi="th-TH"/>
        </w:rPr>
        <w:t xml:space="preserve">PK </w:t>
      </w:r>
      <w:r>
        <w:rPr>
          <w:rFonts w:ascii="TH SarabunPSK" w:hAnsi="TH SarabunPSK" w:cs="TH SarabunPSK" w:eastAsia="TH SarabunPSK"/>
          <w:sz w:val="32"/>
          <w:szCs w:val="32"/>
          <w:cs/>
          <w:lang w:bidi="th-TH"/>
        </w:rPr>
        <w:t xml:space="preserve">หมายถึงคีย์หลัก </w:t>
      </w:r>
      <w:r>
        <w:rPr>
          <w:rFonts w:ascii="TH SarabunPSK" w:hAnsi="TH SarabunPSK" w:cs="TH SarabunPSK" w:eastAsia="TH SarabunPSK"/>
          <w:sz w:val="32"/>
          <w:szCs w:val="32"/>
          <w:lang w:bidi="th-TH"/>
        </w:rPr>
        <w:t xml:space="preserve">(Primary Key) </w:t>
      </w:r>
      <w:r>
        <w:rPr>
          <w:rFonts w:ascii="TH SarabunPSK" w:hAnsi="TH SarabunPSK" w:cs="TH SarabunPSK" w:eastAsia="TH SarabunPSK"/>
          <w:sz w:val="32"/>
          <w:szCs w:val="32"/>
          <w:cs/>
          <w:lang w:bidi="th-TH"/>
        </w:rPr>
        <w:t xml:space="preserve">และ </w:t>
      </w:r>
      <w:r>
        <w:rPr>
          <w:rFonts w:ascii="TH SarabunPSK" w:hAnsi="TH SarabunPSK" w:cs="TH SarabunPSK" w:eastAsia="TH SarabunPSK"/>
          <w:sz w:val="32"/>
          <w:szCs w:val="32"/>
          <w:lang w:bidi="th-TH"/>
        </w:rPr>
        <w:t xml:space="preserve">FK </w:t>
      </w:r>
      <w:r>
        <w:rPr>
          <w:rFonts w:ascii="TH SarabunPSK" w:hAnsi="TH SarabunPSK" w:cs="TH SarabunPSK" w:eastAsia="TH SarabunPSK"/>
          <w:sz w:val="32"/>
          <w:szCs w:val="32"/>
          <w:cs/>
          <w:lang w:bidi="th-TH"/>
        </w:rPr>
        <w:t xml:space="preserve">หมายถึงคีย์นอก </w:t>
      </w:r>
      <w:r>
        <w:rPr>
          <w:rFonts w:ascii="TH SarabunPSK" w:hAnsi="TH SarabunPSK" w:cs="TH SarabunPSK" w:eastAsia="TH SarabunPSK"/>
          <w:sz w:val="32"/>
          <w:szCs w:val="32"/>
          <w:lang w:bidi="th-TH"/>
        </w:rPr>
        <w:t xml:space="preserve">(Foreign Key) </w:t>
      </w:r>
      <w:r>
        <w:rPr>
          <w:rFonts w:ascii="TH SarabunPSK" w:hAnsi="TH SarabunPSK" w:cs="TH SarabunPSK" w:eastAsia="TH SarabunPSK"/>
          <w:sz w:val="32"/>
          <w:szCs w:val="32"/>
          <w:cs/>
          <w:lang w:bidi="th-TH"/>
        </w:rPr>
        <w:t xml:space="preserve">ดังตารางที่ </w:t>
      </w:r>
      <w:r>
        <w:rPr>
          <w:rFonts w:ascii="TH SarabunPSK" w:hAnsi="TH SarabunPSK" w:cs="TH SarabunPSK" w:eastAsia="TH SarabunPSK"/>
          <w:sz w:val="32"/>
          <w:szCs w:val="32"/>
          <w:lang w:bidi="th-TH"/>
        </w:rPr>
        <w:t xml:space="preserve">3.4 </w:t>
      </w:r>
      <w:r>
        <w:rPr>
          <w:rFonts w:ascii="TH SarabunPSK" w:hAnsi="TH SarabunPSK" w:cs="TH SarabunPSK" w:eastAsia="TH SarabunPSK"/>
          <w:sz w:val="32"/>
          <w:szCs w:val="32"/>
          <w:cs/>
          <w:lang w:bidi="th-TH"/>
        </w:rPr>
        <w:t xml:space="preserve">ถึงตารางที่ </w:t>
      </w:r>
      <w:r>
        <w:rPr>
          <w:rFonts w:ascii="TH SarabunPSK" w:hAnsi="TH SarabunPSK" w:cs="TH SarabunPSK" w:eastAsia="TH SarabunPSK"/>
          <w:sz w:val="32"/>
          <w:szCs w:val="32"/>
          <w:lang w:bidi="th-TH"/>
        </w:rPr>
        <w:t xml:space="preserve">3.12</w:t>
      </w:r>
    </w:p>
    <w:p>
      <w:pPr>
        <w:keepNext/>
        <w:spacing w:before="0" w:after="0" w:line="240" w:lineRule="auto"/>
        <w:ind/>
        <w:jc w:val="left"/>
        <w:rPr>
          <w:rFonts w:ascii="TH SarabunPSK" w:hAnsi="TH SarabunPSK" w:cs="TH SarabunPSK" w:eastAsia="TH SarabunPSK"/>
          <w:sz w:val="32"/>
          <w:szCs w:val="32"/>
        </w:rPr>
      </w:pPr>
    </w:p>
    <w:p>
      <w:pPr>
        <w:keepNext/>
        <w:spacing w:before="0" w:after="0" w:line="240" w:lineRule="auto"/>
        <w:ind/>
        <w:jc w:val="left"/>
        <w:rPr>
          <w:rFonts w:ascii="TH SarabunPSK" w:hAnsi="TH SarabunPSK" w:cs="TH SarabunPSK" w:eastAsia="TH SarabunPSK"/>
          <w:sz w:val="32"/>
          <w:szCs w:val="32"/>
        </w:rPr>
      </w:pPr>
      <w:r>
        <w:rPr>
          <w:rFonts w:ascii="TH SarabunPSK" w:hAnsi="TH SarabunPSK" w:cs="TH SarabunPSK" w:eastAsia="TH SarabunPSK"/>
          <w:b/>
          <w:bCs/>
          <w:sz w:val="32"/>
          <w:szCs w:val="32"/>
          <w:cs/>
          <w:lang w:bidi="th-TH"/>
        </w:rPr>
        <w:t xml:space="preserve">ตารางที่ </w:t>
      </w:r>
      <w:r>
        <w:rPr>
          <w:rFonts w:ascii="TH SarabunPSK" w:hAnsi="TH SarabunPSK" w:cs="TH SarabunPSK" w:eastAsia="TH SarabunPSK"/>
          <w:b/>
          <w:bCs/>
          <w:sz w:val="32"/>
          <w:szCs w:val="32"/>
          <w:lang w:bidi="th-TH"/>
        </w:rPr>
        <w:t xml:space="preserve">3.4</w:t>
      </w:r>
      <w:r>
        <w:rPr>
          <w:rFonts w:ascii="TH SarabunPSK" w:hAnsi="TH SarabunPSK" w:cs="TH SarabunPSK" w:eastAsia="TH SarabunPSK"/>
          <w:sz w:val="32"/>
          <w:szCs w:val="32"/>
          <w:lang w:bidi="th-TH"/>
        </w:rPr>
        <w:t xml:space="preserve"> profiles (</w:t>
      </w:r>
      <w:r>
        <w:rPr>
          <w:rFonts w:ascii="TH SarabunPSK" w:hAnsi="TH SarabunPSK" w:cs="TH SarabunPSK" w:eastAsia="TH SarabunPSK"/>
          <w:sz w:val="32"/>
          <w:szCs w:val="32"/>
          <w:cs/>
          <w:lang w:bidi="th-TH"/>
        </w:rPr>
        <w:t xml:space="preserve">ข้อมูลผู้ใช้และร้านค้า</w:t>
      </w:r>
      <w:r>
        <w:rPr>
          <w:rFonts w:ascii="TH SarabunPSK" w:hAnsi="TH SarabunPSK" w:cs="TH SarabunPSK" w:eastAsia="TH SarabunPSK"/>
          <w:sz w:val="32"/>
          <w:szCs w:val="32"/>
          <w:lang w:bidi="th-TH"/>
        </w:rPr>
        <w:t xml:space="preserve">)</w:t>
      </w:r>
    </w:p>
    <w:tbl>
      <w:tblPr>
        <w:tblLook w:firstColumn="1" w:firstRow="1" w:lastColumn="0" w:lastRow="0" w:noHBand="0" w:noVBand="1" w:val="04A0"/>
        <w:tblW w:w="8306" w:type="dxa"/>
        <w:tblBorders>
          <w:top w:val="single" w:sz="4" w:space="0" w:color="000000"/>
          <w:left w:val="nil"/>
          <w:bottom w:val="single" w:sz="4" w:space="0" w:color="000000"/>
          <w:right w:val="nil"/>
          <w:insideH w:val="single" w:sz="4" w:space="0" w:color="000000"/>
          <w:insideV w:val="single" w:sz="4" w:space="0" w:color="000000"/>
        </w:tblBorders>
        <w:tblCellMar>
          <w:top w:w="40" w:type="dxa"/>
          <w:left w:w="80" w:type="dxa"/>
          <w:bottom w:w="40" w:type="dxa"/>
          <w:right w:w="80" w:type="dxa"/>
        </w:tblCellMar>
        <w:tblLayout w:type="fixed"/>
      </w:tblPr>
      <w:tblGrid>
        <w:gridCol w:w="2400"/>
        <w:gridCol w:w="1900"/>
        <w:gridCol w:w="700"/>
        <w:gridCol w:w="3306"/>
      </w:tblGrid>
      <w:tr>
        <w:trPr>
          <w:cantSplit/>
          <w:tblHeader/>
        </w:trPr>
        <w:tc>
          <w:tcPr>
            <w:tcW w:type="dxa" w:w="2400"/>
            <w:vAlign w:val="center"/>
          </w:tcPr>
          <w:p>
            <w:pPr>
              <w:keepNext/>
              <w:spacing w:before="0" w:after="0" w:line="240" w:lineRule="auto"/>
              <w:ind/>
              <w:jc w:val="center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>
              <w:rPr>
                <w:rFonts w:ascii="TH SarabunPSK" w:hAnsi="TH SarabunPSK" w:cs="TH SarabunPSK" w:eastAsia="TH SarabunPSK"/>
                <w:b/>
                <w:bCs/>
                <w:sz w:val="32"/>
                <w:szCs w:val="32"/>
                <w:cs/>
                <w:lang w:bidi="th-TH"/>
              </w:rPr>
              <w:t xml:space="preserve">ชื่อฟิลด์</w:t>
            </w:r>
          </w:p>
        </w:tc>
        <w:tc>
          <w:tcPr>
            <w:tcW w:type="dxa" w:w="1900"/>
            <w:vAlign w:val="center"/>
          </w:tcPr>
          <w:p>
            <w:pPr>
              <w:keepNext/>
              <w:spacing w:before="0" w:after="0" w:line="240" w:lineRule="auto"/>
              <w:ind/>
              <w:jc w:val="center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>
              <w:rPr>
                <w:rFonts w:ascii="TH SarabunPSK" w:hAnsi="TH SarabunPSK" w:cs="TH SarabunPSK" w:eastAsia="TH SarabunPSK"/>
                <w:b/>
                <w:bCs/>
                <w:sz w:val="32"/>
                <w:szCs w:val="32"/>
                <w:cs/>
                <w:lang w:bidi="th-TH"/>
              </w:rPr>
              <w:t xml:space="preserve">ชนิดข้อมูล</w:t>
            </w:r>
          </w:p>
        </w:tc>
        <w:tc>
          <w:tcPr>
            <w:tcW w:type="dxa" w:w="700"/>
            <w:vAlign w:val="center"/>
          </w:tcPr>
          <w:p>
            <w:pPr>
              <w:keepNext/>
              <w:spacing w:before="0" w:after="0" w:line="240" w:lineRule="auto"/>
              <w:ind/>
              <w:jc w:val="center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>
              <w:rPr>
                <w:rFonts w:ascii="TH SarabunPSK" w:hAnsi="TH SarabunPSK" w:cs="TH SarabunPSK" w:eastAsia="TH SarabunPSK"/>
                <w:b/>
                <w:bCs/>
                <w:sz w:val="32"/>
                <w:szCs w:val="32"/>
                <w:cs/>
                <w:lang w:bidi="th-TH"/>
              </w:rPr>
              <w:t xml:space="preserve">คีย์</w:t>
            </w:r>
          </w:p>
        </w:tc>
        <w:tc>
          <w:tcPr>
            <w:tcW w:type="dxa" w:w="3306"/>
            <w:vAlign w:val="center"/>
          </w:tcPr>
          <w:p>
            <w:pPr>
              <w:keepNext/>
              <w:spacing w:before="0" w:after="0" w:line="240" w:lineRule="auto"/>
              <w:ind/>
              <w:jc w:val="center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>
              <w:rPr>
                <w:rFonts w:ascii="TH SarabunPSK" w:hAnsi="TH SarabunPSK" w:cs="TH SarabunPSK" w:eastAsia="TH SarabunPSK"/>
                <w:b/>
                <w:bCs/>
                <w:sz w:val="32"/>
                <w:szCs w:val="32"/>
                <w:cs/>
                <w:lang w:bidi="th-TH"/>
              </w:rPr>
              <w:t xml:space="preserve">คำอธิบาย</w:t>
            </w:r>
          </w:p>
        </w:tc>
      </w:tr>
      <w:tr>
        <w:trPr>
          <w:cantSplit/>
        </w:trPr>
        <w:tc>
          <w:tcPr>
            <w:tcW w:type="dxa" w:w="2400"/>
            <w:vAlign w:val="center"/>
          </w:tcPr>
          <w:p>
            <w:pPr>
              <w:keepNext/>
              <w:spacing w:before="0" w:after="0" w:line="240" w:lineRule="auto"/>
              <w:ind/>
              <w:jc w:val="left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>
              <w:rPr>
                <w:rFonts w:ascii="TH SarabunPSK" w:hAnsi="TH SarabunPSK" w:cs="TH SarabunPSK" w:eastAsia="TH SarabunPSK"/>
                <w:sz w:val="32"/>
                <w:szCs w:val="32"/>
                <w:lang w:bidi="th-TH"/>
              </w:rPr>
              <w:t xml:space="preserve">id</w:t>
            </w:r>
          </w:p>
        </w:tc>
        <w:tc>
          <w:tcPr>
            <w:tcW w:type="dxa" w:w="1900"/>
            <w:vAlign w:val="center"/>
          </w:tcPr>
          <w:p>
            <w:pPr>
              <w:keepNext/>
              <w:spacing w:before="0" w:after="0" w:line="240" w:lineRule="auto"/>
              <w:ind/>
              <w:jc w:val="left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>
              <w:rPr>
                <w:rFonts w:ascii="TH SarabunPSK" w:hAnsi="TH SarabunPSK" w:cs="TH SarabunPSK" w:eastAsia="TH SarabunPSK"/>
                <w:sz w:val="32"/>
                <w:szCs w:val="32"/>
                <w:lang w:bidi="th-TH"/>
              </w:rPr>
              <w:t xml:space="preserve">uuid</w:t>
            </w:r>
          </w:p>
        </w:tc>
        <w:tc>
          <w:tcPr>
            <w:tcW w:type="dxa" w:w="700"/>
            <w:vAlign w:val="center"/>
          </w:tcPr>
          <w:p>
            <w:pPr>
              <w:keepNext/>
              <w:spacing w:before="0" w:after="0" w:line="240" w:lineRule="auto"/>
              <w:ind/>
              <w:jc w:val="center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>
              <w:rPr>
                <w:rFonts w:ascii="TH SarabunPSK" w:hAnsi="TH SarabunPSK" w:cs="TH SarabunPSK" w:eastAsia="TH SarabunPSK"/>
                <w:sz w:val="32"/>
                <w:szCs w:val="32"/>
                <w:lang w:bidi="th-TH"/>
              </w:rPr>
              <w:t xml:space="preserve">PK</w:t>
            </w:r>
          </w:p>
        </w:tc>
        <w:tc>
          <w:tcPr>
            <w:tcW w:type="dxa" w:w="3306"/>
            <w:vAlign w:val="center"/>
          </w:tcPr>
          <w:p>
            <w:pPr>
              <w:keepNext/>
              <w:spacing w:before="0" w:after="0" w:line="240" w:lineRule="auto"/>
              <w:ind/>
              <w:jc w:val="left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>
              <w:rPr>
                <w:rFonts w:ascii="TH SarabunPSK" w:hAnsi="TH SarabunPSK" w:cs="TH SarabunPSK" w:eastAsia="TH SarabunPSK"/>
                <w:sz w:val="32"/>
                <w:szCs w:val="32"/>
                <w:cs/>
                <w:lang w:bidi="th-TH"/>
              </w:rPr>
              <w:t xml:space="preserve">รหัสผู้ใช้</w:t>
            </w:r>
          </w:p>
        </w:tc>
      </w:tr>
      <w:tr>
        <w:trPr>
          <w:cantSplit/>
        </w:trPr>
        <w:tc>
          <w:tcPr>
            <w:tcW w:type="dxa" w:w="2400"/>
            <w:vAlign w:val="center"/>
          </w:tcPr>
          <w:p>
            <w:pPr>
              <w:keepNext/>
              <w:spacing w:before="0" w:after="0" w:line="240" w:lineRule="auto"/>
              <w:ind/>
              <w:jc w:val="left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>
              <w:rPr>
                <w:rFonts w:ascii="TH SarabunPSK" w:hAnsi="TH SarabunPSK" w:cs="TH SarabunPSK" w:eastAsia="TH SarabunPSK"/>
                <w:sz w:val="32"/>
                <w:szCs w:val="32"/>
                <w:lang w:bidi="th-TH"/>
              </w:rPr>
              <w:t xml:space="preserve">phone</w:t>
            </w:r>
          </w:p>
        </w:tc>
        <w:tc>
          <w:tcPr>
            <w:tcW w:type="dxa" w:w="1900"/>
            <w:vAlign w:val="center"/>
          </w:tcPr>
          <w:p>
            <w:pPr>
              <w:keepNext/>
              <w:spacing w:before="0" w:after="0" w:line="240" w:lineRule="auto"/>
              <w:ind/>
              <w:jc w:val="left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>
              <w:rPr>
                <w:rFonts w:ascii="TH SarabunPSK" w:hAnsi="TH SarabunPSK" w:cs="TH SarabunPSK" w:eastAsia="TH SarabunPSK"/>
                <w:sz w:val="32"/>
                <w:szCs w:val="32"/>
                <w:lang w:bidi="th-TH"/>
              </w:rPr>
              <w:t xml:space="preserve">text</w:t>
            </w:r>
          </w:p>
        </w:tc>
        <w:tc>
          <w:tcPr>
            <w:tcW w:type="dxa" w:w="700"/>
            <w:vAlign w:val="center"/>
          </w:tcPr>
          <w:p>
            <w:pPr>
              <w:keepNext/>
              <w:spacing w:before="0" w:after="0" w:line="240" w:lineRule="auto"/>
              <w:ind/>
              <w:jc w:val="center"/>
              <w:rPr>
                <w:rFonts w:ascii="TH SarabunPSK" w:hAnsi="TH SarabunPSK" w:cs="TH SarabunPSK" w:eastAsia="TH SarabunPSK"/>
                <w:sz w:val="32"/>
                <w:szCs w:val="32"/>
              </w:rPr>
            </w:pPr>
          </w:p>
        </w:tc>
        <w:tc>
          <w:tcPr>
            <w:tcW w:type="dxa" w:w="3306"/>
            <w:vAlign w:val="center"/>
          </w:tcPr>
          <w:p>
            <w:pPr>
              <w:keepNext/>
              <w:spacing w:before="0" w:after="0" w:line="240" w:lineRule="auto"/>
              <w:ind/>
              <w:jc w:val="left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>
              <w:rPr>
                <w:rFonts w:ascii="TH SarabunPSK" w:hAnsi="TH SarabunPSK" w:cs="TH SarabunPSK" w:eastAsia="TH SarabunPSK"/>
                <w:sz w:val="32"/>
                <w:szCs w:val="32"/>
                <w:cs/>
                <w:lang w:bidi="th-TH"/>
              </w:rPr>
              <w:t xml:space="preserve">เบอร์โทรศัพท์ที่ใช้เข้าสู่ระบบ ห้ามซ้ำ</w:t>
            </w:r>
          </w:p>
        </w:tc>
      </w:tr>
      <w:tr>
        <w:trPr>
          <w:cantSplit/>
        </w:trPr>
        <w:tc>
          <w:tcPr>
            <w:tcW w:type="dxa" w:w="2400"/>
            <w:vAlign w:val="center"/>
          </w:tcPr>
          <w:p>
            <w:pPr>
              <w:keepNext/>
              <w:spacing w:before="0" w:after="0" w:line="240" w:lineRule="auto"/>
              <w:ind/>
              <w:jc w:val="left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>
              <w:rPr>
                <w:rFonts w:ascii="TH SarabunPSK" w:hAnsi="TH SarabunPSK" w:cs="TH SarabunPSK" w:eastAsia="TH SarabunPSK"/>
                <w:sz w:val="32"/>
                <w:szCs w:val="32"/>
                <w:lang w:bidi="th-TH"/>
              </w:rPr>
              <w:t xml:space="preserve">shop_name</w:t>
            </w:r>
          </w:p>
        </w:tc>
        <w:tc>
          <w:tcPr>
            <w:tcW w:type="dxa" w:w="1900"/>
            <w:vAlign w:val="center"/>
          </w:tcPr>
          <w:p>
            <w:pPr>
              <w:keepNext/>
              <w:spacing w:before="0" w:after="0" w:line="240" w:lineRule="auto"/>
              <w:ind/>
              <w:jc w:val="left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>
              <w:rPr>
                <w:rFonts w:ascii="TH SarabunPSK" w:hAnsi="TH SarabunPSK" w:cs="TH SarabunPSK" w:eastAsia="TH SarabunPSK"/>
                <w:sz w:val="32"/>
                <w:szCs w:val="32"/>
                <w:lang w:bidi="th-TH"/>
              </w:rPr>
              <w:t xml:space="preserve">text</w:t>
            </w:r>
          </w:p>
        </w:tc>
        <w:tc>
          <w:tcPr>
            <w:tcW w:type="dxa" w:w="700"/>
            <w:vAlign w:val="center"/>
          </w:tcPr>
          <w:p>
            <w:pPr>
              <w:keepNext/>
              <w:spacing w:before="0" w:after="0" w:line="240" w:lineRule="auto"/>
              <w:ind/>
              <w:jc w:val="center"/>
              <w:rPr>
                <w:rFonts w:ascii="TH SarabunPSK" w:hAnsi="TH SarabunPSK" w:cs="TH SarabunPSK" w:eastAsia="TH SarabunPSK"/>
                <w:sz w:val="32"/>
                <w:szCs w:val="32"/>
              </w:rPr>
            </w:pPr>
          </w:p>
        </w:tc>
        <w:tc>
          <w:tcPr>
            <w:tcW w:type="dxa" w:w="3306"/>
            <w:vAlign w:val="center"/>
          </w:tcPr>
          <w:p>
            <w:pPr>
              <w:keepNext/>
              <w:spacing w:before="0" w:after="0" w:line="240" w:lineRule="auto"/>
              <w:ind/>
              <w:jc w:val="left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>
              <w:rPr>
                <w:rFonts w:ascii="TH SarabunPSK" w:hAnsi="TH SarabunPSK" w:cs="TH SarabunPSK" w:eastAsia="TH SarabunPSK"/>
                <w:sz w:val="32"/>
                <w:szCs w:val="32"/>
                <w:cs/>
                <w:lang w:bidi="th-TH"/>
              </w:rPr>
              <w:t xml:space="preserve">ชื่อร้านหรือชื่อผู้ใช้</w:t>
            </w:r>
          </w:p>
        </w:tc>
      </w:tr>
      <w:tr>
        <w:trPr>
          <w:cantSplit/>
        </w:trPr>
        <w:tc>
          <w:tcPr>
            <w:tcW w:type="dxa" w:w="2400"/>
            <w:vAlign w:val="center"/>
          </w:tcPr>
          <w:p>
            <w:pPr>
              <w:keepNext/>
              <w:spacing w:before="0" w:after="0" w:line="240" w:lineRule="auto"/>
              <w:ind/>
              <w:jc w:val="left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>
              <w:rPr>
                <w:rFonts w:ascii="TH SarabunPSK" w:hAnsi="TH SarabunPSK" w:cs="TH SarabunPSK" w:eastAsia="TH SarabunPSK"/>
                <w:sz w:val="32"/>
                <w:szCs w:val="32"/>
                <w:lang w:bidi="th-TH"/>
              </w:rPr>
              <w:t xml:space="preserve">role</w:t>
            </w:r>
          </w:p>
        </w:tc>
        <w:tc>
          <w:tcPr>
            <w:tcW w:type="dxa" w:w="1900"/>
            <w:vAlign w:val="center"/>
          </w:tcPr>
          <w:p>
            <w:pPr>
              <w:keepNext/>
              <w:spacing w:before="0" w:after="0" w:line="240" w:lineRule="auto"/>
              <w:ind/>
              <w:jc w:val="left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>
              <w:rPr>
                <w:rFonts w:ascii="TH SarabunPSK" w:hAnsi="TH SarabunPSK" w:cs="TH SarabunPSK" w:eastAsia="TH SarabunPSK"/>
                <w:sz w:val="32"/>
                <w:szCs w:val="32"/>
                <w:lang w:bidi="th-TH"/>
              </w:rPr>
              <w:t xml:space="preserve">app_role</w:t>
            </w:r>
          </w:p>
        </w:tc>
        <w:tc>
          <w:tcPr>
            <w:tcW w:type="dxa" w:w="700"/>
            <w:vAlign w:val="center"/>
          </w:tcPr>
          <w:p>
            <w:pPr>
              <w:keepNext/>
              <w:spacing w:before="0" w:after="0" w:line="240" w:lineRule="auto"/>
              <w:ind/>
              <w:jc w:val="center"/>
              <w:rPr>
                <w:rFonts w:ascii="TH SarabunPSK" w:hAnsi="TH SarabunPSK" w:cs="TH SarabunPSK" w:eastAsia="TH SarabunPSK"/>
                <w:sz w:val="32"/>
                <w:szCs w:val="32"/>
              </w:rPr>
            </w:pPr>
          </w:p>
        </w:tc>
        <w:tc>
          <w:tcPr>
            <w:tcW w:type="dxa" w:w="3306"/>
            <w:vAlign w:val="center"/>
          </w:tcPr>
          <w:p>
            <w:pPr>
              <w:keepNext/>
              <w:spacing w:before="0" w:after="0" w:line="240" w:lineRule="auto"/>
              <w:ind/>
              <w:jc w:val="left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>
              <w:rPr>
                <w:rFonts w:ascii="TH SarabunPSK" w:hAnsi="TH SarabunPSK" w:cs="TH SarabunPSK" w:eastAsia="TH SarabunPSK"/>
                <w:sz w:val="32"/>
                <w:szCs w:val="32"/>
                <w:cs/>
                <w:lang w:bidi="th-TH"/>
              </w:rPr>
              <w:t xml:space="preserve">บทบาท </w:t>
            </w:r>
            <w:r>
              <w:rPr>
                <w:rFonts w:ascii="TH SarabunPSK" w:hAnsi="TH SarabunPSK" w:cs="TH SarabunPSK" w:eastAsia="TH SarabunPSK"/>
                <w:sz w:val="32"/>
                <w:szCs w:val="32"/>
                <w:lang w:bidi="th-TH"/>
              </w:rPr>
              <w:t xml:space="preserve">OWNER, ADMIN, EMPLOYEE </w:t>
            </w:r>
            <w:r>
              <w:rPr>
                <w:rFonts w:ascii="TH SarabunPSK" w:hAnsi="TH SarabunPSK" w:cs="TH SarabunPSK" w:eastAsia="TH SarabunPSK"/>
                <w:sz w:val="32"/>
                <w:szCs w:val="32"/>
                <w:cs/>
                <w:lang w:bidi="th-TH"/>
              </w:rPr>
              <w:t xml:space="preserve">หรือ </w:t>
            </w:r>
            <w:r>
              <w:rPr>
                <w:rFonts w:ascii="TH SarabunPSK" w:hAnsi="TH SarabunPSK" w:cs="TH SarabunPSK" w:eastAsia="TH SarabunPSK"/>
                <w:sz w:val="32"/>
                <w:szCs w:val="32"/>
                <w:lang w:bidi="th-TH"/>
              </w:rPr>
              <w:t xml:space="preserve">RETAILER</w:t>
            </w:r>
          </w:p>
        </w:tc>
      </w:tr>
      <w:tr>
        <w:trPr>
          <w:cantSplit/>
        </w:trPr>
        <w:tc>
          <w:tcPr>
            <w:tcW w:type="dxa" w:w="2400"/>
            <w:vAlign w:val="center"/>
          </w:tcPr>
          <w:p>
            <w:pPr>
              <w:keepNext/>
              <w:spacing w:before="0" w:after="0" w:line="240" w:lineRule="auto"/>
              <w:ind/>
              <w:jc w:val="left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>
              <w:rPr>
                <w:rFonts w:ascii="TH SarabunPSK" w:hAnsi="TH SarabunPSK" w:cs="TH SarabunPSK" w:eastAsia="TH SarabunPSK"/>
                <w:sz w:val="32"/>
                <w:szCs w:val="32"/>
                <w:lang w:bidi="th-TH"/>
              </w:rPr>
              <w:t xml:space="preserve">auth_version</w:t>
            </w:r>
          </w:p>
        </w:tc>
        <w:tc>
          <w:tcPr>
            <w:tcW w:type="dxa" w:w="1900"/>
            <w:vAlign w:val="center"/>
          </w:tcPr>
          <w:p>
            <w:pPr>
              <w:keepNext/>
              <w:spacing w:before="0" w:after="0" w:line="240" w:lineRule="auto"/>
              <w:ind/>
              <w:jc w:val="left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>
              <w:rPr>
                <w:rFonts w:ascii="TH SarabunPSK" w:hAnsi="TH SarabunPSK" w:cs="TH SarabunPSK" w:eastAsia="TH SarabunPSK"/>
                <w:sz w:val="32"/>
                <w:szCs w:val="32"/>
                <w:lang w:bidi="th-TH"/>
              </w:rPr>
              <w:t xml:space="preserve">integer</w:t>
            </w:r>
          </w:p>
        </w:tc>
        <w:tc>
          <w:tcPr>
            <w:tcW w:type="dxa" w:w="700"/>
            <w:vAlign w:val="center"/>
          </w:tcPr>
          <w:p>
            <w:pPr>
              <w:keepNext/>
              <w:spacing w:before="0" w:after="0" w:line="240" w:lineRule="auto"/>
              <w:ind/>
              <w:jc w:val="center"/>
              <w:rPr>
                <w:rFonts w:ascii="TH SarabunPSK" w:hAnsi="TH SarabunPSK" w:cs="TH SarabunPSK" w:eastAsia="TH SarabunPSK"/>
                <w:sz w:val="32"/>
                <w:szCs w:val="32"/>
              </w:rPr>
            </w:pPr>
          </w:p>
        </w:tc>
        <w:tc>
          <w:tcPr>
            <w:tcW w:type="dxa" w:w="3306"/>
            <w:vAlign w:val="center"/>
          </w:tcPr>
          <w:p>
            <w:pPr>
              <w:keepNext/>
              <w:spacing w:before="0" w:after="0" w:line="240" w:lineRule="auto"/>
              <w:ind/>
              <w:jc w:val="left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>
              <w:rPr>
                <w:rFonts w:ascii="TH SarabunPSK" w:hAnsi="TH SarabunPSK" w:cs="TH SarabunPSK" w:eastAsia="TH SarabunPSK"/>
                <w:sz w:val="32"/>
                <w:szCs w:val="32"/>
                <w:cs/>
                <w:lang w:bidi="th-TH"/>
              </w:rPr>
              <w:t xml:space="preserve">รุ่นของข้อมูลยืนยันตัวตน ใช้ยกเลิก </w:t>
            </w:r>
            <w:r>
              <w:rPr>
                <w:rFonts w:ascii="TH SarabunPSK" w:hAnsi="TH SarabunPSK" w:cs="TH SarabunPSK" w:eastAsia="TH SarabunPSK"/>
                <w:sz w:val="32"/>
                <w:szCs w:val="32"/>
                <w:lang w:bidi="th-TH"/>
              </w:rPr>
              <w:t xml:space="preserve">session </w:t>
            </w:r>
            <w:r>
              <w:rPr>
                <w:rFonts w:ascii="TH SarabunPSK" w:hAnsi="TH SarabunPSK" w:cs="TH SarabunPSK" w:eastAsia="TH SarabunPSK"/>
                <w:sz w:val="32"/>
                <w:szCs w:val="32"/>
                <w:cs/>
                <w:lang w:bidi="th-TH"/>
              </w:rPr>
              <w:t xml:space="preserve">เดิม</w:t>
            </w:r>
          </w:p>
        </w:tc>
      </w:tr>
      <w:tr>
        <w:trPr>
          <w:cantSplit/>
        </w:trPr>
        <w:tc>
          <w:tcPr>
            <w:tcW w:type="dxa" w:w="2400"/>
            <w:vAlign w:val="center"/>
          </w:tcPr>
          <w:p>
            <w:pPr>
              <w:spacing w:before="0" w:after="0" w:line="240" w:lineRule="auto"/>
              <w:ind/>
              <w:jc w:val="left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>
              <w:rPr>
                <w:rFonts w:ascii="TH SarabunPSK" w:hAnsi="TH SarabunPSK" w:cs="TH SarabunPSK" w:eastAsia="TH SarabunPSK"/>
                <w:sz w:val="32"/>
                <w:szCs w:val="32"/>
                <w:lang w:bidi="th-TH"/>
              </w:rPr>
              <w:t xml:space="preserve">created_at</w:t>
            </w:r>
          </w:p>
        </w:tc>
        <w:tc>
          <w:tcPr>
            <w:tcW w:type="dxa" w:w="1900"/>
            <w:vAlign w:val="center"/>
          </w:tcPr>
          <w:p>
            <w:pPr>
              <w:spacing w:before="0" w:after="0" w:line="240" w:lineRule="auto"/>
              <w:ind/>
              <w:jc w:val="left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>
              <w:rPr>
                <w:rFonts w:ascii="TH SarabunPSK" w:hAnsi="TH SarabunPSK" w:cs="TH SarabunPSK" w:eastAsia="TH SarabunPSK"/>
                <w:sz w:val="32"/>
                <w:szCs w:val="32"/>
                <w:lang w:bidi="th-TH"/>
              </w:rPr>
              <w:t xml:space="preserve">timestamptz</w:t>
            </w:r>
          </w:p>
        </w:tc>
        <w:tc>
          <w:tcPr>
            <w:tcW w:type="dxa" w:w="700"/>
            <w:vAlign w:val="center"/>
          </w:tcPr>
          <w:p>
            <w:pPr>
              <w:spacing w:before="0" w:after="0" w:line="240" w:lineRule="auto"/>
              <w:ind/>
              <w:jc w:val="center"/>
              <w:rPr>
                <w:rFonts w:ascii="TH SarabunPSK" w:hAnsi="TH SarabunPSK" w:cs="TH SarabunPSK" w:eastAsia="TH SarabunPSK"/>
                <w:sz w:val="32"/>
                <w:szCs w:val="32"/>
              </w:rPr>
            </w:pPr>
          </w:p>
        </w:tc>
        <w:tc>
          <w:tcPr>
            <w:tcW w:type="dxa" w:w="3306"/>
            <w:vAlign w:val="center"/>
          </w:tcPr>
          <w:p>
            <w:pPr>
              <w:spacing w:before="0" w:after="0" w:line="240" w:lineRule="auto"/>
              <w:ind/>
              <w:jc w:val="left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>
              <w:rPr>
                <w:rFonts w:ascii="TH SarabunPSK" w:hAnsi="TH SarabunPSK" w:cs="TH SarabunPSK" w:eastAsia="TH SarabunPSK"/>
                <w:sz w:val="32"/>
                <w:szCs w:val="32"/>
                <w:cs/>
                <w:lang w:bidi="th-TH"/>
              </w:rPr>
              <w:t xml:space="preserve">วันเวลาที่สร้างบัญชี</w:t>
            </w:r>
          </w:p>
        </w:tc>
      </w:tr>
    </w:tbl>
    <w:p>
      <w:pPr>
        <w:spacing w:before="0" w:after="0" w:line="240" w:lineRule="auto"/>
        <w:ind/>
        <w:jc w:val="left"/>
        <w:rPr>
          <w:rFonts w:ascii="TH SarabunPSK" w:hAnsi="TH SarabunPSK" w:cs="TH SarabunPSK" w:eastAsia="TH SarabunPSK"/>
          <w:sz w:val="32"/>
          <w:szCs w:val="32"/>
        </w:rPr>
      </w:pPr>
    </w:p>
    <w:p>
      <w:pPr>
        <w:keepNext/>
        <w:spacing w:before="0" w:after="0" w:line="240" w:lineRule="auto"/>
        <w:ind/>
        <w:jc w:val="left"/>
        <w:rPr>
          <w:rFonts w:ascii="TH SarabunPSK" w:hAnsi="TH SarabunPSK" w:cs="TH SarabunPSK" w:eastAsia="TH SarabunPSK"/>
          <w:sz w:val="32"/>
          <w:szCs w:val="32"/>
        </w:rPr>
      </w:pPr>
      <w:r>
        <w:rPr>
          <w:rFonts w:ascii="TH SarabunPSK" w:hAnsi="TH SarabunPSK" w:cs="TH SarabunPSK" w:eastAsia="TH SarabunPSK"/>
          <w:b/>
          <w:bCs/>
          <w:sz w:val="32"/>
          <w:szCs w:val="32"/>
          <w:cs/>
          <w:lang w:bidi="th-TH"/>
        </w:rPr>
        <w:t xml:space="preserve">ตารางที่ </w:t>
      </w:r>
      <w:r>
        <w:rPr>
          <w:rFonts w:ascii="TH SarabunPSK" w:hAnsi="TH SarabunPSK" w:cs="TH SarabunPSK" w:eastAsia="TH SarabunPSK"/>
          <w:b/>
          <w:bCs/>
          <w:sz w:val="32"/>
          <w:szCs w:val="32"/>
          <w:lang w:bidi="th-TH"/>
        </w:rPr>
        <w:t xml:space="preserve">3.5</w:t>
      </w:r>
      <w:r>
        <w:rPr>
          <w:rFonts w:ascii="TH SarabunPSK" w:hAnsi="TH SarabunPSK" w:cs="TH SarabunPSK" w:eastAsia="TH SarabunPSK"/>
          <w:sz w:val="32"/>
          <w:szCs w:val="32"/>
          <w:lang w:bidi="th-TH"/>
        </w:rPr>
        <w:t xml:space="preserve"> app_credentials (</w:t>
      </w:r>
      <w:r>
        <w:rPr>
          <w:rFonts w:ascii="TH SarabunPSK" w:hAnsi="TH SarabunPSK" w:cs="TH SarabunPSK" w:eastAsia="TH SarabunPSK"/>
          <w:sz w:val="32"/>
          <w:szCs w:val="32"/>
          <w:cs/>
          <w:lang w:bidi="th-TH"/>
        </w:rPr>
        <w:t xml:space="preserve">ข้อมูลรหัสผ่าน</w:t>
      </w:r>
      <w:r>
        <w:rPr>
          <w:rFonts w:ascii="TH SarabunPSK" w:hAnsi="TH SarabunPSK" w:cs="TH SarabunPSK" w:eastAsia="TH SarabunPSK"/>
          <w:sz w:val="32"/>
          <w:szCs w:val="32"/>
          <w:lang w:bidi="th-TH"/>
        </w:rPr>
        <w:t xml:space="preserve">)</w:t>
      </w:r>
    </w:p>
    <w:tbl>
      <w:tblPr>
        <w:tblLook w:firstColumn="1" w:firstRow="1" w:lastColumn="0" w:lastRow="0" w:noHBand="0" w:noVBand="1" w:val="04A0"/>
        <w:tblW w:w="8306" w:type="dxa"/>
        <w:tblBorders>
          <w:top w:val="single" w:sz="4" w:space="0" w:color="000000"/>
          <w:left w:val="nil"/>
          <w:bottom w:val="single" w:sz="4" w:space="0" w:color="000000"/>
          <w:right w:val="nil"/>
          <w:insideH w:val="single" w:sz="4" w:space="0" w:color="000000"/>
          <w:insideV w:val="single" w:sz="4" w:space="0" w:color="000000"/>
        </w:tblBorders>
        <w:tblCellMar>
          <w:top w:w="40" w:type="dxa"/>
          <w:left w:w="80" w:type="dxa"/>
          <w:bottom w:w="40" w:type="dxa"/>
          <w:right w:w="80" w:type="dxa"/>
        </w:tblCellMar>
        <w:tblLayout w:type="fixed"/>
      </w:tblPr>
      <w:tblGrid>
        <w:gridCol w:w="2400"/>
        <w:gridCol w:w="1900"/>
        <w:gridCol w:w="700"/>
        <w:gridCol w:w="3306"/>
      </w:tblGrid>
      <w:tr>
        <w:trPr>
          <w:cantSplit/>
          <w:tblHeader/>
        </w:trPr>
        <w:tc>
          <w:tcPr>
            <w:tcW w:type="dxa" w:w="2400"/>
            <w:vAlign w:val="center"/>
          </w:tcPr>
          <w:p>
            <w:pPr>
              <w:keepNext/>
              <w:spacing w:before="0" w:after="0" w:line="240" w:lineRule="auto"/>
              <w:ind/>
              <w:jc w:val="center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>
              <w:rPr>
                <w:rFonts w:ascii="TH SarabunPSK" w:hAnsi="TH SarabunPSK" w:cs="TH SarabunPSK" w:eastAsia="TH SarabunPSK"/>
                <w:b/>
                <w:bCs/>
                <w:sz w:val="32"/>
                <w:szCs w:val="32"/>
                <w:cs/>
                <w:lang w:bidi="th-TH"/>
              </w:rPr>
              <w:t xml:space="preserve">ชื่อฟิลด์</w:t>
            </w:r>
          </w:p>
        </w:tc>
        <w:tc>
          <w:tcPr>
            <w:tcW w:type="dxa" w:w="1900"/>
            <w:vAlign w:val="center"/>
          </w:tcPr>
          <w:p>
            <w:pPr>
              <w:keepNext/>
              <w:spacing w:before="0" w:after="0" w:line="240" w:lineRule="auto"/>
              <w:ind/>
              <w:jc w:val="center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>
              <w:rPr>
                <w:rFonts w:ascii="TH SarabunPSK" w:hAnsi="TH SarabunPSK" w:cs="TH SarabunPSK" w:eastAsia="TH SarabunPSK"/>
                <w:b/>
                <w:bCs/>
                <w:sz w:val="32"/>
                <w:szCs w:val="32"/>
                <w:cs/>
                <w:lang w:bidi="th-TH"/>
              </w:rPr>
              <w:t xml:space="preserve">ชนิดข้อมูล</w:t>
            </w:r>
          </w:p>
        </w:tc>
        <w:tc>
          <w:tcPr>
            <w:tcW w:type="dxa" w:w="700"/>
            <w:vAlign w:val="center"/>
          </w:tcPr>
          <w:p>
            <w:pPr>
              <w:keepNext/>
              <w:spacing w:before="0" w:after="0" w:line="240" w:lineRule="auto"/>
              <w:ind/>
              <w:jc w:val="center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>
              <w:rPr>
                <w:rFonts w:ascii="TH SarabunPSK" w:hAnsi="TH SarabunPSK" w:cs="TH SarabunPSK" w:eastAsia="TH SarabunPSK"/>
                <w:b/>
                <w:bCs/>
                <w:sz w:val="32"/>
                <w:szCs w:val="32"/>
                <w:cs/>
                <w:lang w:bidi="th-TH"/>
              </w:rPr>
              <w:t xml:space="preserve">คีย์</w:t>
            </w:r>
          </w:p>
        </w:tc>
        <w:tc>
          <w:tcPr>
            <w:tcW w:type="dxa" w:w="3306"/>
            <w:vAlign w:val="center"/>
          </w:tcPr>
          <w:p>
            <w:pPr>
              <w:keepNext/>
              <w:spacing w:before="0" w:after="0" w:line="240" w:lineRule="auto"/>
              <w:ind/>
              <w:jc w:val="center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>
              <w:rPr>
                <w:rFonts w:ascii="TH SarabunPSK" w:hAnsi="TH SarabunPSK" w:cs="TH SarabunPSK" w:eastAsia="TH SarabunPSK"/>
                <w:b/>
                <w:bCs/>
                <w:sz w:val="32"/>
                <w:szCs w:val="32"/>
                <w:cs/>
                <w:lang w:bidi="th-TH"/>
              </w:rPr>
              <w:t xml:space="preserve">คำอธิบาย</w:t>
            </w:r>
          </w:p>
        </w:tc>
      </w:tr>
      <w:tr>
        <w:trPr>
          <w:cantSplit/>
        </w:trPr>
        <w:tc>
          <w:tcPr>
            <w:tcW w:type="dxa" w:w="2400"/>
            <w:vAlign w:val="center"/>
          </w:tcPr>
          <w:p>
            <w:pPr>
              <w:keepNext/>
              <w:spacing w:before="0" w:after="0" w:line="240" w:lineRule="auto"/>
              <w:ind/>
              <w:jc w:val="left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>
              <w:rPr>
                <w:rFonts w:ascii="TH SarabunPSK" w:hAnsi="TH SarabunPSK" w:cs="TH SarabunPSK" w:eastAsia="TH SarabunPSK"/>
                <w:sz w:val="32"/>
                <w:szCs w:val="32"/>
                <w:lang w:bidi="th-TH"/>
              </w:rPr>
              <w:t xml:space="preserve">profile_id</w:t>
            </w:r>
          </w:p>
        </w:tc>
        <w:tc>
          <w:tcPr>
            <w:tcW w:type="dxa" w:w="1900"/>
            <w:vAlign w:val="center"/>
          </w:tcPr>
          <w:p>
            <w:pPr>
              <w:keepNext/>
              <w:spacing w:before="0" w:after="0" w:line="240" w:lineRule="auto"/>
              <w:ind/>
              <w:jc w:val="left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>
              <w:rPr>
                <w:rFonts w:ascii="TH SarabunPSK" w:hAnsi="TH SarabunPSK" w:cs="TH SarabunPSK" w:eastAsia="TH SarabunPSK"/>
                <w:sz w:val="32"/>
                <w:szCs w:val="32"/>
                <w:lang w:bidi="th-TH"/>
              </w:rPr>
              <w:t xml:space="preserve">uuid</w:t>
            </w:r>
          </w:p>
        </w:tc>
        <w:tc>
          <w:tcPr>
            <w:tcW w:type="dxa" w:w="700"/>
            <w:vAlign w:val="center"/>
          </w:tcPr>
          <w:p>
            <w:pPr>
              <w:keepNext/>
              <w:spacing w:before="0" w:after="0" w:line="240" w:lineRule="auto"/>
              <w:ind/>
              <w:jc w:val="center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>
              <w:rPr>
                <w:rFonts w:ascii="TH SarabunPSK" w:hAnsi="TH SarabunPSK" w:cs="TH SarabunPSK" w:eastAsia="TH SarabunPSK"/>
                <w:sz w:val="32"/>
                <w:szCs w:val="32"/>
                <w:lang w:bidi="th-TH"/>
              </w:rPr>
              <w:t xml:space="preserve">PK, FK</w:t>
            </w:r>
          </w:p>
        </w:tc>
        <w:tc>
          <w:tcPr>
            <w:tcW w:type="dxa" w:w="3306"/>
            <w:vAlign w:val="center"/>
          </w:tcPr>
          <w:p>
            <w:pPr>
              <w:keepNext/>
              <w:spacing w:before="0" w:after="0" w:line="240" w:lineRule="auto"/>
              <w:ind/>
              <w:jc w:val="left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>
              <w:rPr>
                <w:rFonts w:ascii="TH SarabunPSK" w:hAnsi="TH SarabunPSK" w:cs="TH SarabunPSK" w:eastAsia="TH SarabunPSK"/>
                <w:sz w:val="32"/>
                <w:szCs w:val="32"/>
                <w:cs/>
                <w:lang w:bidi="th-TH"/>
              </w:rPr>
              <w:t xml:space="preserve">รหัสผู้ใช้ อ้างอิง </w:t>
            </w:r>
            <w:r>
              <w:rPr>
                <w:rFonts w:ascii="TH SarabunPSK" w:hAnsi="TH SarabunPSK" w:cs="TH SarabunPSK" w:eastAsia="TH SarabunPSK"/>
                <w:sz w:val="32"/>
                <w:szCs w:val="32"/>
                <w:lang w:bidi="th-TH"/>
              </w:rPr>
              <w:t xml:space="preserve">profiles.id</w:t>
            </w:r>
          </w:p>
        </w:tc>
      </w:tr>
      <w:tr>
        <w:trPr>
          <w:cantSplit/>
        </w:trPr>
        <w:tc>
          <w:tcPr>
            <w:tcW w:type="dxa" w:w="2400"/>
            <w:vAlign w:val="center"/>
          </w:tcPr>
          <w:p>
            <w:pPr>
              <w:keepNext/>
              <w:spacing w:before="0" w:after="0" w:line="240" w:lineRule="auto"/>
              <w:ind/>
              <w:jc w:val="left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>
              <w:rPr>
                <w:rFonts w:ascii="TH SarabunPSK" w:hAnsi="TH SarabunPSK" w:cs="TH SarabunPSK" w:eastAsia="TH SarabunPSK"/>
                <w:sz w:val="32"/>
                <w:szCs w:val="32"/>
                <w:lang w:bidi="th-TH"/>
              </w:rPr>
              <w:t xml:space="preserve">password_salt</w:t>
            </w:r>
          </w:p>
        </w:tc>
        <w:tc>
          <w:tcPr>
            <w:tcW w:type="dxa" w:w="1900"/>
            <w:vAlign w:val="center"/>
          </w:tcPr>
          <w:p>
            <w:pPr>
              <w:keepNext/>
              <w:spacing w:before="0" w:after="0" w:line="240" w:lineRule="auto"/>
              <w:ind/>
              <w:jc w:val="left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>
              <w:rPr>
                <w:rFonts w:ascii="TH SarabunPSK" w:hAnsi="TH SarabunPSK" w:cs="TH SarabunPSK" w:eastAsia="TH SarabunPSK"/>
                <w:sz w:val="32"/>
                <w:szCs w:val="32"/>
                <w:lang w:bidi="th-TH"/>
              </w:rPr>
              <w:t xml:space="preserve">text</w:t>
            </w:r>
          </w:p>
        </w:tc>
        <w:tc>
          <w:tcPr>
            <w:tcW w:type="dxa" w:w="700"/>
            <w:vAlign w:val="center"/>
          </w:tcPr>
          <w:p>
            <w:pPr>
              <w:keepNext/>
              <w:spacing w:before="0" w:after="0" w:line="240" w:lineRule="auto"/>
              <w:ind/>
              <w:jc w:val="center"/>
              <w:rPr>
                <w:rFonts w:ascii="TH SarabunPSK" w:hAnsi="TH SarabunPSK" w:cs="TH SarabunPSK" w:eastAsia="TH SarabunPSK"/>
                <w:sz w:val="32"/>
                <w:szCs w:val="32"/>
              </w:rPr>
            </w:pPr>
          </w:p>
        </w:tc>
        <w:tc>
          <w:tcPr>
            <w:tcW w:type="dxa" w:w="3306"/>
            <w:vAlign w:val="center"/>
          </w:tcPr>
          <w:p>
            <w:pPr>
              <w:keepNext/>
              <w:spacing w:before="0" w:after="0" w:line="240" w:lineRule="auto"/>
              <w:ind/>
              <w:jc w:val="left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>
              <w:rPr>
                <w:rFonts w:ascii="TH SarabunPSK" w:hAnsi="TH SarabunPSK" w:cs="TH SarabunPSK" w:eastAsia="TH SarabunPSK"/>
                <w:sz w:val="32"/>
                <w:szCs w:val="32"/>
                <w:cs/>
                <w:lang w:bidi="th-TH"/>
              </w:rPr>
              <w:t xml:space="preserve">ค่า </w:t>
            </w:r>
            <w:r>
              <w:rPr>
                <w:rFonts w:ascii="TH SarabunPSK" w:hAnsi="TH SarabunPSK" w:cs="TH SarabunPSK" w:eastAsia="TH SarabunPSK"/>
                <w:sz w:val="32"/>
                <w:szCs w:val="32"/>
                <w:lang w:bidi="th-TH"/>
              </w:rPr>
              <w:t xml:space="preserve">salt </w:t>
            </w:r>
            <w:r>
              <w:rPr>
                <w:rFonts w:ascii="TH SarabunPSK" w:hAnsi="TH SarabunPSK" w:cs="TH SarabunPSK" w:eastAsia="TH SarabunPSK"/>
                <w:sz w:val="32"/>
                <w:szCs w:val="32"/>
                <w:cs/>
                <w:lang w:bidi="th-TH"/>
              </w:rPr>
              <w:t xml:space="preserve">สำหรับแฮชรหัสผ่าน</w:t>
            </w:r>
          </w:p>
        </w:tc>
      </w:tr>
      <w:tr>
        <w:trPr>
          <w:cantSplit/>
        </w:trPr>
        <w:tc>
          <w:tcPr>
            <w:tcW w:type="dxa" w:w="2400"/>
            <w:vAlign w:val="center"/>
          </w:tcPr>
          <w:p>
            <w:pPr>
              <w:keepNext/>
              <w:spacing w:before="0" w:after="0" w:line="240" w:lineRule="auto"/>
              <w:ind/>
              <w:jc w:val="left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>
              <w:rPr>
                <w:rFonts w:ascii="TH SarabunPSK" w:hAnsi="TH SarabunPSK" w:cs="TH SarabunPSK" w:eastAsia="TH SarabunPSK"/>
                <w:sz w:val="32"/>
                <w:szCs w:val="32"/>
                <w:lang w:bidi="th-TH"/>
              </w:rPr>
              <w:t xml:space="preserve">password_hash</w:t>
            </w:r>
          </w:p>
        </w:tc>
        <w:tc>
          <w:tcPr>
            <w:tcW w:type="dxa" w:w="1900"/>
            <w:vAlign w:val="center"/>
          </w:tcPr>
          <w:p>
            <w:pPr>
              <w:keepNext/>
              <w:spacing w:before="0" w:after="0" w:line="240" w:lineRule="auto"/>
              <w:ind/>
              <w:jc w:val="left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>
              <w:rPr>
                <w:rFonts w:ascii="TH SarabunPSK" w:hAnsi="TH SarabunPSK" w:cs="TH SarabunPSK" w:eastAsia="TH SarabunPSK"/>
                <w:sz w:val="32"/>
                <w:szCs w:val="32"/>
                <w:lang w:bidi="th-TH"/>
              </w:rPr>
              <w:t xml:space="preserve">text</w:t>
            </w:r>
          </w:p>
        </w:tc>
        <w:tc>
          <w:tcPr>
            <w:tcW w:type="dxa" w:w="700"/>
            <w:vAlign w:val="center"/>
          </w:tcPr>
          <w:p>
            <w:pPr>
              <w:keepNext/>
              <w:spacing w:before="0" w:after="0" w:line="240" w:lineRule="auto"/>
              <w:ind/>
              <w:jc w:val="center"/>
              <w:rPr>
                <w:rFonts w:ascii="TH SarabunPSK" w:hAnsi="TH SarabunPSK" w:cs="TH SarabunPSK" w:eastAsia="TH SarabunPSK"/>
                <w:sz w:val="32"/>
                <w:szCs w:val="32"/>
              </w:rPr>
            </w:pPr>
          </w:p>
        </w:tc>
        <w:tc>
          <w:tcPr>
            <w:tcW w:type="dxa" w:w="3306"/>
            <w:vAlign w:val="center"/>
          </w:tcPr>
          <w:p>
            <w:pPr>
              <w:keepNext/>
              <w:spacing w:before="0" w:after="0" w:line="240" w:lineRule="auto"/>
              <w:ind/>
              <w:jc w:val="left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>
              <w:rPr>
                <w:rFonts w:ascii="TH SarabunPSK" w:hAnsi="TH SarabunPSK" w:cs="TH SarabunPSK" w:eastAsia="TH SarabunPSK"/>
                <w:sz w:val="32"/>
                <w:szCs w:val="32"/>
                <w:cs/>
                <w:lang w:bidi="th-TH"/>
              </w:rPr>
              <w:t xml:space="preserve">รหัสผ่านที่ผ่านการแฮชแล้ว ไม่เก็บรหัสผ่านจริง</w:t>
            </w:r>
          </w:p>
        </w:tc>
      </w:tr>
      <w:tr>
        <w:trPr>
          <w:cantSplit/>
        </w:trPr>
        <w:tc>
          <w:tcPr>
            <w:tcW w:type="dxa" w:w="2400"/>
            <w:vAlign w:val="center"/>
          </w:tcPr>
          <w:p>
            <w:pPr>
              <w:keepNext/>
              <w:spacing w:before="0" w:after="0" w:line="240" w:lineRule="auto"/>
              <w:ind/>
              <w:jc w:val="left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>
              <w:rPr>
                <w:rFonts w:ascii="TH SarabunPSK" w:hAnsi="TH SarabunPSK" w:cs="TH SarabunPSK" w:eastAsia="TH SarabunPSK"/>
                <w:sz w:val="32"/>
                <w:szCs w:val="32"/>
                <w:lang w:bidi="th-TH"/>
              </w:rPr>
              <w:t xml:space="preserve">created_at</w:t>
            </w:r>
          </w:p>
        </w:tc>
        <w:tc>
          <w:tcPr>
            <w:tcW w:type="dxa" w:w="1900"/>
            <w:vAlign w:val="center"/>
          </w:tcPr>
          <w:p>
            <w:pPr>
              <w:keepNext/>
              <w:spacing w:before="0" w:after="0" w:line="240" w:lineRule="auto"/>
              <w:ind/>
              <w:jc w:val="left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>
              <w:rPr>
                <w:rFonts w:ascii="TH SarabunPSK" w:hAnsi="TH SarabunPSK" w:cs="TH SarabunPSK" w:eastAsia="TH SarabunPSK"/>
                <w:sz w:val="32"/>
                <w:szCs w:val="32"/>
                <w:lang w:bidi="th-TH"/>
              </w:rPr>
              <w:t xml:space="preserve">timestamptz</w:t>
            </w:r>
          </w:p>
        </w:tc>
        <w:tc>
          <w:tcPr>
            <w:tcW w:type="dxa" w:w="700"/>
            <w:vAlign w:val="center"/>
          </w:tcPr>
          <w:p>
            <w:pPr>
              <w:keepNext/>
              <w:spacing w:before="0" w:after="0" w:line="240" w:lineRule="auto"/>
              <w:ind/>
              <w:jc w:val="center"/>
              <w:rPr>
                <w:rFonts w:ascii="TH SarabunPSK" w:hAnsi="TH SarabunPSK" w:cs="TH SarabunPSK" w:eastAsia="TH SarabunPSK"/>
                <w:sz w:val="32"/>
                <w:szCs w:val="32"/>
              </w:rPr>
            </w:pPr>
          </w:p>
        </w:tc>
        <w:tc>
          <w:tcPr>
            <w:tcW w:type="dxa" w:w="3306"/>
            <w:vAlign w:val="center"/>
          </w:tcPr>
          <w:p>
            <w:pPr>
              <w:keepNext/>
              <w:spacing w:before="0" w:after="0" w:line="240" w:lineRule="auto"/>
              <w:ind/>
              <w:jc w:val="left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>
              <w:rPr>
                <w:rFonts w:ascii="TH SarabunPSK" w:hAnsi="TH SarabunPSK" w:cs="TH SarabunPSK" w:eastAsia="TH SarabunPSK"/>
                <w:sz w:val="32"/>
                <w:szCs w:val="32"/>
                <w:cs/>
                <w:lang w:bidi="th-TH"/>
              </w:rPr>
              <w:t xml:space="preserve">วันเวลาที่สร้าง</w:t>
            </w:r>
          </w:p>
        </w:tc>
      </w:tr>
      <w:tr>
        <w:trPr>
          <w:cantSplit/>
        </w:trPr>
        <w:tc>
          <w:tcPr>
            <w:tcW w:type="dxa" w:w="2400"/>
            <w:vAlign w:val="center"/>
          </w:tcPr>
          <w:p>
            <w:pPr>
              <w:spacing w:before="0" w:after="0" w:line="240" w:lineRule="auto"/>
              <w:ind/>
              <w:jc w:val="left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>
              <w:rPr>
                <w:rFonts w:ascii="TH SarabunPSK" w:hAnsi="TH SarabunPSK" w:cs="TH SarabunPSK" w:eastAsia="TH SarabunPSK"/>
                <w:sz w:val="32"/>
                <w:szCs w:val="32"/>
                <w:lang w:bidi="th-TH"/>
              </w:rPr>
              <w:t xml:space="preserve">updated_at</w:t>
            </w:r>
          </w:p>
        </w:tc>
        <w:tc>
          <w:tcPr>
            <w:tcW w:type="dxa" w:w="1900"/>
            <w:vAlign w:val="center"/>
          </w:tcPr>
          <w:p>
            <w:pPr>
              <w:spacing w:before="0" w:after="0" w:line="240" w:lineRule="auto"/>
              <w:ind/>
              <w:jc w:val="left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>
              <w:rPr>
                <w:rFonts w:ascii="TH SarabunPSK" w:hAnsi="TH SarabunPSK" w:cs="TH SarabunPSK" w:eastAsia="TH SarabunPSK"/>
                <w:sz w:val="32"/>
                <w:szCs w:val="32"/>
                <w:lang w:bidi="th-TH"/>
              </w:rPr>
              <w:t xml:space="preserve">timestamptz</w:t>
            </w:r>
          </w:p>
        </w:tc>
        <w:tc>
          <w:tcPr>
            <w:tcW w:type="dxa" w:w="700"/>
            <w:vAlign w:val="center"/>
          </w:tcPr>
          <w:p>
            <w:pPr>
              <w:spacing w:before="0" w:after="0" w:line="240" w:lineRule="auto"/>
              <w:ind/>
              <w:jc w:val="center"/>
              <w:rPr>
                <w:rFonts w:ascii="TH SarabunPSK" w:hAnsi="TH SarabunPSK" w:cs="TH SarabunPSK" w:eastAsia="TH SarabunPSK"/>
                <w:sz w:val="32"/>
                <w:szCs w:val="32"/>
              </w:rPr>
            </w:pPr>
          </w:p>
        </w:tc>
        <w:tc>
          <w:tcPr>
            <w:tcW w:type="dxa" w:w="3306"/>
            <w:vAlign w:val="center"/>
          </w:tcPr>
          <w:p>
            <w:pPr>
              <w:spacing w:before="0" w:after="0" w:line="240" w:lineRule="auto"/>
              <w:ind/>
              <w:jc w:val="left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>
              <w:rPr>
                <w:rFonts w:ascii="TH SarabunPSK" w:hAnsi="TH SarabunPSK" w:cs="TH SarabunPSK" w:eastAsia="TH SarabunPSK"/>
                <w:sz w:val="32"/>
                <w:szCs w:val="32"/>
                <w:cs/>
                <w:lang w:bidi="th-TH"/>
              </w:rPr>
              <w:t xml:space="preserve">วันเวลาที่แก้ไขล่าสุด</w:t>
            </w:r>
          </w:p>
        </w:tc>
      </w:tr>
    </w:tbl>
    <w:p>
      <w:pPr>
        <w:spacing w:before="0" w:after="0" w:line="240" w:lineRule="auto"/>
        <w:ind/>
        <w:jc w:val="left"/>
        <w:rPr>
          <w:rFonts w:ascii="TH SarabunPSK" w:hAnsi="TH SarabunPSK" w:cs="TH SarabunPSK" w:eastAsia="TH SarabunPSK"/>
          <w:sz w:val="32"/>
          <w:szCs w:val="32"/>
        </w:rPr>
      </w:pPr>
    </w:p>
    <w:p>
      <w:pPr>
        <w:keepNext/>
        <w:spacing w:before="0" w:after="0" w:line="240" w:lineRule="auto"/>
        <w:ind/>
        <w:jc w:val="left"/>
        <w:rPr>
          <w:rFonts w:ascii="TH SarabunPSK" w:hAnsi="TH SarabunPSK" w:cs="TH SarabunPSK" w:eastAsia="TH SarabunPSK"/>
          <w:sz w:val="32"/>
          <w:szCs w:val="32"/>
        </w:rPr>
      </w:pPr>
      <w:r>
        <w:rPr>
          <w:rFonts w:ascii="TH SarabunPSK" w:hAnsi="TH SarabunPSK" w:cs="TH SarabunPSK" w:eastAsia="TH SarabunPSK"/>
          <w:b/>
          <w:bCs/>
          <w:sz w:val="32"/>
          <w:szCs w:val="32"/>
          <w:cs/>
          <w:lang w:bidi="th-TH"/>
        </w:rPr>
        <w:t xml:space="preserve">ตารางที่ </w:t>
      </w:r>
      <w:r>
        <w:rPr>
          <w:rFonts w:ascii="TH SarabunPSK" w:hAnsi="TH SarabunPSK" w:cs="TH SarabunPSK" w:eastAsia="TH SarabunPSK"/>
          <w:b/>
          <w:bCs/>
          <w:sz w:val="32"/>
          <w:szCs w:val="32"/>
          <w:lang w:bidi="th-TH"/>
        </w:rPr>
        <w:t xml:space="preserve">3.6</w:t>
      </w:r>
      <w:r>
        <w:rPr>
          <w:rFonts w:ascii="TH SarabunPSK" w:hAnsi="TH SarabunPSK" w:cs="TH SarabunPSK" w:eastAsia="TH SarabunPSK"/>
          <w:sz w:val="32"/>
          <w:szCs w:val="32"/>
          <w:lang w:bidi="th-TH"/>
        </w:rPr>
        <w:t xml:space="preserve"> product_categories (</w:t>
      </w:r>
      <w:r>
        <w:rPr>
          <w:rFonts w:ascii="TH SarabunPSK" w:hAnsi="TH SarabunPSK" w:cs="TH SarabunPSK" w:eastAsia="TH SarabunPSK"/>
          <w:sz w:val="32"/>
          <w:szCs w:val="32"/>
          <w:cs/>
          <w:lang w:bidi="th-TH"/>
        </w:rPr>
        <w:t xml:space="preserve">ข้อมูลประเภทสินค้า</w:t>
      </w:r>
      <w:r>
        <w:rPr>
          <w:rFonts w:ascii="TH SarabunPSK" w:hAnsi="TH SarabunPSK" w:cs="TH SarabunPSK" w:eastAsia="TH SarabunPSK"/>
          <w:sz w:val="32"/>
          <w:szCs w:val="32"/>
          <w:lang w:bidi="th-TH"/>
        </w:rPr>
        <w:t xml:space="preserve">)</w:t>
      </w:r>
    </w:p>
    <w:tbl>
      <w:tblPr>
        <w:tblLook w:firstColumn="1" w:firstRow="1" w:lastColumn="0" w:lastRow="0" w:noHBand="0" w:noVBand="1" w:val="04A0"/>
        <w:tblW w:w="8306" w:type="dxa"/>
        <w:tblBorders>
          <w:top w:val="single" w:sz="4" w:space="0" w:color="000000"/>
          <w:left w:val="nil"/>
          <w:bottom w:val="single" w:sz="4" w:space="0" w:color="000000"/>
          <w:right w:val="nil"/>
          <w:insideH w:val="single" w:sz="4" w:space="0" w:color="000000"/>
          <w:insideV w:val="single" w:sz="4" w:space="0" w:color="000000"/>
        </w:tblBorders>
        <w:tblCellMar>
          <w:top w:w="40" w:type="dxa"/>
          <w:left w:w="80" w:type="dxa"/>
          <w:bottom w:w="40" w:type="dxa"/>
          <w:right w:w="80" w:type="dxa"/>
        </w:tblCellMar>
        <w:tblLayout w:type="fixed"/>
      </w:tblPr>
      <w:tblGrid>
        <w:gridCol w:w="2400"/>
        <w:gridCol w:w="1900"/>
        <w:gridCol w:w="700"/>
        <w:gridCol w:w="3306"/>
      </w:tblGrid>
      <w:tr>
        <w:trPr>
          <w:cantSplit/>
          <w:tblHeader/>
        </w:trPr>
        <w:tc>
          <w:tcPr>
            <w:tcW w:type="dxa" w:w="2400"/>
            <w:vAlign w:val="center"/>
          </w:tcPr>
          <w:p>
            <w:pPr>
              <w:keepNext/>
              <w:spacing w:before="0" w:after="0" w:line="240" w:lineRule="auto"/>
              <w:ind/>
              <w:jc w:val="center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>
              <w:rPr>
                <w:rFonts w:ascii="TH SarabunPSK" w:hAnsi="TH SarabunPSK" w:cs="TH SarabunPSK" w:eastAsia="TH SarabunPSK"/>
                <w:b/>
                <w:bCs/>
                <w:sz w:val="32"/>
                <w:szCs w:val="32"/>
                <w:cs/>
                <w:lang w:bidi="th-TH"/>
              </w:rPr>
              <w:t xml:space="preserve">ชื่อฟิลด์</w:t>
            </w:r>
          </w:p>
        </w:tc>
        <w:tc>
          <w:tcPr>
            <w:tcW w:type="dxa" w:w="1900"/>
            <w:vAlign w:val="center"/>
          </w:tcPr>
          <w:p>
            <w:pPr>
              <w:keepNext/>
              <w:spacing w:before="0" w:after="0" w:line="240" w:lineRule="auto"/>
              <w:ind/>
              <w:jc w:val="center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>
              <w:rPr>
                <w:rFonts w:ascii="TH SarabunPSK" w:hAnsi="TH SarabunPSK" w:cs="TH SarabunPSK" w:eastAsia="TH SarabunPSK"/>
                <w:b/>
                <w:bCs/>
                <w:sz w:val="32"/>
                <w:szCs w:val="32"/>
                <w:cs/>
                <w:lang w:bidi="th-TH"/>
              </w:rPr>
              <w:t xml:space="preserve">ชนิดข้อมูล</w:t>
            </w:r>
          </w:p>
        </w:tc>
        <w:tc>
          <w:tcPr>
            <w:tcW w:type="dxa" w:w="700"/>
            <w:vAlign w:val="center"/>
          </w:tcPr>
          <w:p>
            <w:pPr>
              <w:keepNext/>
              <w:spacing w:before="0" w:after="0" w:line="240" w:lineRule="auto"/>
              <w:ind/>
              <w:jc w:val="center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>
              <w:rPr>
                <w:rFonts w:ascii="TH SarabunPSK" w:hAnsi="TH SarabunPSK" w:cs="TH SarabunPSK" w:eastAsia="TH SarabunPSK"/>
                <w:b/>
                <w:bCs/>
                <w:sz w:val="32"/>
                <w:szCs w:val="32"/>
                <w:cs/>
                <w:lang w:bidi="th-TH"/>
              </w:rPr>
              <w:t xml:space="preserve">คีย์</w:t>
            </w:r>
          </w:p>
        </w:tc>
        <w:tc>
          <w:tcPr>
            <w:tcW w:type="dxa" w:w="3306"/>
            <w:vAlign w:val="center"/>
          </w:tcPr>
          <w:p>
            <w:pPr>
              <w:keepNext/>
              <w:spacing w:before="0" w:after="0" w:line="240" w:lineRule="auto"/>
              <w:ind/>
              <w:jc w:val="center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>
              <w:rPr>
                <w:rFonts w:ascii="TH SarabunPSK" w:hAnsi="TH SarabunPSK" w:cs="TH SarabunPSK" w:eastAsia="TH SarabunPSK"/>
                <w:b/>
                <w:bCs/>
                <w:sz w:val="32"/>
                <w:szCs w:val="32"/>
                <w:cs/>
                <w:lang w:bidi="th-TH"/>
              </w:rPr>
              <w:t xml:space="preserve">คำอธิบาย</w:t>
            </w:r>
          </w:p>
        </w:tc>
      </w:tr>
      <w:tr>
        <w:trPr>
          <w:cantSplit/>
        </w:trPr>
        <w:tc>
          <w:tcPr>
            <w:tcW w:type="dxa" w:w="2400"/>
            <w:vAlign w:val="center"/>
          </w:tcPr>
          <w:p>
            <w:pPr>
              <w:keepNext/>
              <w:spacing w:before="0" w:after="0" w:line="240" w:lineRule="auto"/>
              <w:ind/>
              <w:jc w:val="left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>
              <w:rPr>
                <w:rFonts w:ascii="TH SarabunPSK" w:hAnsi="TH SarabunPSK" w:cs="TH SarabunPSK" w:eastAsia="TH SarabunPSK"/>
                <w:sz w:val="32"/>
                <w:szCs w:val="32"/>
                <w:lang w:bidi="th-TH"/>
              </w:rPr>
              <w:t xml:space="preserve">id</w:t>
            </w:r>
          </w:p>
        </w:tc>
        <w:tc>
          <w:tcPr>
            <w:tcW w:type="dxa" w:w="1900"/>
            <w:vAlign w:val="center"/>
          </w:tcPr>
          <w:p>
            <w:pPr>
              <w:keepNext/>
              <w:spacing w:before="0" w:after="0" w:line="240" w:lineRule="auto"/>
              <w:ind/>
              <w:jc w:val="left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>
              <w:rPr>
                <w:rFonts w:ascii="TH SarabunPSK" w:hAnsi="TH SarabunPSK" w:cs="TH SarabunPSK" w:eastAsia="TH SarabunPSK"/>
                <w:sz w:val="32"/>
                <w:szCs w:val="32"/>
                <w:lang w:bidi="th-TH"/>
              </w:rPr>
              <w:t xml:space="preserve">uuid</w:t>
            </w:r>
          </w:p>
        </w:tc>
        <w:tc>
          <w:tcPr>
            <w:tcW w:type="dxa" w:w="700"/>
            <w:vAlign w:val="center"/>
          </w:tcPr>
          <w:p>
            <w:pPr>
              <w:keepNext/>
              <w:spacing w:before="0" w:after="0" w:line="240" w:lineRule="auto"/>
              <w:ind/>
              <w:jc w:val="center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>
              <w:rPr>
                <w:rFonts w:ascii="TH SarabunPSK" w:hAnsi="TH SarabunPSK" w:cs="TH SarabunPSK" w:eastAsia="TH SarabunPSK"/>
                <w:sz w:val="32"/>
                <w:szCs w:val="32"/>
                <w:lang w:bidi="th-TH"/>
              </w:rPr>
              <w:t xml:space="preserve">PK</w:t>
            </w:r>
          </w:p>
        </w:tc>
        <w:tc>
          <w:tcPr>
            <w:tcW w:type="dxa" w:w="3306"/>
            <w:vAlign w:val="center"/>
          </w:tcPr>
          <w:p>
            <w:pPr>
              <w:keepNext/>
              <w:spacing w:before="0" w:after="0" w:line="240" w:lineRule="auto"/>
              <w:ind/>
              <w:jc w:val="left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>
              <w:rPr>
                <w:rFonts w:ascii="TH SarabunPSK" w:hAnsi="TH SarabunPSK" w:cs="TH SarabunPSK" w:eastAsia="TH SarabunPSK"/>
                <w:sz w:val="32"/>
                <w:szCs w:val="32"/>
                <w:cs/>
                <w:lang w:bidi="th-TH"/>
              </w:rPr>
              <w:t xml:space="preserve">รหัสประเภทสินค้า</w:t>
            </w:r>
          </w:p>
        </w:tc>
      </w:tr>
      <w:tr>
        <w:trPr>
          <w:cantSplit/>
        </w:trPr>
        <w:tc>
          <w:tcPr>
            <w:tcW w:type="dxa" w:w="2400"/>
            <w:vAlign w:val="center"/>
          </w:tcPr>
          <w:p>
            <w:pPr>
              <w:keepNext/>
              <w:spacing w:before="0" w:after="0" w:line="240" w:lineRule="auto"/>
              <w:ind/>
              <w:jc w:val="left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>
              <w:rPr>
                <w:rFonts w:ascii="TH SarabunPSK" w:hAnsi="TH SarabunPSK" w:cs="TH SarabunPSK" w:eastAsia="TH SarabunPSK"/>
                <w:sz w:val="32"/>
                <w:szCs w:val="32"/>
                <w:lang w:bidi="th-TH"/>
              </w:rPr>
              <w:t xml:space="preserve">name</w:t>
            </w:r>
          </w:p>
        </w:tc>
        <w:tc>
          <w:tcPr>
            <w:tcW w:type="dxa" w:w="1900"/>
            <w:vAlign w:val="center"/>
          </w:tcPr>
          <w:p>
            <w:pPr>
              <w:keepNext/>
              <w:spacing w:before="0" w:after="0" w:line="240" w:lineRule="auto"/>
              <w:ind/>
              <w:jc w:val="left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>
              <w:rPr>
                <w:rFonts w:ascii="TH SarabunPSK" w:hAnsi="TH SarabunPSK" w:cs="TH SarabunPSK" w:eastAsia="TH SarabunPSK"/>
                <w:sz w:val="32"/>
                <w:szCs w:val="32"/>
                <w:lang w:bidi="th-TH"/>
              </w:rPr>
              <w:t xml:space="preserve">text</w:t>
            </w:r>
          </w:p>
        </w:tc>
        <w:tc>
          <w:tcPr>
            <w:tcW w:type="dxa" w:w="700"/>
            <w:vAlign w:val="center"/>
          </w:tcPr>
          <w:p>
            <w:pPr>
              <w:keepNext/>
              <w:spacing w:before="0" w:after="0" w:line="240" w:lineRule="auto"/>
              <w:ind/>
              <w:jc w:val="center"/>
              <w:rPr>
                <w:rFonts w:ascii="TH SarabunPSK" w:hAnsi="TH SarabunPSK" w:cs="TH SarabunPSK" w:eastAsia="TH SarabunPSK"/>
                <w:sz w:val="32"/>
                <w:szCs w:val="32"/>
              </w:rPr>
            </w:pPr>
          </w:p>
        </w:tc>
        <w:tc>
          <w:tcPr>
            <w:tcW w:type="dxa" w:w="3306"/>
            <w:vAlign w:val="center"/>
          </w:tcPr>
          <w:p>
            <w:pPr>
              <w:keepNext/>
              <w:spacing w:before="0" w:after="0" w:line="240" w:lineRule="auto"/>
              <w:ind/>
              <w:jc w:val="left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>
              <w:rPr>
                <w:rFonts w:ascii="TH SarabunPSK" w:hAnsi="TH SarabunPSK" w:cs="TH SarabunPSK" w:eastAsia="TH SarabunPSK"/>
                <w:sz w:val="32"/>
                <w:szCs w:val="32"/>
                <w:cs/>
                <w:lang w:bidi="th-TH"/>
              </w:rPr>
              <w:t xml:space="preserve">ชื่อประเภทสินค้า ยาว </w:t>
            </w:r>
            <w:r>
              <w:rPr>
                <w:rFonts w:ascii="TH SarabunPSK" w:hAnsi="TH SarabunPSK" w:cs="TH SarabunPSK" w:eastAsia="TH SarabunPSK"/>
                <w:sz w:val="32"/>
                <w:szCs w:val="32"/>
                <w:lang w:bidi="th-TH"/>
              </w:rPr>
              <w:t xml:space="preserve">1–80 </w:t>
            </w:r>
            <w:r>
              <w:rPr>
                <w:rFonts w:ascii="TH SarabunPSK" w:hAnsi="TH SarabunPSK" w:cs="TH SarabunPSK" w:eastAsia="TH SarabunPSK"/>
                <w:sz w:val="32"/>
                <w:szCs w:val="32"/>
                <w:cs/>
                <w:lang w:bidi="th-TH"/>
              </w:rPr>
              <w:t xml:space="preserve">ตัวอักษร</w:t>
            </w:r>
          </w:p>
        </w:tc>
      </w:tr>
      <w:tr>
        <w:trPr>
          <w:cantSplit/>
        </w:trPr>
        <w:tc>
          <w:tcPr>
            <w:tcW w:type="dxa" w:w="2400"/>
            <w:vAlign w:val="center"/>
          </w:tcPr>
          <w:p>
            <w:pPr>
              <w:keepNext/>
              <w:spacing w:before="0" w:after="0" w:line="240" w:lineRule="auto"/>
              <w:ind/>
              <w:jc w:val="left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>
              <w:rPr>
                <w:rFonts w:ascii="TH SarabunPSK" w:hAnsi="TH SarabunPSK" w:cs="TH SarabunPSK" w:eastAsia="TH SarabunPSK"/>
                <w:sz w:val="32"/>
                <w:szCs w:val="32"/>
                <w:lang w:bidi="th-TH"/>
              </w:rPr>
              <w:t xml:space="preserve">normalized_name</w:t>
            </w:r>
          </w:p>
        </w:tc>
        <w:tc>
          <w:tcPr>
            <w:tcW w:type="dxa" w:w="1900"/>
            <w:vAlign w:val="center"/>
          </w:tcPr>
          <w:p>
            <w:pPr>
              <w:keepNext/>
              <w:spacing w:before="0" w:after="0" w:line="240" w:lineRule="auto"/>
              <w:ind/>
              <w:jc w:val="left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>
              <w:rPr>
                <w:rFonts w:ascii="TH SarabunPSK" w:hAnsi="TH SarabunPSK" w:cs="TH SarabunPSK" w:eastAsia="TH SarabunPSK"/>
                <w:sz w:val="32"/>
                <w:szCs w:val="32"/>
                <w:lang w:bidi="th-TH"/>
              </w:rPr>
              <w:t xml:space="preserve">text</w:t>
            </w:r>
          </w:p>
        </w:tc>
        <w:tc>
          <w:tcPr>
            <w:tcW w:type="dxa" w:w="700"/>
            <w:vAlign w:val="center"/>
          </w:tcPr>
          <w:p>
            <w:pPr>
              <w:keepNext/>
              <w:spacing w:before="0" w:after="0" w:line="240" w:lineRule="auto"/>
              <w:ind/>
              <w:jc w:val="center"/>
              <w:rPr>
                <w:rFonts w:ascii="TH SarabunPSK" w:hAnsi="TH SarabunPSK" w:cs="TH SarabunPSK" w:eastAsia="TH SarabunPSK"/>
                <w:sz w:val="32"/>
                <w:szCs w:val="32"/>
              </w:rPr>
            </w:pPr>
          </w:p>
        </w:tc>
        <w:tc>
          <w:tcPr>
            <w:tcW w:type="dxa" w:w="3306"/>
            <w:vAlign w:val="center"/>
          </w:tcPr>
          <w:p>
            <w:pPr>
              <w:keepNext/>
              <w:spacing w:before="0" w:after="0" w:line="240" w:lineRule="auto"/>
              <w:ind/>
              <w:jc w:val="left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>
              <w:rPr>
                <w:rFonts w:ascii="TH SarabunPSK" w:hAnsi="TH SarabunPSK" w:cs="TH SarabunPSK" w:eastAsia="TH SarabunPSK"/>
                <w:sz w:val="32"/>
                <w:szCs w:val="32"/>
                <w:cs/>
                <w:lang w:bidi="th-TH"/>
              </w:rPr>
              <w:t xml:space="preserve">ชื่อที่ปรับรูปแบบแล้ว ใช้ป้องกันชื่อซ้ำ</w:t>
            </w:r>
          </w:p>
        </w:tc>
      </w:tr>
      <w:tr>
        <w:trPr>
          <w:cantSplit/>
        </w:trPr>
        <w:tc>
          <w:tcPr>
            <w:tcW w:type="dxa" w:w="2400"/>
            <w:vAlign w:val="center"/>
          </w:tcPr>
          <w:p>
            <w:pPr>
              <w:keepNext/>
              <w:spacing w:before="0" w:after="0" w:line="240" w:lineRule="auto"/>
              <w:ind/>
              <w:jc w:val="left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>
              <w:rPr>
                <w:rFonts w:ascii="TH SarabunPSK" w:hAnsi="TH SarabunPSK" w:cs="TH SarabunPSK" w:eastAsia="TH SarabunPSK"/>
                <w:sz w:val="32"/>
                <w:szCs w:val="32"/>
                <w:lang w:bidi="th-TH"/>
              </w:rPr>
              <w:t xml:space="preserve">is_active</w:t>
            </w:r>
          </w:p>
        </w:tc>
        <w:tc>
          <w:tcPr>
            <w:tcW w:type="dxa" w:w="1900"/>
            <w:vAlign w:val="center"/>
          </w:tcPr>
          <w:p>
            <w:pPr>
              <w:keepNext/>
              <w:spacing w:before="0" w:after="0" w:line="240" w:lineRule="auto"/>
              <w:ind/>
              <w:jc w:val="left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>
              <w:rPr>
                <w:rFonts w:ascii="TH SarabunPSK" w:hAnsi="TH SarabunPSK" w:cs="TH SarabunPSK" w:eastAsia="TH SarabunPSK"/>
                <w:sz w:val="32"/>
                <w:szCs w:val="32"/>
                <w:lang w:bidi="th-TH"/>
              </w:rPr>
              <w:t xml:space="preserve">boolean</w:t>
            </w:r>
          </w:p>
        </w:tc>
        <w:tc>
          <w:tcPr>
            <w:tcW w:type="dxa" w:w="700"/>
            <w:vAlign w:val="center"/>
          </w:tcPr>
          <w:p>
            <w:pPr>
              <w:keepNext/>
              <w:spacing w:before="0" w:after="0" w:line="240" w:lineRule="auto"/>
              <w:ind/>
              <w:jc w:val="center"/>
              <w:rPr>
                <w:rFonts w:ascii="TH SarabunPSK" w:hAnsi="TH SarabunPSK" w:cs="TH SarabunPSK" w:eastAsia="TH SarabunPSK"/>
                <w:sz w:val="32"/>
                <w:szCs w:val="32"/>
              </w:rPr>
            </w:pPr>
          </w:p>
        </w:tc>
        <w:tc>
          <w:tcPr>
            <w:tcW w:type="dxa" w:w="3306"/>
            <w:vAlign w:val="center"/>
          </w:tcPr>
          <w:p>
            <w:pPr>
              <w:keepNext/>
              <w:spacing w:before="0" w:after="0" w:line="240" w:lineRule="auto"/>
              <w:ind/>
              <w:jc w:val="left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>
              <w:rPr>
                <w:rFonts w:ascii="TH SarabunPSK" w:hAnsi="TH SarabunPSK" w:cs="TH SarabunPSK" w:eastAsia="TH SarabunPSK"/>
                <w:sz w:val="32"/>
                <w:szCs w:val="32"/>
                <w:cs/>
                <w:lang w:bidi="th-TH"/>
              </w:rPr>
              <w:t xml:space="preserve">สถานะเปิดหรือปิดการใช้งาน</w:t>
            </w:r>
          </w:p>
        </w:tc>
      </w:tr>
      <w:tr>
        <w:trPr>
          <w:cantSplit/>
        </w:trPr>
        <w:tc>
          <w:tcPr>
            <w:tcW w:type="dxa" w:w="2400"/>
            <w:vAlign w:val="center"/>
          </w:tcPr>
          <w:p>
            <w:pPr>
              <w:keepNext/>
              <w:spacing w:before="0" w:after="0" w:line="240" w:lineRule="auto"/>
              <w:ind/>
              <w:jc w:val="left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>
              <w:rPr>
                <w:rFonts w:ascii="TH SarabunPSK" w:hAnsi="TH SarabunPSK" w:cs="TH SarabunPSK" w:eastAsia="TH SarabunPSK"/>
                <w:sz w:val="32"/>
                <w:szCs w:val="32"/>
                <w:lang w:bidi="th-TH"/>
              </w:rPr>
              <w:t xml:space="preserve">created_by</w:t>
            </w:r>
          </w:p>
        </w:tc>
        <w:tc>
          <w:tcPr>
            <w:tcW w:type="dxa" w:w="1900"/>
            <w:vAlign w:val="center"/>
          </w:tcPr>
          <w:p>
            <w:pPr>
              <w:keepNext/>
              <w:spacing w:before="0" w:after="0" w:line="240" w:lineRule="auto"/>
              <w:ind/>
              <w:jc w:val="left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>
              <w:rPr>
                <w:rFonts w:ascii="TH SarabunPSK" w:hAnsi="TH SarabunPSK" w:cs="TH SarabunPSK" w:eastAsia="TH SarabunPSK"/>
                <w:sz w:val="32"/>
                <w:szCs w:val="32"/>
                <w:lang w:bidi="th-TH"/>
              </w:rPr>
              <w:t xml:space="preserve">uuid</w:t>
            </w:r>
          </w:p>
        </w:tc>
        <w:tc>
          <w:tcPr>
            <w:tcW w:type="dxa" w:w="700"/>
            <w:vAlign w:val="center"/>
          </w:tcPr>
          <w:p>
            <w:pPr>
              <w:keepNext/>
              <w:spacing w:before="0" w:after="0" w:line="240" w:lineRule="auto"/>
              <w:ind/>
              <w:jc w:val="center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>
              <w:rPr>
                <w:rFonts w:ascii="TH SarabunPSK" w:hAnsi="TH SarabunPSK" w:cs="TH SarabunPSK" w:eastAsia="TH SarabunPSK"/>
                <w:sz w:val="32"/>
                <w:szCs w:val="32"/>
                <w:lang w:bidi="th-TH"/>
              </w:rPr>
              <w:t xml:space="preserve">FK</w:t>
            </w:r>
          </w:p>
        </w:tc>
        <w:tc>
          <w:tcPr>
            <w:tcW w:type="dxa" w:w="3306"/>
            <w:vAlign w:val="center"/>
          </w:tcPr>
          <w:p>
            <w:pPr>
              <w:keepNext/>
              <w:spacing w:before="0" w:after="0" w:line="240" w:lineRule="auto"/>
              <w:ind/>
              <w:jc w:val="left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>
              <w:rPr>
                <w:rFonts w:ascii="TH SarabunPSK" w:hAnsi="TH SarabunPSK" w:cs="TH SarabunPSK" w:eastAsia="TH SarabunPSK"/>
                <w:sz w:val="32"/>
                <w:szCs w:val="32"/>
                <w:cs/>
                <w:lang w:bidi="th-TH"/>
              </w:rPr>
              <w:t xml:space="preserve">ผู้สร้าง อ้างอิง </w:t>
            </w:r>
            <w:r>
              <w:rPr>
                <w:rFonts w:ascii="TH SarabunPSK" w:hAnsi="TH SarabunPSK" w:cs="TH SarabunPSK" w:eastAsia="TH SarabunPSK"/>
                <w:sz w:val="32"/>
                <w:szCs w:val="32"/>
                <w:lang w:bidi="th-TH"/>
              </w:rPr>
              <w:t xml:space="preserve">profiles.id</w:t>
            </w:r>
          </w:p>
        </w:tc>
      </w:tr>
      <w:tr>
        <w:trPr>
          <w:cantSplit/>
        </w:trPr>
        <w:tc>
          <w:tcPr>
            <w:tcW w:type="dxa" w:w="2400"/>
            <w:vAlign w:val="center"/>
          </w:tcPr>
          <w:p>
            <w:pPr>
              <w:keepNext/>
              <w:spacing w:before="0" w:after="0" w:line="240" w:lineRule="auto"/>
              <w:ind/>
              <w:jc w:val="left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>
              <w:rPr>
                <w:rFonts w:ascii="TH SarabunPSK" w:hAnsi="TH SarabunPSK" w:cs="TH SarabunPSK" w:eastAsia="TH SarabunPSK"/>
                <w:sz w:val="32"/>
                <w:szCs w:val="32"/>
                <w:lang w:bidi="th-TH"/>
              </w:rPr>
              <w:t xml:space="preserve">created_at</w:t>
            </w:r>
          </w:p>
        </w:tc>
        <w:tc>
          <w:tcPr>
            <w:tcW w:type="dxa" w:w="1900"/>
            <w:vAlign w:val="center"/>
          </w:tcPr>
          <w:p>
            <w:pPr>
              <w:keepNext/>
              <w:spacing w:before="0" w:after="0" w:line="240" w:lineRule="auto"/>
              <w:ind/>
              <w:jc w:val="left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>
              <w:rPr>
                <w:rFonts w:ascii="TH SarabunPSK" w:hAnsi="TH SarabunPSK" w:cs="TH SarabunPSK" w:eastAsia="TH SarabunPSK"/>
                <w:sz w:val="32"/>
                <w:szCs w:val="32"/>
                <w:lang w:bidi="th-TH"/>
              </w:rPr>
              <w:t xml:space="preserve">timestamptz</w:t>
            </w:r>
          </w:p>
        </w:tc>
        <w:tc>
          <w:tcPr>
            <w:tcW w:type="dxa" w:w="700"/>
            <w:vAlign w:val="center"/>
          </w:tcPr>
          <w:p>
            <w:pPr>
              <w:keepNext/>
              <w:spacing w:before="0" w:after="0" w:line="240" w:lineRule="auto"/>
              <w:ind/>
              <w:jc w:val="center"/>
              <w:rPr>
                <w:rFonts w:ascii="TH SarabunPSK" w:hAnsi="TH SarabunPSK" w:cs="TH SarabunPSK" w:eastAsia="TH SarabunPSK"/>
                <w:sz w:val="32"/>
                <w:szCs w:val="32"/>
              </w:rPr>
            </w:pPr>
          </w:p>
        </w:tc>
        <w:tc>
          <w:tcPr>
            <w:tcW w:type="dxa" w:w="3306"/>
            <w:vAlign w:val="center"/>
          </w:tcPr>
          <w:p>
            <w:pPr>
              <w:keepNext/>
              <w:spacing w:before="0" w:after="0" w:line="240" w:lineRule="auto"/>
              <w:ind/>
              <w:jc w:val="left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>
              <w:rPr>
                <w:rFonts w:ascii="TH SarabunPSK" w:hAnsi="TH SarabunPSK" w:cs="TH SarabunPSK" w:eastAsia="TH SarabunPSK"/>
                <w:sz w:val="32"/>
                <w:szCs w:val="32"/>
                <w:cs/>
                <w:lang w:bidi="th-TH"/>
              </w:rPr>
              <w:t xml:space="preserve">วันเวลาที่สร้าง</w:t>
            </w:r>
          </w:p>
        </w:tc>
      </w:tr>
      <w:tr>
        <w:trPr>
          <w:cantSplit/>
        </w:trPr>
        <w:tc>
          <w:tcPr>
            <w:tcW w:type="dxa" w:w="2400"/>
            <w:vAlign w:val="center"/>
          </w:tcPr>
          <w:p>
            <w:pPr>
              <w:spacing w:before="0" w:after="0" w:line="240" w:lineRule="auto"/>
              <w:ind/>
              <w:jc w:val="left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>
              <w:rPr>
                <w:rFonts w:ascii="TH SarabunPSK" w:hAnsi="TH SarabunPSK" w:cs="TH SarabunPSK" w:eastAsia="TH SarabunPSK"/>
                <w:sz w:val="32"/>
                <w:szCs w:val="32"/>
                <w:lang w:bidi="th-TH"/>
              </w:rPr>
              <w:t xml:space="preserve">updated_at</w:t>
            </w:r>
          </w:p>
        </w:tc>
        <w:tc>
          <w:tcPr>
            <w:tcW w:type="dxa" w:w="1900"/>
            <w:vAlign w:val="center"/>
          </w:tcPr>
          <w:p>
            <w:pPr>
              <w:spacing w:before="0" w:after="0" w:line="240" w:lineRule="auto"/>
              <w:ind/>
              <w:jc w:val="left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>
              <w:rPr>
                <w:rFonts w:ascii="TH SarabunPSK" w:hAnsi="TH SarabunPSK" w:cs="TH SarabunPSK" w:eastAsia="TH SarabunPSK"/>
                <w:sz w:val="32"/>
                <w:szCs w:val="32"/>
                <w:lang w:bidi="th-TH"/>
              </w:rPr>
              <w:t xml:space="preserve">timestamptz</w:t>
            </w:r>
          </w:p>
        </w:tc>
        <w:tc>
          <w:tcPr>
            <w:tcW w:type="dxa" w:w="700"/>
            <w:vAlign w:val="center"/>
          </w:tcPr>
          <w:p>
            <w:pPr>
              <w:spacing w:before="0" w:after="0" w:line="240" w:lineRule="auto"/>
              <w:ind/>
              <w:jc w:val="center"/>
              <w:rPr>
                <w:rFonts w:ascii="TH SarabunPSK" w:hAnsi="TH SarabunPSK" w:cs="TH SarabunPSK" w:eastAsia="TH SarabunPSK"/>
                <w:sz w:val="32"/>
                <w:szCs w:val="32"/>
              </w:rPr>
            </w:pPr>
          </w:p>
        </w:tc>
        <w:tc>
          <w:tcPr>
            <w:tcW w:type="dxa" w:w="3306"/>
            <w:vAlign w:val="center"/>
          </w:tcPr>
          <w:p>
            <w:pPr>
              <w:spacing w:before="0" w:after="0" w:line="240" w:lineRule="auto"/>
              <w:ind/>
              <w:jc w:val="left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>
              <w:rPr>
                <w:rFonts w:ascii="TH SarabunPSK" w:hAnsi="TH SarabunPSK" w:cs="TH SarabunPSK" w:eastAsia="TH SarabunPSK"/>
                <w:sz w:val="32"/>
                <w:szCs w:val="32"/>
                <w:cs/>
                <w:lang w:bidi="th-TH"/>
              </w:rPr>
              <w:t xml:space="preserve">วันเวลาที่แก้ไขล่าสุด</w:t>
            </w:r>
          </w:p>
        </w:tc>
      </w:tr>
    </w:tbl>
    <w:p>
      <w:pPr>
        <w:spacing w:before="0" w:after="0" w:line="240" w:lineRule="auto"/>
        <w:ind/>
        <w:jc w:val="left"/>
        <w:rPr>
          <w:rFonts w:ascii="TH SarabunPSK" w:hAnsi="TH SarabunPSK" w:cs="TH SarabunPSK" w:eastAsia="TH SarabunPSK"/>
          <w:sz w:val="32"/>
          <w:szCs w:val="32"/>
        </w:rPr>
      </w:pPr>
    </w:p>
    <w:p>
      <w:pPr>
        <w:keepNext/>
        <w:spacing w:before="0" w:after="0" w:line="240" w:lineRule="auto"/>
        <w:ind/>
        <w:jc w:val="left"/>
        <w:rPr>
          <w:rFonts w:ascii="TH SarabunPSK" w:hAnsi="TH SarabunPSK" w:cs="TH SarabunPSK" w:eastAsia="TH SarabunPSK"/>
          <w:sz w:val="32"/>
          <w:szCs w:val="32"/>
        </w:rPr>
      </w:pPr>
      <w:r>
        <w:rPr>
          <w:rFonts w:ascii="TH SarabunPSK" w:hAnsi="TH SarabunPSK" w:cs="TH SarabunPSK" w:eastAsia="TH SarabunPSK"/>
          <w:b/>
          <w:bCs/>
          <w:sz w:val="32"/>
          <w:szCs w:val="32"/>
          <w:cs/>
          <w:lang w:bidi="th-TH"/>
        </w:rPr>
        <w:t xml:space="preserve">ตารางที่ </w:t>
      </w:r>
      <w:r>
        <w:rPr>
          <w:rFonts w:ascii="TH SarabunPSK" w:hAnsi="TH SarabunPSK" w:cs="TH SarabunPSK" w:eastAsia="TH SarabunPSK"/>
          <w:b/>
          <w:bCs/>
          <w:sz w:val="32"/>
          <w:szCs w:val="32"/>
          <w:lang w:bidi="th-TH"/>
        </w:rPr>
        <w:t xml:space="preserve">3.7</w:t>
      </w:r>
      <w:r>
        <w:rPr>
          <w:rFonts w:ascii="TH SarabunPSK" w:hAnsi="TH SarabunPSK" w:cs="TH SarabunPSK" w:eastAsia="TH SarabunPSK"/>
          <w:sz w:val="32"/>
          <w:szCs w:val="32"/>
          <w:lang w:bidi="th-TH"/>
        </w:rPr>
        <w:t xml:space="preserve"> products (</w:t>
      </w:r>
      <w:r>
        <w:rPr>
          <w:rFonts w:ascii="TH SarabunPSK" w:hAnsi="TH SarabunPSK" w:cs="TH SarabunPSK" w:eastAsia="TH SarabunPSK"/>
          <w:sz w:val="32"/>
          <w:szCs w:val="32"/>
          <w:cs/>
          <w:lang w:bidi="th-TH"/>
        </w:rPr>
        <w:t xml:space="preserve">ข้อมูลสินค้า</w:t>
      </w:r>
      <w:r>
        <w:rPr>
          <w:rFonts w:ascii="TH SarabunPSK" w:hAnsi="TH SarabunPSK" w:cs="TH SarabunPSK" w:eastAsia="TH SarabunPSK"/>
          <w:sz w:val="32"/>
          <w:szCs w:val="32"/>
          <w:lang w:bidi="th-TH"/>
        </w:rPr>
        <w:t xml:space="preserve">)</w:t>
      </w:r>
    </w:p>
    <w:tbl>
      <w:tblPr>
        <w:tblLook w:firstColumn="1" w:firstRow="1" w:lastColumn="0" w:lastRow="0" w:noHBand="0" w:noVBand="1" w:val="04A0"/>
        <w:tblW w:w="8306" w:type="dxa"/>
        <w:tblBorders>
          <w:top w:val="single" w:sz="4" w:space="0" w:color="000000"/>
          <w:left w:val="nil"/>
          <w:bottom w:val="single" w:sz="4" w:space="0" w:color="000000"/>
          <w:right w:val="nil"/>
          <w:insideH w:val="single" w:sz="4" w:space="0" w:color="000000"/>
          <w:insideV w:val="single" w:sz="4" w:space="0" w:color="000000"/>
        </w:tblBorders>
        <w:tblCellMar>
          <w:top w:w="40" w:type="dxa"/>
          <w:left w:w="80" w:type="dxa"/>
          <w:bottom w:w="40" w:type="dxa"/>
          <w:right w:w="80" w:type="dxa"/>
        </w:tblCellMar>
        <w:tblLayout w:type="fixed"/>
      </w:tblPr>
      <w:tblGrid>
        <w:gridCol w:w="2400"/>
        <w:gridCol w:w="1900"/>
        <w:gridCol w:w="700"/>
        <w:gridCol w:w="3306"/>
      </w:tblGrid>
      <w:tr>
        <w:trPr>
          <w:cantSplit/>
          <w:tblHeader/>
        </w:trPr>
        <w:tc>
          <w:tcPr>
            <w:tcW w:type="dxa" w:w="2400"/>
            <w:vAlign w:val="center"/>
          </w:tcPr>
          <w:p>
            <w:pPr>
              <w:keepNext/>
              <w:spacing w:before="0" w:after="0" w:line="240" w:lineRule="auto"/>
              <w:ind/>
              <w:jc w:val="center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>
              <w:rPr>
                <w:rFonts w:ascii="TH SarabunPSK" w:hAnsi="TH SarabunPSK" w:cs="TH SarabunPSK" w:eastAsia="TH SarabunPSK"/>
                <w:b/>
                <w:bCs/>
                <w:sz w:val="32"/>
                <w:szCs w:val="32"/>
                <w:cs/>
                <w:lang w:bidi="th-TH"/>
              </w:rPr>
              <w:t xml:space="preserve">ชื่อฟิลด์</w:t>
            </w:r>
          </w:p>
        </w:tc>
        <w:tc>
          <w:tcPr>
            <w:tcW w:type="dxa" w:w="1900"/>
            <w:vAlign w:val="center"/>
          </w:tcPr>
          <w:p>
            <w:pPr>
              <w:keepNext/>
              <w:spacing w:before="0" w:after="0" w:line="240" w:lineRule="auto"/>
              <w:ind/>
              <w:jc w:val="center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>
              <w:rPr>
                <w:rFonts w:ascii="TH SarabunPSK" w:hAnsi="TH SarabunPSK" w:cs="TH SarabunPSK" w:eastAsia="TH SarabunPSK"/>
                <w:b/>
                <w:bCs/>
                <w:sz w:val="32"/>
                <w:szCs w:val="32"/>
                <w:cs/>
                <w:lang w:bidi="th-TH"/>
              </w:rPr>
              <w:t xml:space="preserve">ชนิดข้อมูล</w:t>
            </w:r>
          </w:p>
        </w:tc>
        <w:tc>
          <w:tcPr>
            <w:tcW w:type="dxa" w:w="700"/>
            <w:vAlign w:val="center"/>
          </w:tcPr>
          <w:p>
            <w:pPr>
              <w:keepNext/>
              <w:spacing w:before="0" w:after="0" w:line="240" w:lineRule="auto"/>
              <w:ind/>
              <w:jc w:val="center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>
              <w:rPr>
                <w:rFonts w:ascii="TH SarabunPSK" w:hAnsi="TH SarabunPSK" w:cs="TH SarabunPSK" w:eastAsia="TH SarabunPSK"/>
                <w:b/>
                <w:bCs/>
                <w:sz w:val="32"/>
                <w:szCs w:val="32"/>
                <w:cs/>
                <w:lang w:bidi="th-TH"/>
              </w:rPr>
              <w:t xml:space="preserve">คีย์</w:t>
            </w:r>
          </w:p>
        </w:tc>
        <w:tc>
          <w:tcPr>
            <w:tcW w:type="dxa" w:w="3306"/>
            <w:vAlign w:val="center"/>
          </w:tcPr>
          <w:p>
            <w:pPr>
              <w:keepNext/>
              <w:spacing w:before="0" w:after="0" w:line="240" w:lineRule="auto"/>
              <w:ind/>
              <w:jc w:val="center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>
              <w:rPr>
                <w:rFonts w:ascii="TH SarabunPSK" w:hAnsi="TH SarabunPSK" w:cs="TH SarabunPSK" w:eastAsia="TH SarabunPSK"/>
                <w:b/>
                <w:bCs/>
                <w:sz w:val="32"/>
                <w:szCs w:val="32"/>
                <w:cs/>
                <w:lang w:bidi="th-TH"/>
              </w:rPr>
              <w:t xml:space="preserve">คำอธิบาย</w:t>
            </w:r>
          </w:p>
        </w:tc>
      </w:tr>
      <w:tr>
        <w:trPr>
          <w:cantSplit/>
        </w:trPr>
        <w:tc>
          <w:tcPr>
            <w:tcW w:type="dxa" w:w="2400"/>
            <w:vAlign w:val="center"/>
          </w:tcPr>
          <w:p>
            <w:pPr>
              <w:keepNext/>
              <w:spacing w:before="0" w:after="0" w:line="240" w:lineRule="auto"/>
              <w:ind/>
              <w:jc w:val="left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>
              <w:rPr>
                <w:rFonts w:ascii="TH SarabunPSK" w:hAnsi="TH SarabunPSK" w:cs="TH SarabunPSK" w:eastAsia="TH SarabunPSK"/>
                <w:sz w:val="32"/>
                <w:szCs w:val="32"/>
                <w:lang w:bidi="th-TH"/>
              </w:rPr>
              <w:t xml:space="preserve">id</w:t>
            </w:r>
          </w:p>
        </w:tc>
        <w:tc>
          <w:tcPr>
            <w:tcW w:type="dxa" w:w="1900"/>
            <w:vAlign w:val="center"/>
          </w:tcPr>
          <w:p>
            <w:pPr>
              <w:keepNext/>
              <w:spacing w:before="0" w:after="0" w:line="240" w:lineRule="auto"/>
              <w:ind/>
              <w:jc w:val="left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>
              <w:rPr>
                <w:rFonts w:ascii="TH SarabunPSK" w:hAnsi="TH SarabunPSK" w:cs="TH SarabunPSK" w:eastAsia="TH SarabunPSK"/>
                <w:sz w:val="32"/>
                <w:szCs w:val="32"/>
                <w:lang w:bidi="th-TH"/>
              </w:rPr>
              <w:t xml:space="preserve">uuid</w:t>
            </w:r>
          </w:p>
        </w:tc>
        <w:tc>
          <w:tcPr>
            <w:tcW w:type="dxa" w:w="700"/>
            <w:vAlign w:val="center"/>
          </w:tcPr>
          <w:p>
            <w:pPr>
              <w:keepNext/>
              <w:spacing w:before="0" w:after="0" w:line="240" w:lineRule="auto"/>
              <w:ind/>
              <w:jc w:val="center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>
              <w:rPr>
                <w:rFonts w:ascii="TH SarabunPSK" w:hAnsi="TH SarabunPSK" w:cs="TH SarabunPSK" w:eastAsia="TH SarabunPSK"/>
                <w:sz w:val="32"/>
                <w:szCs w:val="32"/>
                <w:lang w:bidi="th-TH"/>
              </w:rPr>
              <w:t xml:space="preserve">PK</w:t>
            </w:r>
          </w:p>
        </w:tc>
        <w:tc>
          <w:tcPr>
            <w:tcW w:type="dxa" w:w="3306"/>
            <w:vAlign w:val="center"/>
          </w:tcPr>
          <w:p>
            <w:pPr>
              <w:keepNext/>
              <w:spacing w:before="0" w:after="0" w:line="240" w:lineRule="auto"/>
              <w:ind/>
              <w:jc w:val="left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>
              <w:rPr>
                <w:rFonts w:ascii="TH SarabunPSK" w:hAnsi="TH SarabunPSK" w:cs="TH SarabunPSK" w:eastAsia="TH SarabunPSK"/>
                <w:sz w:val="32"/>
                <w:szCs w:val="32"/>
                <w:cs/>
                <w:lang w:bidi="th-TH"/>
              </w:rPr>
              <w:t xml:space="preserve">รหัสสินค้า</w:t>
            </w:r>
          </w:p>
        </w:tc>
      </w:tr>
      <w:tr>
        <w:trPr>
          <w:cantSplit/>
        </w:trPr>
        <w:tc>
          <w:tcPr>
            <w:tcW w:type="dxa" w:w="2400"/>
            <w:vAlign w:val="center"/>
          </w:tcPr>
          <w:p>
            <w:pPr>
              <w:keepNext/>
              <w:spacing w:before="0" w:after="0" w:line="240" w:lineRule="auto"/>
              <w:ind/>
              <w:jc w:val="left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>
              <w:rPr>
                <w:rFonts w:ascii="TH SarabunPSK" w:hAnsi="TH SarabunPSK" w:cs="TH SarabunPSK" w:eastAsia="TH SarabunPSK"/>
                <w:sz w:val="32"/>
                <w:szCs w:val="32"/>
                <w:lang w:bidi="th-TH"/>
              </w:rPr>
              <w:t xml:space="preserve">name</w:t>
            </w:r>
          </w:p>
        </w:tc>
        <w:tc>
          <w:tcPr>
            <w:tcW w:type="dxa" w:w="1900"/>
            <w:vAlign w:val="center"/>
          </w:tcPr>
          <w:p>
            <w:pPr>
              <w:keepNext/>
              <w:spacing w:before="0" w:after="0" w:line="240" w:lineRule="auto"/>
              <w:ind/>
              <w:jc w:val="left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>
              <w:rPr>
                <w:rFonts w:ascii="TH SarabunPSK" w:hAnsi="TH SarabunPSK" w:cs="TH SarabunPSK" w:eastAsia="TH SarabunPSK"/>
                <w:sz w:val="32"/>
                <w:szCs w:val="32"/>
                <w:lang w:bidi="th-TH"/>
              </w:rPr>
              <w:t xml:space="preserve">text</w:t>
            </w:r>
          </w:p>
        </w:tc>
        <w:tc>
          <w:tcPr>
            <w:tcW w:type="dxa" w:w="700"/>
            <w:vAlign w:val="center"/>
          </w:tcPr>
          <w:p>
            <w:pPr>
              <w:keepNext/>
              <w:spacing w:before="0" w:after="0" w:line="240" w:lineRule="auto"/>
              <w:ind/>
              <w:jc w:val="center"/>
              <w:rPr>
                <w:rFonts w:ascii="TH SarabunPSK" w:hAnsi="TH SarabunPSK" w:cs="TH SarabunPSK" w:eastAsia="TH SarabunPSK"/>
                <w:sz w:val="32"/>
                <w:szCs w:val="32"/>
              </w:rPr>
            </w:pPr>
          </w:p>
        </w:tc>
        <w:tc>
          <w:tcPr>
            <w:tcW w:type="dxa" w:w="3306"/>
            <w:vAlign w:val="center"/>
          </w:tcPr>
          <w:p>
            <w:pPr>
              <w:keepNext/>
              <w:spacing w:before="0" w:after="0" w:line="240" w:lineRule="auto"/>
              <w:ind/>
              <w:jc w:val="left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>
              <w:rPr>
                <w:rFonts w:ascii="TH SarabunPSK" w:hAnsi="TH SarabunPSK" w:cs="TH SarabunPSK" w:eastAsia="TH SarabunPSK"/>
                <w:sz w:val="32"/>
                <w:szCs w:val="32"/>
                <w:cs/>
                <w:lang w:bidi="th-TH"/>
              </w:rPr>
              <w:t xml:space="preserve">ชื่อสินค้า</w:t>
            </w:r>
          </w:p>
        </w:tc>
      </w:tr>
      <w:tr>
        <w:trPr>
          <w:cantSplit/>
        </w:trPr>
        <w:tc>
          <w:tcPr>
            <w:tcW w:type="dxa" w:w="2400"/>
            <w:vAlign w:val="center"/>
          </w:tcPr>
          <w:p>
            <w:pPr>
              <w:keepNext/>
              <w:spacing w:before="0" w:after="0" w:line="240" w:lineRule="auto"/>
              <w:ind/>
              <w:jc w:val="left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>
              <w:rPr>
                <w:rFonts w:ascii="TH SarabunPSK" w:hAnsi="TH SarabunPSK" w:cs="TH SarabunPSK" w:eastAsia="TH SarabunPSK"/>
                <w:sz w:val="32"/>
                <w:szCs w:val="32"/>
                <w:lang w:bidi="th-TH"/>
              </w:rPr>
              <w:t xml:space="preserve">category</w:t>
            </w:r>
          </w:p>
        </w:tc>
        <w:tc>
          <w:tcPr>
            <w:tcW w:type="dxa" w:w="1900"/>
            <w:vAlign w:val="center"/>
          </w:tcPr>
          <w:p>
            <w:pPr>
              <w:keepNext/>
              <w:spacing w:before="0" w:after="0" w:line="240" w:lineRule="auto"/>
              <w:ind/>
              <w:jc w:val="left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>
              <w:rPr>
                <w:rFonts w:ascii="TH SarabunPSK" w:hAnsi="TH SarabunPSK" w:cs="TH SarabunPSK" w:eastAsia="TH SarabunPSK"/>
                <w:sz w:val="32"/>
                <w:szCs w:val="32"/>
                <w:lang w:bidi="th-TH"/>
              </w:rPr>
              <w:t xml:space="preserve">text</w:t>
            </w:r>
          </w:p>
        </w:tc>
        <w:tc>
          <w:tcPr>
            <w:tcW w:type="dxa" w:w="700"/>
            <w:vAlign w:val="center"/>
          </w:tcPr>
          <w:p>
            <w:pPr>
              <w:keepNext/>
              <w:spacing w:before="0" w:after="0" w:line="240" w:lineRule="auto"/>
              <w:ind/>
              <w:jc w:val="center"/>
              <w:rPr>
                <w:rFonts w:ascii="TH SarabunPSK" w:hAnsi="TH SarabunPSK" w:cs="TH SarabunPSK" w:eastAsia="TH SarabunPSK"/>
                <w:sz w:val="32"/>
                <w:szCs w:val="32"/>
              </w:rPr>
            </w:pPr>
          </w:p>
        </w:tc>
        <w:tc>
          <w:tcPr>
            <w:tcW w:type="dxa" w:w="3306"/>
            <w:vAlign w:val="center"/>
          </w:tcPr>
          <w:p>
            <w:pPr>
              <w:keepNext/>
              <w:spacing w:before="0" w:after="0" w:line="240" w:lineRule="auto"/>
              <w:ind/>
              <w:jc w:val="left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>
              <w:rPr>
                <w:rFonts w:ascii="TH SarabunPSK" w:hAnsi="TH SarabunPSK" w:cs="TH SarabunPSK" w:eastAsia="TH SarabunPSK"/>
                <w:sz w:val="32"/>
                <w:szCs w:val="32"/>
                <w:cs/>
                <w:lang w:bidi="th-TH"/>
              </w:rPr>
              <w:t xml:space="preserve">ชื่อประเภทสินค้า ณ เวลาที่บันทึก</w:t>
            </w:r>
          </w:p>
        </w:tc>
      </w:tr>
      <w:tr>
        <w:trPr>
          <w:cantSplit/>
        </w:trPr>
        <w:tc>
          <w:tcPr>
            <w:tcW w:type="dxa" w:w="2400"/>
            <w:vAlign w:val="center"/>
          </w:tcPr>
          <w:p>
            <w:pPr>
              <w:keepNext/>
              <w:spacing w:before="0" w:after="0" w:line="240" w:lineRule="auto"/>
              <w:ind/>
              <w:jc w:val="left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>
              <w:rPr>
                <w:rFonts w:ascii="TH SarabunPSK" w:hAnsi="TH SarabunPSK" w:cs="TH SarabunPSK" w:eastAsia="TH SarabunPSK"/>
                <w:sz w:val="32"/>
                <w:szCs w:val="32"/>
                <w:lang w:bidi="th-TH"/>
              </w:rPr>
              <w:t xml:space="preserve">category_id</w:t>
            </w:r>
          </w:p>
        </w:tc>
        <w:tc>
          <w:tcPr>
            <w:tcW w:type="dxa" w:w="1900"/>
            <w:vAlign w:val="center"/>
          </w:tcPr>
          <w:p>
            <w:pPr>
              <w:keepNext/>
              <w:spacing w:before="0" w:after="0" w:line="240" w:lineRule="auto"/>
              <w:ind/>
              <w:jc w:val="left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>
              <w:rPr>
                <w:rFonts w:ascii="TH SarabunPSK" w:hAnsi="TH SarabunPSK" w:cs="TH SarabunPSK" w:eastAsia="TH SarabunPSK"/>
                <w:sz w:val="32"/>
                <w:szCs w:val="32"/>
                <w:lang w:bidi="th-TH"/>
              </w:rPr>
              <w:t xml:space="preserve">uuid</w:t>
            </w:r>
          </w:p>
        </w:tc>
        <w:tc>
          <w:tcPr>
            <w:tcW w:type="dxa" w:w="700"/>
            <w:vAlign w:val="center"/>
          </w:tcPr>
          <w:p>
            <w:pPr>
              <w:keepNext/>
              <w:spacing w:before="0" w:after="0" w:line="240" w:lineRule="auto"/>
              <w:ind/>
              <w:jc w:val="center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>
              <w:rPr>
                <w:rFonts w:ascii="TH SarabunPSK" w:hAnsi="TH SarabunPSK" w:cs="TH SarabunPSK" w:eastAsia="TH SarabunPSK"/>
                <w:sz w:val="32"/>
                <w:szCs w:val="32"/>
                <w:lang w:bidi="th-TH"/>
              </w:rPr>
              <w:t xml:space="preserve">FK</w:t>
            </w:r>
          </w:p>
        </w:tc>
        <w:tc>
          <w:tcPr>
            <w:tcW w:type="dxa" w:w="3306"/>
            <w:vAlign w:val="center"/>
          </w:tcPr>
          <w:p>
            <w:pPr>
              <w:keepNext/>
              <w:spacing w:before="0" w:after="0" w:line="240" w:lineRule="auto"/>
              <w:ind/>
              <w:jc w:val="left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>
              <w:rPr>
                <w:rFonts w:ascii="TH SarabunPSK" w:hAnsi="TH SarabunPSK" w:cs="TH SarabunPSK" w:eastAsia="TH SarabunPSK"/>
                <w:sz w:val="32"/>
                <w:szCs w:val="32"/>
                <w:cs/>
                <w:lang w:bidi="th-TH"/>
              </w:rPr>
              <w:t xml:space="preserve">รหัสประเภทสินค้า อ้างอิง </w:t>
            </w:r>
            <w:r>
              <w:rPr>
                <w:rFonts w:ascii="TH SarabunPSK" w:hAnsi="TH SarabunPSK" w:cs="TH SarabunPSK" w:eastAsia="TH SarabunPSK"/>
                <w:sz w:val="32"/>
                <w:szCs w:val="32"/>
                <w:lang w:bidi="th-TH"/>
              </w:rPr>
              <w:t xml:space="preserve">product_categories.id</w:t>
            </w:r>
          </w:p>
        </w:tc>
      </w:tr>
      <w:tr>
        <w:trPr>
          <w:cantSplit/>
        </w:trPr>
        <w:tc>
          <w:tcPr>
            <w:tcW w:type="dxa" w:w="2400"/>
            <w:vAlign w:val="center"/>
          </w:tcPr>
          <w:p>
            <w:pPr>
              <w:keepNext/>
              <w:spacing w:before="0" w:after="0" w:line="240" w:lineRule="auto"/>
              <w:ind/>
              <w:jc w:val="left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>
              <w:rPr>
                <w:rFonts w:ascii="TH SarabunPSK" w:hAnsi="TH SarabunPSK" w:cs="TH SarabunPSK" w:eastAsia="TH SarabunPSK"/>
                <w:sz w:val="32"/>
                <w:szCs w:val="32"/>
                <w:lang w:bidi="th-TH"/>
              </w:rPr>
              <w:t xml:space="preserve">price_box</w:t>
            </w:r>
          </w:p>
        </w:tc>
        <w:tc>
          <w:tcPr>
            <w:tcW w:type="dxa" w:w="1900"/>
            <w:vAlign w:val="center"/>
          </w:tcPr>
          <w:p>
            <w:pPr>
              <w:keepNext/>
              <w:spacing w:before="0" w:after="0" w:line="240" w:lineRule="auto"/>
              <w:ind/>
              <w:jc w:val="left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>
              <w:rPr>
                <w:rFonts w:ascii="TH SarabunPSK" w:hAnsi="TH SarabunPSK" w:cs="TH SarabunPSK" w:eastAsia="TH SarabunPSK"/>
                <w:sz w:val="32"/>
                <w:szCs w:val="32"/>
                <w:lang w:bidi="th-TH"/>
              </w:rPr>
              <w:t xml:space="preserve">numeric(12,2)</w:t>
            </w:r>
          </w:p>
        </w:tc>
        <w:tc>
          <w:tcPr>
            <w:tcW w:type="dxa" w:w="700"/>
            <w:vAlign w:val="center"/>
          </w:tcPr>
          <w:p>
            <w:pPr>
              <w:keepNext/>
              <w:spacing w:before="0" w:after="0" w:line="240" w:lineRule="auto"/>
              <w:ind/>
              <w:jc w:val="center"/>
              <w:rPr>
                <w:rFonts w:ascii="TH SarabunPSK" w:hAnsi="TH SarabunPSK" w:cs="TH SarabunPSK" w:eastAsia="TH SarabunPSK"/>
                <w:sz w:val="32"/>
                <w:szCs w:val="32"/>
              </w:rPr>
            </w:pPr>
          </w:p>
        </w:tc>
        <w:tc>
          <w:tcPr>
            <w:tcW w:type="dxa" w:w="3306"/>
            <w:vAlign w:val="center"/>
          </w:tcPr>
          <w:p>
            <w:pPr>
              <w:keepNext/>
              <w:spacing w:before="0" w:after="0" w:line="240" w:lineRule="auto"/>
              <w:ind/>
              <w:jc w:val="left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>
              <w:rPr>
                <w:rFonts w:ascii="TH SarabunPSK" w:hAnsi="TH SarabunPSK" w:cs="TH SarabunPSK" w:eastAsia="TH SarabunPSK"/>
                <w:sz w:val="32"/>
                <w:szCs w:val="32"/>
                <w:cs/>
                <w:lang w:bidi="th-TH"/>
              </w:rPr>
              <w:t xml:space="preserve">ราคาต่อกล่อง</w:t>
            </w:r>
          </w:p>
        </w:tc>
      </w:tr>
      <w:tr>
        <w:trPr>
          <w:cantSplit/>
        </w:trPr>
        <w:tc>
          <w:tcPr>
            <w:tcW w:type="dxa" w:w="2400"/>
            <w:vAlign w:val="center"/>
          </w:tcPr>
          <w:p>
            <w:pPr>
              <w:keepNext/>
              <w:spacing w:before="0" w:after="0" w:line="240" w:lineRule="auto"/>
              <w:ind/>
              <w:jc w:val="left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>
              <w:rPr>
                <w:rFonts w:ascii="TH SarabunPSK" w:hAnsi="TH SarabunPSK" w:cs="TH SarabunPSK" w:eastAsia="TH SarabunPSK"/>
                <w:sz w:val="32"/>
                <w:szCs w:val="32"/>
                <w:lang w:bidi="th-TH"/>
              </w:rPr>
              <w:t xml:space="preserve">price_pack</w:t>
            </w:r>
          </w:p>
        </w:tc>
        <w:tc>
          <w:tcPr>
            <w:tcW w:type="dxa" w:w="1900"/>
            <w:vAlign w:val="center"/>
          </w:tcPr>
          <w:p>
            <w:pPr>
              <w:keepNext/>
              <w:spacing w:before="0" w:after="0" w:line="240" w:lineRule="auto"/>
              <w:ind/>
              <w:jc w:val="left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>
              <w:rPr>
                <w:rFonts w:ascii="TH SarabunPSK" w:hAnsi="TH SarabunPSK" w:cs="TH SarabunPSK" w:eastAsia="TH SarabunPSK"/>
                <w:sz w:val="32"/>
                <w:szCs w:val="32"/>
                <w:lang w:bidi="th-TH"/>
              </w:rPr>
              <w:t xml:space="preserve">numeric(12,2)</w:t>
            </w:r>
          </w:p>
        </w:tc>
        <w:tc>
          <w:tcPr>
            <w:tcW w:type="dxa" w:w="700"/>
            <w:vAlign w:val="center"/>
          </w:tcPr>
          <w:p>
            <w:pPr>
              <w:keepNext/>
              <w:spacing w:before="0" w:after="0" w:line="240" w:lineRule="auto"/>
              <w:ind/>
              <w:jc w:val="center"/>
              <w:rPr>
                <w:rFonts w:ascii="TH SarabunPSK" w:hAnsi="TH SarabunPSK" w:cs="TH SarabunPSK" w:eastAsia="TH SarabunPSK"/>
                <w:sz w:val="32"/>
                <w:szCs w:val="32"/>
              </w:rPr>
            </w:pPr>
          </w:p>
        </w:tc>
        <w:tc>
          <w:tcPr>
            <w:tcW w:type="dxa" w:w="3306"/>
            <w:vAlign w:val="center"/>
          </w:tcPr>
          <w:p>
            <w:pPr>
              <w:keepNext/>
              <w:spacing w:before="0" w:after="0" w:line="240" w:lineRule="auto"/>
              <w:ind/>
              <w:jc w:val="left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>
              <w:rPr>
                <w:rFonts w:ascii="TH SarabunPSK" w:hAnsi="TH SarabunPSK" w:cs="TH SarabunPSK" w:eastAsia="TH SarabunPSK"/>
                <w:sz w:val="32"/>
                <w:szCs w:val="32"/>
                <w:cs/>
                <w:lang w:bidi="th-TH"/>
              </w:rPr>
              <w:t xml:space="preserve">ราคาต่อแพ็ค ว่างได้เมื่อขายยกกล่องอย่างเดียว</w:t>
            </w:r>
          </w:p>
        </w:tc>
      </w:tr>
      <w:tr>
        <w:trPr>
          <w:cantSplit/>
        </w:trPr>
        <w:tc>
          <w:tcPr>
            <w:tcW w:type="dxa" w:w="2400"/>
            <w:vAlign w:val="center"/>
          </w:tcPr>
          <w:p>
            <w:pPr>
              <w:keepNext/>
              <w:spacing w:before="0" w:after="0" w:line="240" w:lineRule="auto"/>
              <w:ind/>
              <w:jc w:val="left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>
              <w:rPr>
                <w:rFonts w:ascii="TH SarabunPSK" w:hAnsi="TH SarabunPSK" w:cs="TH SarabunPSK" w:eastAsia="TH SarabunPSK"/>
                <w:sz w:val="32"/>
                <w:szCs w:val="32"/>
                <w:lang w:bidi="th-TH"/>
              </w:rPr>
              <w:t xml:space="preserve">packs_per_box</w:t>
            </w:r>
          </w:p>
        </w:tc>
        <w:tc>
          <w:tcPr>
            <w:tcW w:type="dxa" w:w="1900"/>
            <w:vAlign w:val="center"/>
          </w:tcPr>
          <w:p>
            <w:pPr>
              <w:keepNext/>
              <w:spacing w:before="0" w:after="0" w:line="240" w:lineRule="auto"/>
              <w:ind/>
              <w:jc w:val="left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>
              <w:rPr>
                <w:rFonts w:ascii="TH SarabunPSK" w:hAnsi="TH SarabunPSK" w:cs="TH SarabunPSK" w:eastAsia="TH SarabunPSK"/>
                <w:sz w:val="32"/>
                <w:szCs w:val="32"/>
                <w:lang w:bidi="th-TH"/>
              </w:rPr>
              <w:t xml:space="preserve">integer</w:t>
            </w:r>
          </w:p>
        </w:tc>
        <w:tc>
          <w:tcPr>
            <w:tcW w:type="dxa" w:w="700"/>
            <w:vAlign w:val="center"/>
          </w:tcPr>
          <w:p>
            <w:pPr>
              <w:keepNext/>
              <w:spacing w:before="0" w:after="0" w:line="240" w:lineRule="auto"/>
              <w:ind/>
              <w:jc w:val="center"/>
              <w:rPr>
                <w:rFonts w:ascii="TH SarabunPSK" w:hAnsi="TH SarabunPSK" w:cs="TH SarabunPSK" w:eastAsia="TH SarabunPSK"/>
                <w:sz w:val="32"/>
                <w:szCs w:val="32"/>
              </w:rPr>
            </w:pPr>
          </w:p>
        </w:tc>
        <w:tc>
          <w:tcPr>
            <w:tcW w:type="dxa" w:w="3306"/>
            <w:vAlign w:val="center"/>
          </w:tcPr>
          <w:p>
            <w:pPr>
              <w:keepNext/>
              <w:spacing w:before="0" w:after="0" w:line="240" w:lineRule="auto"/>
              <w:ind/>
              <w:jc w:val="left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>
              <w:rPr>
                <w:rFonts w:ascii="TH SarabunPSK" w:hAnsi="TH SarabunPSK" w:cs="TH SarabunPSK" w:eastAsia="TH SarabunPSK"/>
                <w:sz w:val="32"/>
                <w:szCs w:val="32"/>
                <w:cs/>
                <w:lang w:bidi="th-TH"/>
              </w:rPr>
              <w:t xml:space="preserve">จำนวนแพ็คต่อกล่อง ต้องระบุเมื่อมีราคาแพ็ค</w:t>
            </w:r>
          </w:p>
        </w:tc>
      </w:tr>
      <w:tr>
        <w:trPr>
          <w:cantSplit/>
        </w:trPr>
        <w:tc>
          <w:tcPr>
            <w:tcW w:type="dxa" w:w="2400"/>
            <w:vAlign w:val="center"/>
          </w:tcPr>
          <w:p>
            <w:pPr>
              <w:keepNext/>
              <w:spacing w:before="0" w:after="0" w:line="240" w:lineRule="auto"/>
              <w:ind/>
              <w:jc w:val="left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>
              <w:rPr>
                <w:rFonts w:ascii="TH SarabunPSK" w:hAnsi="TH SarabunPSK" w:cs="TH SarabunPSK" w:eastAsia="TH SarabunPSK"/>
                <w:sz w:val="32"/>
                <w:szCs w:val="32"/>
                <w:lang w:bidi="th-TH"/>
              </w:rPr>
              <w:t xml:space="preserve">stock</w:t>
            </w:r>
          </w:p>
        </w:tc>
        <w:tc>
          <w:tcPr>
            <w:tcW w:type="dxa" w:w="1900"/>
            <w:vAlign w:val="center"/>
          </w:tcPr>
          <w:p>
            <w:pPr>
              <w:keepNext/>
              <w:spacing w:before="0" w:after="0" w:line="240" w:lineRule="auto"/>
              <w:ind/>
              <w:jc w:val="left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>
              <w:rPr>
                <w:rFonts w:ascii="TH SarabunPSK" w:hAnsi="TH SarabunPSK" w:cs="TH SarabunPSK" w:eastAsia="TH SarabunPSK"/>
                <w:sz w:val="32"/>
                <w:szCs w:val="32"/>
                <w:lang w:bidi="th-TH"/>
              </w:rPr>
              <w:t xml:space="preserve">integer</w:t>
            </w:r>
          </w:p>
        </w:tc>
        <w:tc>
          <w:tcPr>
            <w:tcW w:type="dxa" w:w="700"/>
            <w:vAlign w:val="center"/>
          </w:tcPr>
          <w:p>
            <w:pPr>
              <w:keepNext/>
              <w:spacing w:before="0" w:after="0" w:line="240" w:lineRule="auto"/>
              <w:ind/>
              <w:jc w:val="center"/>
              <w:rPr>
                <w:rFonts w:ascii="TH SarabunPSK" w:hAnsi="TH SarabunPSK" w:cs="TH SarabunPSK" w:eastAsia="TH SarabunPSK"/>
                <w:sz w:val="32"/>
                <w:szCs w:val="32"/>
              </w:rPr>
            </w:pPr>
          </w:p>
        </w:tc>
        <w:tc>
          <w:tcPr>
            <w:tcW w:type="dxa" w:w="3306"/>
            <w:vAlign w:val="center"/>
          </w:tcPr>
          <w:p>
            <w:pPr>
              <w:keepNext/>
              <w:spacing w:before="0" w:after="0" w:line="240" w:lineRule="auto"/>
              <w:ind/>
              <w:jc w:val="left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>
              <w:rPr>
                <w:rFonts w:ascii="TH SarabunPSK" w:hAnsi="TH SarabunPSK" w:cs="TH SarabunPSK" w:eastAsia="TH SarabunPSK"/>
                <w:sz w:val="32"/>
                <w:szCs w:val="32"/>
                <w:cs/>
                <w:lang w:bidi="th-TH"/>
              </w:rPr>
              <w:t xml:space="preserve">จำนวนกล่องเต็มคงเหลือ ไม่ต่ำกว่า </w:t>
            </w:r>
            <w:r>
              <w:rPr>
                <w:rFonts w:ascii="TH SarabunPSK" w:hAnsi="TH SarabunPSK" w:cs="TH SarabunPSK" w:eastAsia="TH SarabunPSK"/>
                <w:sz w:val="32"/>
                <w:szCs w:val="32"/>
                <w:lang w:bidi="th-TH"/>
              </w:rPr>
              <w:t xml:space="preserve">0</w:t>
            </w:r>
          </w:p>
        </w:tc>
      </w:tr>
      <w:tr>
        <w:trPr>
          <w:cantSplit/>
        </w:trPr>
        <w:tc>
          <w:tcPr>
            <w:tcW w:type="dxa" w:w="2400"/>
            <w:vAlign w:val="center"/>
          </w:tcPr>
          <w:p>
            <w:pPr>
              <w:keepNext/>
              <w:spacing w:before="0" w:after="0" w:line="240" w:lineRule="auto"/>
              <w:ind/>
              <w:jc w:val="left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>
              <w:rPr>
                <w:rFonts w:ascii="TH SarabunPSK" w:hAnsi="TH SarabunPSK" w:cs="TH SarabunPSK" w:eastAsia="TH SarabunPSK"/>
                <w:sz w:val="32"/>
                <w:szCs w:val="32"/>
                <w:lang w:bidi="th-TH"/>
              </w:rPr>
              <w:t xml:space="preserve">stock_pack</w:t>
            </w:r>
          </w:p>
        </w:tc>
        <w:tc>
          <w:tcPr>
            <w:tcW w:type="dxa" w:w="1900"/>
            <w:vAlign w:val="center"/>
          </w:tcPr>
          <w:p>
            <w:pPr>
              <w:keepNext/>
              <w:spacing w:before="0" w:after="0" w:line="240" w:lineRule="auto"/>
              <w:ind/>
              <w:jc w:val="left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>
              <w:rPr>
                <w:rFonts w:ascii="TH SarabunPSK" w:hAnsi="TH SarabunPSK" w:cs="TH SarabunPSK" w:eastAsia="TH SarabunPSK"/>
                <w:sz w:val="32"/>
                <w:szCs w:val="32"/>
                <w:lang w:bidi="th-TH"/>
              </w:rPr>
              <w:t xml:space="preserve">integer</w:t>
            </w:r>
          </w:p>
        </w:tc>
        <w:tc>
          <w:tcPr>
            <w:tcW w:type="dxa" w:w="700"/>
            <w:vAlign w:val="center"/>
          </w:tcPr>
          <w:p>
            <w:pPr>
              <w:keepNext/>
              <w:spacing w:before="0" w:after="0" w:line="240" w:lineRule="auto"/>
              <w:ind/>
              <w:jc w:val="center"/>
              <w:rPr>
                <w:rFonts w:ascii="TH SarabunPSK" w:hAnsi="TH SarabunPSK" w:cs="TH SarabunPSK" w:eastAsia="TH SarabunPSK"/>
                <w:sz w:val="32"/>
                <w:szCs w:val="32"/>
              </w:rPr>
            </w:pPr>
          </w:p>
        </w:tc>
        <w:tc>
          <w:tcPr>
            <w:tcW w:type="dxa" w:w="3306"/>
            <w:vAlign w:val="center"/>
          </w:tcPr>
          <w:p>
            <w:pPr>
              <w:keepNext/>
              <w:spacing w:before="0" w:after="0" w:line="240" w:lineRule="auto"/>
              <w:ind/>
              <w:jc w:val="left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>
              <w:rPr>
                <w:rFonts w:ascii="TH SarabunPSK" w:hAnsi="TH SarabunPSK" w:cs="TH SarabunPSK" w:eastAsia="TH SarabunPSK"/>
                <w:sz w:val="32"/>
                <w:szCs w:val="32"/>
                <w:cs/>
                <w:lang w:bidi="th-TH"/>
              </w:rPr>
              <w:t xml:space="preserve">จำนวนแพ็คที่แกะจากกล่องแล้ว น้อยกว่าแพ็คต่อกล่อง</w:t>
            </w:r>
          </w:p>
        </w:tc>
      </w:tr>
      <w:tr>
        <w:trPr>
          <w:cantSplit/>
        </w:trPr>
        <w:tc>
          <w:tcPr>
            <w:tcW w:type="dxa" w:w="2400"/>
            <w:vAlign w:val="center"/>
          </w:tcPr>
          <w:p>
            <w:pPr>
              <w:keepNext/>
              <w:spacing w:before="0" w:after="0" w:line="240" w:lineRule="auto"/>
              <w:ind/>
              <w:jc w:val="left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>
              <w:rPr>
                <w:rFonts w:ascii="TH SarabunPSK" w:hAnsi="TH SarabunPSK" w:cs="TH SarabunPSK" w:eastAsia="TH SarabunPSK"/>
                <w:sz w:val="32"/>
                <w:szCs w:val="32"/>
                <w:lang w:bidi="th-TH"/>
              </w:rPr>
              <w:t xml:space="preserve">created_at</w:t>
            </w:r>
          </w:p>
        </w:tc>
        <w:tc>
          <w:tcPr>
            <w:tcW w:type="dxa" w:w="1900"/>
            <w:vAlign w:val="center"/>
          </w:tcPr>
          <w:p>
            <w:pPr>
              <w:keepNext/>
              <w:spacing w:before="0" w:after="0" w:line="240" w:lineRule="auto"/>
              <w:ind/>
              <w:jc w:val="left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>
              <w:rPr>
                <w:rFonts w:ascii="TH SarabunPSK" w:hAnsi="TH SarabunPSK" w:cs="TH SarabunPSK" w:eastAsia="TH SarabunPSK"/>
                <w:sz w:val="32"/>
                <w:szCs w:val="32"/>
                <w:lang w:bidi="th-TH"/>
              </w:rPr>
              <w:t xml:space="preserve">timestamptz</w:t>
            </w:r>
          </w:p>
        </w:tc>
        <w:tc>
          <w:tcPr>
            <w:tcW w:type="dxa" w:w="700"/>
            <w:vAlign w:val="center"/>
          </w:tcPr>
          <w:p>
            <w:pPr>
              <w:keepNext/>
              <w:spacing w:before="0" w:after="0" w:line="240" w:lineRule="auto"/>
              <w:ind/>
              <w:jc w:val="center"/>
              <w:rPr>
                <w:rFonts w:ascii="TH SarabunPSK" w:hAnsi="TH SarabunPSK" w:cs="TH SarabunPSK" w:eastAsia="TH SarabunPSK"/>
                <w:sz w:val="32"/>
                <w:szCs w:val="32"/>
              </w:rPr>
            </w:pPr>
          </w:p>
        </w:tc>
        <w:tc>
          <w:tcPr>
            <w:tcW w:type="dxa" w:w="3306"/>
            <w:vAlign w:val="center"/>
          </w:tcPr>
          <w:p>
            <w:pPr>
              <w:keepNext/>
              <w:spacing w:before="0" w:after="0" w:line="240" w:lineRule="auto"/>
              <w:ind/>
              <w:jc w:val="left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>
              <w:rPr>
                <w:rFonts w:ascii="TH SarabunPSK" w:hAnsi="TH SarabunPSK" w:cs="TH SarabunPSK" w:eastAsia="TH SarabunPSK"/>
                <w:sz w:val="32"/>
                <w:szCs w:val="32"/>
                <w:cs/>
                <w:lang w:bidi="th-TH"/>
              </w:rPr>
              <w:t xml:space="preserve">วันเวลาที่เพิ่มสินค้า</w:t>
            </w:r>
          </w:p>
        </w:tc>
      </w:tr>
      <w:tr>
        <w:trPr>
          <w:cantSplit/>
        </w:trPr>
        <w:tc>
          <w:tcPr>
            <w:tcW w:type="dxa" w:w="2400"/>
            <w:vAlign w:val="center"/>
          </w:tcPr>
          <w:p>
            <w:pPr>
              <w:spacing w:before="0" w:after="0" w:line="240" w:lineRule="auto"/>
              <w:ind/>
              <w:jc w:val="left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>
              <w:rPr>
                <w:rFonts w:ascii="TH SarabunPSK" w:hAnsi="TH SarabunPSK" w:cs="TH SarabunPSK" w:eastAsia="TH SarabunPSK"/>
                <w:sz w:val="32"/>
                <w:szCs w:val="32"/>
                <w:lang w:bidi="th-TH"/>
              </w:rPr>
              <w:t xml:space="preserve">created_by</w:t>
            </w:r>
          </w:p>
        </w:tc>
        <w:tc>
          <w:tcPr>
            <w:tcW w:type="dxa" w:w="1900"/>
            <w:vAlign w:val="center"/>
          </w:tcPr>
          <w:p>
            <w:pPr>
              <w:spacing w:before="0" w:after="0" w:line="240" w:lineRule="auto"/>
              <w:ind/>
              <w:jc w:val="left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>
              <w:rPr>
                <w:rFonts w:ascii="TH SarabunPSK" w:hAnsi="TH SarabunPSK" w:cs="TH SarabunPSK" w:eastAsia="TH SarabunPSK"/>
                <w:sz w:val="32"/>
                <w:szCs w:val="32"/>
                <w:lang w:bidi="th-TH"/>
              </w:rPr>
              <w:t xml:space="preserve">uuid</w:t>
            </w:r>
          </w:p>
        </w:tc>
        <w:tc>
          <w:tcPr>
            <w:tcW w:type="dxa" w:w="700"/>
            <w:vAlign w:val="center"/>
          </w:tcPr>
          <w:p>
            <w:pPr>
              <w:spacing w:before="0" w:after="0" w:line="240" w:lineRule="auto"/>
              <w:ind/>
              <w:jc w:val="center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>
              <w:rPr>
                <w:rFonts w:ascii="TH SarabunPSK" w:hAnsi="TH SarabunPSK" w:cs="TH SarabunPSK" w:eastAsia="TH SarabunPSK"/>
                <w:sz w:val="32"/>
                <w:szCs w:val="32"/>
                <w:lang w:bidi="th-TH"/>
              </w:rPr>
              <w:t xml:space="preserve">FK</w:t>
            </w:r>
          </w:p>
        </w:tc>
        <w:tc>
          <w:tcPr>
            <w:tcW w:type="dxa" w:w="3306"/>
            <w:vAlign w:val="center"/>
          </w:tcPr>
          <w:p>
            <w:pPr>
              <w:spacing w:before="0" w:after="0" w:line="240" w:lineRule="auto"/>
              <w:ind/>
              <w:jc w:val="left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>
              <w:rPr>
                <w:rFonts w:ascii="TH SarabunPSK" w:hAnsi="TH SarabunPSK" w:cs="TH SarabunPSK" w:eastAsia="TH SarabunPSK"/>
                <w:sz w:val="32"/>
                <w:szCs w:val="32"/>
                <w:cs/>
                <w:lang w:bidi="th-TH"/>
              </w:rPr>
              <w:t xml:space="preserve">ผู้เพิ่มสินค้า อ้างอิง </w:t>
            </w:r>
            <w:r>
              <w:rPr>
                <w:rFonts w:ascii="TH SarabunPSK" w:hAnsi="TH SarabunPSK" w:cs="TH SarabunPSK" w:eastAsia="TH SarabunPSK"/>
                <w:sz w:val="32"/>
                <w:szCs w:val="32"/>
                <w:lang w:bidi="th-TH"/>
              </w:rPr>
              <w:t xml:space="preserve">profiles.id</w:t>
            </w:r>
          </w:p>
        </w:tc>
      </w:tr>
    </w:tbl>
    <w:p>
      <w:pPr>
        <w:spacing w:before="0" w:after="0" w:line="240" w:lineRule="auto"/>
        <w:ind/>
        <w:jc w:val="left"/>
        <w:rPr>
          <w:rFonts w:ascii="TH SarabunPSK" w:hAnsi="TH SarabunPSK" w:cs="TH SarabunPSK" w:eastAsia="TH SarabunPSK"/>
          <w:sz w:val="32"/>
          <w:szCs w:val="32"/>
        </w:rPr>
      </w:pPr>
    </w:p>
    <w:p>
      <w:pPr>
        <w:keepNext/>
        <w:spacing w:before="0" w:after="0" w:line="240" w:lineRule="auto"/>
        <w:ind/>
        <w:jc w:val="left"/>
        <w:rPr>
          <w:rFonts w:ascii="TH SarabunPSK" w:hAnsi="TH SarabunPSK" w:cs="TH SarabunPSK" w:eastAsia="TH SarabunPSK"/>
          <w:sz w:val="32"/>
          <w:szCs w:val="32"/>
        </w:rPr>
      </w:pPr>
      <w:r>
        <w:rPr>
          <w:rFonts w:ascii="TH SarabunPSK" w:hAnsi="TH SarabunPSK" w:cs="TH SarabunPSK" w:eastAsia="TH SarabunPSK"/>
          <w:b/>
          <w:bCs/>
          <w:sz w:val="32"/>
          <w:szCs w:val="32"/>
          <w:cs/>
          <w:lang w:bidi="th-TH"/>
        </w:rPr>
        <w:t xml:space="preserve">ตารางที่ </w:t>
      </w:r>
      <w:r>
        <w:rPr>
          <w:rFonts w:ascii="TH SarabunPSK" w:hAnsi="TH SarabunPSK" w:cs="TH SarabunPSK" w:eastAsia="TH SarabunPSK"/>
          <w:b/>
          <w:bCs/>
          <w:sz w:val="32"/>
          <w:szCs w:val="32"/>
          <w:lang w:bidi="th-TH"/>
        </w:rPr>
        <w:t xml:space="preserve">3.8</w:t>
      </w:r>
      <w:r>
        <w:rPr>
          <w:rFonts w:ascii="TH SarabunPSK" w:hAnsi="TH SarabunPSK" w:cs="TH SarabunPSK" w:eastAsia="TH SarabunPSK"/>
          <w:sz w:val="32"/>
          <w:szCs w:val="32"/>
          <w:lang w:bidi="th-TH"/>
        </w:rPr>
        <w:t xml:space="preserve"> orders (</w:t>
      </w:r>
      <w:r>
        <w:rPr>
          <w:rFonts w:ascii="TH SarabunPSK" w:hAnsi="TH SarabunPSK" w:cs="TH SarabunPSK" w:eastAsia="TH SarabunPSK"/>
          <w:sz w:val="32"/>
          <w:szCs w:val="32"/>
          <w:cs/>
          <w:lang w:bidi="th-TH"/>
        </w:rPr>
        <w:t xml:space="preserve">ข้อมูลคำสั่งซื้อ</w:t>
      </w:r>
      <w:r>
        <w:rPr>
          <w:rFonts w:ascii="TH SarabunPSK" w:hAnsi="TH SarabunPSK" w:cs="TH SarabunPSK" w:eastAsia="TH SarabunPSK"/>
          <w:sz w:val="32"/>
          <w:szCs w:val="32"/>
          <w:lang w:bidi="th-TH"/>
        </w:rPr>
        <w:t xml:space="preserve">)</w:t>
      </w:r>
    </w:p>
    <w:tbl>
      <w:tblPr>
        <w:tblLook w:firstColumn="1" w:firstRow="1" w:lastColumn="0" w:lastRow="0" w:noHBand="0" w:noVBand="1" w:val="04A0"/>
        <w:tblW w:w="8306" w:type="dxa"/>
        <w:tblBorders>
          <w:top w:val="single" w:sz="4" w:space="0" w:color="000000"/>
          <w:left w:val="nil"/>
          <w:bottom w:val="single" w:sz="4" w:space="0" w:color="000000"/>
          <w:right w:val="nil"/>
          <w:insideH w:val="single" w:sz="4" w:space="0" w:color="000000"/>
          <w:insideV w:val="single" w:sz="4" w:space="0" w:color="000000"/>
        </w:tblBorders>
        <w:tblCellMar>
          <w:top w:w="40" w:type="dxa"/>
          <w:left w:w="80" w:type="dxa"/>
          <w:bottom w:w="40" w:type="dxa"/>
          <w:right w:w="80" w:type="dxa"/>
        </w:tblCellMar>
        <w:tblLayout w:type="fixed"/>
      </w:tblPr>
      <w:tblGrid>
        <w:gridCol w:w="2400"/>
        <w:gridCol w:w="1900"/>
        <w:gridCol w:w="700"/>
        <w:gridCol w:w="3306"/>
      </w:tblGrid>
      <w:tr>
        <w:trPr>
          <w:cantSplit/>
          <w:tblHeader/>
        </w:trPr>
        <w:tc>
          <w:tcPr>
            <w:tcW w:type="dxa" w:w="2400"/>
            <w:vAlign w:val="center"/>
          </w:tcPr>
          <w:p>
            <w:pPr>
              <w:keepNext/>
              <w:spacing w:before="0" w:after="0" w:line="240" w:lineRule="auto"/>
              <w:ind/>
              <w:jc w:val="center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>
              <w:rPr>
                <w:rFonts w:ascii="TH SarabunPSK" w:hAnsi="TH SarabunPSK" w:cs="TH SarabunPSK" w:eastAsia="TH SarabunPSK"/>
                <w:b/>
                <w:bCs/>
                <w:sz w:val="32"/>
                <w:szCs w:val="32"/>
                <w:cs/>
                <w:lang w:bidi="th-TH"/>
              </w:rPr>
              <w:t xml:space="preserve">ชื่อฟิลด์</w:t>
            </w:r>
          </w:p>
        </w:tc>
        <w:tc>
          <w:tcPr>
            <w:tcW w:type="dxa" w:w="1900"/>
            <w:vAlign w:val="center"/>
          </w:tcPr>
          <w:p>
            <w:pPr>
              <w:keepNext/>
              <w:spacing w:before="0" w:after="0" w:line="240" w:lineRule="auto"/>
              <w:ind/>
              <w:jc w:val="center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>
              <w:rPr>
                <w:rFonts w:ascii="TH SarabunPSK" w:hAnsi="TH SarabunPSK" w:cs="TH SarabunPSK" w:eastAsia="TH SarabunPSK"/>
                <w:b/>
                <w:bCs/>
                <w:sz w:val="32"/>
                <w:szCs w:val="32"/>
                <w:cs/>
                <w:lang w:bidi="th-TH"/>
              </w:rPr>
              <w:t xml:space="preserve">ชนิดข้อมูล</w:t>
            </w:r>
          </w:p>
        </w:tc>
        <w:tc>
          <w:tcPr>
            <w:tcW w:type="dxa" w:w="700"/>
            <w:vAlign w:val="center"/>
          </w:tcPr>
          <w:p>
            <w:pPr>
              <w:keepNext/>
              <w:spacing w:before="0" w:after="0" w:line="240" w:lineRule="auto"/>
              <w:ind/>
              <w:jc w:val="center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>
              <w:rPr>
                <w:rFonts w:ascii="TH SarabunPSK" w:hAnsi="TH SarabunPSK" w:cs="TH SarabunPSK" w:eastAsia="TH SarabunPSK"/>
                <w:b/>
                <w:bCs/>
                <w:sz w:val="32"/>
                <w:szCs w:val="32"/>
                <w:cs/>
                <w:lang w:bidi="th-TH"/>
              </w:rPr>
              <w:t xml:space="preserve">คีย์</w:t>
            </w:r>
          </w:p>
        </w:tc>
        <w:tc>
          <w:tcPr>
            <w:tcW w:type="dxa" w:w="3306"/>
            <w:vAlign w:val="center"/>
          </w:tcPr>
          <w:p>
            <w:pPr>
              <w:keepNext/>
              <w:spacing w:before="0" w:after="0" w:line="240" w:lineRule="auto"/>
              <w:ind/>
              <w:jc w:val="center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>
              <w:rPr>
                <w:rFonts w:ascii="TH SarabunPSK" w:hAnsi="TH SarabunPSK" w:cs="TH SarabunPSK" w:eastAsia="TH SarabunPSK"/>
                <w:b/>
                <w:bCs/>
                <w:sz w:val="32"/>
                <w:szCs w:val="32"/>
                <w:cs/>
                <w:lang w:bidi="th-TH"/>
              </w:rPr>
              <w:t xml:space="preserve">คำอธิบาย</w:t>
            </w:r>
          </w:p>
        </w:tc>
      </w:tr>
      <w:tr>
        <w:trPr>
          <w:cantSplit/>
        </w:trPr>
        <w:tc>
          <w:tcPr>
            <w:tcW w:type="dxa" w:w="2400"/>
            <w:vAlign w:val="center"/>
          </w:tcPr>
          <w:p>
            <w:pPr>
              <w:keepNext/>
              <w:spacing w:before="0" w:after="0" w:line="240" w:lineRule="auto"/>
              <w:ind/>
              <w:jc w:val="left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>
              <w:rPr>
                <w:rFonts w:ascii="TH SarabunPSK" w:hAnsi="TH SarabunPSK" w:cs="TH SarabunPSK" w:eastAsia="TH SarabunPSK"/>
                <w:sz w:val="32"/>
                <w:szCs w:val="32"/>
                <w:lang w:bidi="th-TH"/>
              </w:rPr>
              <w:t xml:space="preserve">id</w:t>
            </w:r>
          </w:p>
        </w:tc>
        <w:tc>
          <w:tcPr>
            <w:tcW w:type="dxa" w:w="1900"/>
            <w:vAlign w:val="center"/>
          </w:tcPr>
          <w:p>
            <w:pPr>
              <w:keepNext/>
              <w:spacing w:before="0" w:after="0" w:line="240" w:lineRule="auto"/>
              <w:ind/>
              <w:jc w:val="left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>
              <w:rPr>
                <w:rFonts w:ascii="TH SarabunPSK" w:hAnsi="TH SarabunPSK" w:cs="TH SarabunPSK" w:eastAsia="TH SarabunPSK"/>
                <w:sz w:val="32"/>
                <w:szCs w:val="32"/>
                <w:lang w:bidi="th-TH"/>
              </w:rPr>
              <w:t xml:space="preserve">uuid</w:t>
            </w:r>
          </w:p>
        </w:tc>
        <w:tc>
          <w:tcPr>
            <w:tcW w:type="dxa" w:w="700"/>
            <w:vAlign w:val="center"/>
          </w:tcPr>
          <w:p>
            <w:pPr>
              <w:keepNext/>
              <w:spacing w:before="0" w:after="0" w:line="240" w:lineRule="auto"/>
              <w:ind/>
              <w:jc w:val="center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>
              <w:rPr>
                <w:rFonts w:ascii="TH SarabunPSK" w:hAnsi="TH SarabunPSK" w:cs="TH SarabunPSK" w:eastAsia="TH SarabunPSK"/>
                <w:sz w:val="32"/>
                <w:szCs w:val="32"/>
                <w:lang w:bidi="th-TH"/>
              </w:rPr>
              <w:t xml:space="preserve">PK</w:t>
            </w:r>
          </w:p>
        </w:tc>
        <w:tc>
          <w:tcPr>
            <w:tcW w:type="dxa" w:w="3306"/>
            <w:vAlign w:val="center"/>
          </w:tcPr>
          <w:p>
            <w:pPr>
              <w:keepNext/>
              <w:spacing w:before="0" w:after="0" w:line="240" w:lineRule="auto"/>
              <w:ind/>
              <w:jc w:val="left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>
              <w:rPr>
                <w:rFonts w:ascii="TH SarabunPSK" w:hAnsi="TH SarabunPSK" w:cs="TH SarabunPSK" w:eastAsia="TH SarabunPSK"/>
                <w:sz w:val="32"/>
                <w:szCs w:val="32"/>
                <w:cs/>
                <w:lang w:bidi="th-TH"/>
              </w:rPr>
              <w:t xml:space="preserve">รหัสคำสั่งซื้อ</w:t>
            </w:r>
          </w:p>
        </w:tc>
      </w:tr>
      <w:tr>
        <w:trPr>
          <w:cantSplit/>
        </w:trPr>
        <w:tc>
          <w:tcPr>
            <w:tcW w:type="dxa" w:w="2400"/>
            <w:vAlign w:val="center"/>
          </w:tcPr>
          <w:p>
            <w:pPr>
              <w:keepNext/>
              <w:spacing w:before="0" w:after="0" w:line="240" w:lineRule="auto"/>
              <w:ind/>
              <w:jc w:val="left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>
              <w:rPr>
                <w:rFonts w:ascii="TH SarabunPSK" w:hAnsi="TH SarabunPSK" w:cs="TH SarabunPSK" w:eastAsia="TH SarabunPSK"/>
                <w:sz w:val="32"/>
                <w:szCs w:val="32"/>
                <w:lang w:bidi="th-TH"/>
              </w:rPr>
              <w:t xml:space="preserve">retailer_id</w:t>
            </w:r>
          </w:p>
        </w:tc>
        <w:tc>
          <w:tcPr>
            <w:tcW w:type="dxa" w:w="1900"/>
            <w:vAlign w:val="center"/>
          </w:tcPr>
          <w:p>
            <w:pPr>
              <w:keepNext/>
              <w:spacing w:before="0" w:after="0" w:line="240" w:lineRule="auto"/>
              <w:ind/>
              <w:jc w:val="left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>
              <w:rPr>
                <w:rFonts w:ascii="TH SarabunPSK" w:hAnsi="TH SarabunPSK" w:cs="TH SarabunPSK" w:eastAsia="TH SarabunPSK"/>
                <w:sz w:val="32"/>
                <w:szCs w:val="32"/>
                <w:lang w:bidi="th-TH"/>
              </w:rPr>
              <w:t xml:space="preserve">uuid</w:t>
            </w:r>
          </w:p>
        </w:tc>
        <w:tc>
          <w:tcPr>
            <w:tcW w:type="dxa" w:w="700"/>
            <w:vAlign w:val="center"/>
          </w:tcPr>
          <w:p>
            <w:pPr>
              <w:keepNext/>
              <w:spacing w:before="0" w:after="0" w:line="240" w:lineRule="auto"/>
              <w:ind/>
              <w:jc w:val="center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>
              <w:rPr>
                <w:rFonts w:ascii="TH SarabunPSK" w:hAnsi="TH SarabunPSK" w:cs="TH SarabunPSK" w:eastAsia="TH SarabunPSK"/>
                <w:sz w:val="32"/>
                <w:szCs w:val="32"/>
                <w:lang w:bidi="th-TH"/>
              </w:rPr>
              <w:t xml:space="preserve">FK</w:t>
            </w:r>
          </w:p>
        </w:tc>
        <w:tc>
          <w:tcPr>
            <w:tcW w:type="dxa" w:w="3306"/>
            <w:vAlign w:val="center"/>
          </w:tcPr>
          <w:p>
            <w:pPr>
              <w:keepNext/>
              <w:spacing w:before="0" w:after="0" w:line="240" w:lineRule="auto"/>
              <w:ind/>
              <w:jc w:val="left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>
              <w:rPr>
                <w:rFonts w:ascii="TH SarabunPSK" w:hAnsi="TH SarabunPSK" w:cs="TH SarabunPSK" w:eastAsia="TH SarabunPSK"/>
                <w:sz w:val="32"/>
                <w:szCs w:val="32"/>
                <w:cs/>
                <w:lang w:bidi="th-TH"/>
              </w:rPr>
              <w:t xml:space="preserve">ผู้ค้าปลีกที่สั่งซื้อ อ้างอิง </w:t>
            </w:r>
            <w:r>
              <w:rPr>
                <w:rFonts w:ascii="TH SarabunPSK" w:hAnsi="TH SarabunPSK" w:cs="TH SarabunPSK" w:eastAsia="TH SarabunPSK"/>
                <w:sz w:val="32"/>
                <w:szCs w:val="32"/>
                <w:lang w:bidi="th-TH"/>
              </w:rPr>
              <w:t xml:space="preserve">profiles.id</w:t>
            </w:r>
          </w:p>
        </w:tc>
      </w:tr>
      <w:tr>
        <w:trPr>
          <w:cantSplit/>
        </w:trPr>
        <w:tc>
          <w:tcPr>
            <w:tcW w:type="dxa" w:w="2400"/>
            <w:vAlign w:val="center"/>
          </w:tcPr>
          <w:p>
            <w:pPr>
              <w:keepNext/>
              <w:spacing w:before="0" w:after="0" w:line="240" w:lineRule="auto"/>
              <w:ind/>
              <w:jc w:val="left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>
              <w:rPr>
                <w:rFonts w:ascii="TH SarabunPSK" w:hAnsi="TH SarabunPSK" w:cs="TH SarabunPSK" w:eastAsia="TH SarabunPSK"/>
                <w:sz w:val="32"/>
                <w:szCs w:val="32"/>
                <w:lang w:bidi="th-TH"/>
              </w:rPr>
              <w:t xml:space="preserve">receipt_id</w:t>
            </w:r>
          </w:p>
        </w:tc>
        <w:tc>
          <w:tcPr>
            <w:tcW w:type="dxa" w:w="1900"/>
            <w:vAlign w:val="center"/>
          </w:tcPr>
          <w:p>
            <w:pPr>
              <w:keepNext/>
              <w:spacing w:before="0" w:after="0" w:line="240" w:lineRule="auto"/>
              <w:ind/>
              <w:jc w:val="left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>
              <w:rPr>
                <w:rFonts w:ascii="TH SarabunPSK" w:hAnsi="TH SarabunPSK" w:cs="TH SarabunPSK" w:eastAsia="TH SarabunPSK"/>
                <w:sz w:val="32"/>
                <w:szCs w:val="32"/>
                <w:lang w:bidi="th-TH"/>
              </w:rPr>
              <w:t xml:space="preserve">uuid</w:t>
            </w:r>
          </w:p>
        </w:tc>
        <w:tc>
          <w:tcPr>
            <w:tcW w:type="dxa" w:w="700"/>
            <w:vAlign w:val="center"/>
          </w:tcPr>
          <w:p>
            <w:pPr>
              <w:keepNext/>
              <w:spacing w:before="0" w:after="0" w:line="240" w:lineRule="auto"/>
              <w:ind/>
              <w:jc w:val="center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>
              <w:rPr>
                <w:rFonts w:ascii="TH SarabunPSK" w:hAnsi="TH SarabunPSK" w:cs="TH SarabunPSK" w:eastAsia="TH SarabunPSK"/>
                <w:sz w:val="32"/>
                <w:szCs w:val="32"/>
                <w:lang w:bidi="th-TH"/>
              </w:rPr>
              <w:t xml:space="preserve">FK</w:t>
            </w:r>
          </w:p>
        </w:tc>
        <w:tc>
          <w:tcPr>
            <w:tcW w:type="dxa" w:w="3306"/>
            <w:vAlign w:val="center"/>
          </w:tcPr>
          <w:p>
            <w:pPr>
              <w:keepNext/>
              <w:spacing w:before="0" w:after="0" w:line="240" w:lineRule="auto"/>
              <w:ind/>
              <w:jc w:val="left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>
              <w:rPr>
                <w:rFonts w:ascii="TH SarabunPSK" w:hAnsi="TH SarabunPSK" w:cs="TH SarabunPSK" w:eastAsia="TH SarabunPSK"/>
                <w:sz w:val="32"/>
                <w:szCs w:val="32"/>
                <w:cs/>
                <w:lang w:bidi="th-TH"/>
              </w:rPr>
              <w:t xml:space="preserve">ใบเสร็จรายวัน อ้างอิง </w:t>
            </w:r>
            <w:r>
              <w:rPr>
                <w:rFonts w:ascii="TH SarabunPSK" w:hAnsi="TH SarabunPSK" w:cs="TH SarabunPSK" w:eastAsia="TH SarabunPSK"/>
                <w:sz w:val="32"/>
                <w:szCs w:val="32"/>
                <w:lang w:bidi="th-TH"/>
              </w:rPr>
              <w:t xml:space="preserve">daily_receipts.id</w:t>
            </w:r>
          </w:p>
        </w:tc>
      </w:tr>
      <w:tr>
        <w:trPr>
          <w:cantSplit/>
        </w:trPr>
        <w:tc>
          <w:tcPr>
            <w:tcW w:type="dxa" w:w="2400"/>
            <w:vAlign w:val="center"/>
          </w:tcPr>
          <w:p>
            <w:pPr>
              <w:keepNext/>
              <w:spacing w:before="0" w:after="0" w:line="240" w:lineRule="auto"/>
              <w:ind/>
              <w:jc w:val="left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>
              <w:rPr>
                <w:rFonts w:ascii="TH SarabunPSK" w:hAnsi="TH SarabunPSK" w:cs="TH SarabunPSK" w:eastAsia="TH SarabunPSK"/>
                <w:sz w:val="32"/>
                <w:szCs w:val="32"/>
                <w:lang w:bidi="th-TH"/>
              </w:rPr>
              <w:t xml:space="preserve">assigned_employee_id</w:t>
            </w:r>
          </w:p>
        </w:tc>
        <w:tc>
          <w:tcPr>
            <w:tcW w:type="dxa" w:w="1900"/>
            <w:vAlign w:val="center"/>
          </w:tcPr>
          <w:p>
            <w:pPr>
              <w:keepNext/>
              <w:spacing w:before="0" w:after="0" w:line="240" w:lineRule="auto"/>
              <w:ind/>
              <w:jc w:val="left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>
              <w:rPr>
                <w:rFonts w:ascii="TH SarabunPSK" w:hAnsi="TH SarabunPSK" w:cs="TH SarabunPSK" w:eastAsia="TH SarabunPSK"/>
                <w:sz w:val="32"/>
                <w:szCs w:val="32"/>
                <w:lang w:bidi="th-TH"/>
              </w:rPr>
              <w:t xml:space="preserve">uuid</w:t>
            </w:r>
          </w:p>
        </w:tc>
        <w:tc>
          <w:tcPr>
            <w:tcW w:type="dxa" w:w="700"/>
            <w:vAlign w:val="center"/>
          </w:tcPr>
          <w:p>
            <w:pPr>
              <w:keepNext/>
              <w:spacing w:before="0" w:after="0" w:line="240" w:lineRule="auto"/>
              <w:ind/>
              <w:jc w:val="center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>
              <w:rPr>
                <w:rFonts w:ascii="TH SarabunPSK" w:hAnsi="TH SarabunPSK" w:cs="TH SarabunPSK" w:eastAsia="TH SarabunPSK"/>
                <w:sz w:val="32"/>
                <w:szCs w:val="32"/>
                <w:lang w:bidi="th-TH"/>
              </w:rPr>
              <w:t xml:space="preserve">FK</w:t>
            </w:r>
          </w:p>
        </w:tc>
        <w:tc>
          <w:tcPr>
            <w:tcW w:type="dxa" w:w="3306"/>
            <w:vAlign w:val="center"/>
          </w:tcPr>
          <w:p>
            <w:pPr>
              <w:keepNext/>
              <w:spacing w:before="0" w:after="0" w:line="240" w:lineRule="auto"/>
              <w:ind/>
              <w:jc w:val="left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>
              <w:rPr>
                <w:rFonts w:ascii="TH SarabunPSK" w:hAnsi="TH SarabunPSK" w:cs="TH SarabunPSK" w:eastAsia="TH SarabunPSK"/>
                <w:sz w:val="32"/>
                <w:szCs w:val="32"/>
                <w:cs/>
                <w:lang w:bidi="th-TH"/>
              </w:rPr>
              <w:t xml:space="preserve">พนักงานผู้รับผิดชอบ อ้างอิง </w:t>
            </w:r>
            <w:r>
              <w:rPr>
                <w:rFonts w:ascii="TH SarabunPSK" w:hAnsi="TH SarabunPSK" w:cs="TH SarabunPSK" w:eastAsia="TH SarabunPSK"/>
                <w:sz w:val="32"/>
                <w:szCs w:val="32"/>
                <w:lang w:bidi="th-TH"/>
              </w:rPr>
              <w:t xml:space="preserve">profiles.id</w:t>
            </w:r>
          </w:p>
        </w:tc>
      </w:tr>
      <w:tr>
        <w:trPr>
          <w:cantSplit/>
        </w:trPr>
        <w:tc>
          <w:tcPr>
            <w:tcW w:type="dxa" w:w="2400"/>
            <w:vAlign w:val="center"/>
          </w:tcPr>
          <w:p>
            <w:pPr>
              <w:keepNext/>
              <w:spacing w:before="0" w:after="0" w:line="240" w:lineRule="auto"/>
              <w:ind/>
              <w:jc w:val="left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>
              <w:rPr>
                <w:rFonts w:ascii="TH SarabunPSK" w:hAnsi="TH SarabunPSK" w:cs="TH SarabunPSK" w:eastAsia="TH SarabunPSK"/>
                <w:sz w:val="32"/>
                <w:szCs w:val="32"/>
                <w:lang w:bidi="th-TH"/>
              </w:rPr>
              <w:t xml:space="preserve">status</w:t>
            </w:r>
          </w:p>
        </w:tc>
        <w:tc>
          <w:tcPr>
            <w:tcW w:type="dxa" w:w="1900"/>
            <w:vAlign w:val="center"/>
          </w:tcPr>
          <w:p>
            <w:pPr>
              <w:keepNext/>
              <w:spacing w:before="0" w:after="0" w:line="240" w:lineRule="auto"/>
              <w:ind/>
              <w:jc w:val="left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>
              <w:rPr>
                <w:rFonts w:ascii="TH SarabunPSK" w:hAnsi="TH SarabunPSK" w:cs="TH SarabunPSK" w:eastAsia="TH SarabunPSK"/>
                <w:sz w:val="32"/>
                <w:szCs w:val="32"/>
                <w:lang w:bidi="th-TH"/>
              </w:rPr>
              <w:t xml:space="preserve">order_status</w:t>
            </w:r>
          </w:p>
        </w:tc>
        <w:tc>
          <w:tcPr>
            <w:tcW w:type="dxa" w:w="700"/>
            <w:vAlign w:val="center"/>
          </w:tcPr>
          <w:p>
            <w:pPr>
              <w:keepNext/>
              <w:spacing w:before="0" w:after="0" w:line="240" w:lineRule="auto"/>
              <w:ind/>
              <w:jc w:val="center"/>
              <w:rPr>
                <w:rFonts w:ascii="TH SarabunPSK" w:hAnsi="TH SarabunPSK" w:cs="TH SarabunPSK" w:eastAsia="TH SarabunPSK"/>
                <w:sz w:val="32"/>
                <w:szCs w:val="32"/>
              </w:rPr>
            </w:pPr>
          </w:p>
        </w:tc>
        <w:tc>
          <w:tcPr>
            <w:tcW w:type="dxa" w:w="3306"/>
            <w:vAlign w:val="center"/>
          </w:tcPr>
          <w:p>
            <w:pPr>
              <w:keepNext/>
              <w:spacing w:before="0" w:after="0" w:line="240" w:lineRule="auto"/>
              <w:ind/>
              <w:jc w:val="left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>
              <w:rPr>
                <w:rFonts w:ascii="TH SarabunPSK" w:hAnsi="TH SarabunPSK" w:cs="TH SarabunPSK" w:eastAsia="TH SarabunPSK"/>
                <w:sz w:val="32"/>
                <w:szCs w:val="32"/>
                <w:cs/>
                <w:lang w:bidi="th-TH"/>
              </w:rPr>
              <w:t xml:space="preserve">สถานะ </w:t>
            </w:r>
            <w:r>
              <w:rPr>
                <w:rFonts w:ascii="TH SarabunPSK" w:hAnsi="TH SarabunPSK" w:cs="TH SarabunPSK" w:eastAsia="TH SarabunPSK"/>
                <w:sz w:val="32"/>
                <w:szCs w:val="32"/>
                <w:lang w:bidi="th-TH"/>
              </w:rPr>
              <w:t xml:space="preserve">PENDING, PACKED, DELIVERING </w:t>
            </w:r>
            <w:r>
              <w:rPr>
                <w:rFonts w:ascii="TH SarabunPSK" w:hAnsi="TH SarabunPSK" w:cs="TH SarabunPSK" w:eastAsia="TH SarabunPSK"/>
                <w:sz w:val="32"/>
                <w:szCs w:val="32"/>
                <w:cs/>
                <w:lang w:bidi="th-TH"/>
              </w:rPr>
              <w:t xml:space="preserve">หรือ </w:t>
            </w:r>
            <w:r>
              <w:rPr>
                <w:rFonts w:ascii="TH SarabunPSK" w:hAnsi="TH SarabunPSK" w:cs="TH SarabunPSK" w:eastAsia="TH SarabunPSK"/>
                <w:sz w:val="32"/>
                <w:szCs w:val="32"/>
                <w:lang w:bidi="th-TH"/>
              </w:rPr>
              <w:t xml:space="preserve">COMPLETED</w:t>
            </w:r>
          </w:p>
        </w:tc>
      </w:tr>
      <w:tr>
        <w:trPr>
          <w:cantSplit/>
        </w:trPr>
        <w:tc>
          <w:tcPr>
            <w:tcW w:type="dxa" w:w="2400"/>
            <w:vAlign w:val="center"/>
          </w:tcPr>
          <w:p>
            <w:pPr>
              <w:keepNext/>
              <w:spacing w:before="0" w:after="0" w:line="240" w:lineRule="auto"/>
              <w:ind/>
              <w:jc w:val="left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>
              <w:rPr>
                <w:rFonts w:ascii="TH SarabunPSK" w:hAnsi="TH SarabunPSK" w:cs="TH SarabunPSK" w:eastAsia="TH SarabunPSK"/>
                <w:sz w:val="32"/>
                <w:szCs w:val="32"/>
                <w:lang w:bidi="th-TH"/>
              </w:rPr>
              <w:t xml:space="preserve">total_amount</w:t>
            </w:r>
          </w:p>
        </w:tc>
        <w:tc>
          <w:tcPr>
            <w:tcW w:type="dxa" w:w="1900"/>
            <w:vAlign w:val="center"/>
          </w:tcPr>
          <w:p>
            <w:pPr>
              <w:keepNext/>
              <w:spacing w:before="0" w:after="0" w:line="240" w:lineRule="auto"/>
              <w:ind/>
              <w:jc w:val="left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>
              <w:rPr>
                <w:rFonts w:ascii="TH SarabunPSK" w:hAnsi="TH SarabunPSK" w:cs="TH SarabunPSK" w:eastAsia="TH SarabunPSK"/>
                <w:sz w:val="32"/>
                <w:szCs w:val="32"/>
                <w:lang w:bidi="th-TH"/>
              </w:rPr>
              <w:t xml:space="preserve">numeric(12,2)</w:t>
            </w:r>
          </w:p>
        </w:tc>
        <w:tc>
          <w:tcPr>
            <w:tcW w:type="dxa" w:w="700"/>
            <w:vAlign w:val="center"/>
          </w:tcPr>
          <w:p>
            <w:pPr>
              <w:keepNext/>
              <w:spacing w:before="0" w:after="0" w:line="240" w:lineRule="auto"/>
              <w:ind/>
              <w:jc w:val="center"/>
              <w:rPr>
                <w:rFonts w:ascii="TH SarabunPSK" w:hAnsi="TH SarabunPSK" w:cs="TH SarabunPSK" w:eastAsia="TH SarabunPSK"/>
                <w:sz w:val="32"/>
                <w:szCs w:val="32"/>
              </w:rPr>
            </w:pPr>
          </w:p>
        </w:tc>
        <w:tc>
          <w:tcPr>
            <w:tcW w:type="dxa" w:w="3306"/>
            <w:vAlign w:val="center"/>
          </w:tcPr>
          <w:p>
            <w:pPr>
              <w:keepNext/>
              <w:spacing w:before="0" w:after="0" w:line="240" w:lineRule="auto"/>
              <w:ind/>
              <w:jc w:val="left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>
              <w:rPr>
                <w:rFonts w:ascii="TH SarabunPSK" w:hAnsi="TH SarabunPSK" w:cs="TH SarabunPSK" w:eastAsia="TH SarabunPSK"/>
                <w:sz w:val="32"/>
                <w:szCs w:val="32"/>
                <w:cs/>
                <w:lang w:bidi="th-TH"/>
              </w:rPr>
              <w:t xml:space="preserve">ยอดรวมของคำสั่งซื้อ</w:t>
            </w:r>
          </w:p>
        </w:tc>
      </w:tr>
      <w:tr>
        <w:trPr>
          <w:cantSplit/>
        </w:trPr>
        <w:tc>
          <w:tcPr>
            <w:tcW w:type="dxa" w:w="2400"/>
            <w:vAlign w:val="center"/>
          </w:tcPr>
          <w:p>
            <w:pPr>
              <w:keepNext/>
              <w:spacing w:before="0" w:after="0" w:line="240" w:lineRule="auto"/>
              <w:ind/>
              <w:jc w:val="left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>
              <w:rPr>
                <w:rFonts w:ascii="TH SarabunPSK" w:hAnsi="TH SarabunPSK" w:cs="TH SarabunPSK" w:eastAsia="TH SarabunPSK"/>
                <w:sz w:val="32"/>
                <w:szCs w:val="32"/>
                <w:lang w:bidi="th-TH"/>
              </w:rPr>
              <w:t xml:space="preserve">stock_deducted_at</w:t>
            </w:r>
          </w:p>
        </w:tc>
        <w:tc>
          <w:tcPr>
            <w:tcW w:type="dxa" w:w="1900"/>
            <w:vAlign w:val="center"/>
          </w:tcPr>
          <w:p>
            <w:pPr>
              <w:keepNext/>
              <w:spacing w:before="0" w:after="0" w:line="240" w:lineRule="auto"/>
              <w:ind/>
              <w:jc w:val="left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>
              <w:rPr>
                <w:rFonts w:ascii="TH SarabunPSK" w:hAnsi="TH SarabunPSK" w:cs="TH SarabunPSK" w:eastAsia="TH SarabunPSK"/>
                <w:sz w:val="32"/>
                <w:szCs w:val="32"/>
                <w:lang w:bidi="th-TH"/>
              </w:rPr>
              <w:t xml:space="preserve">timestamptz</w:t>
            </w:r>
          </w:p>
        </w:tc>
        <w:tc>
          <w:tcPr>
            <w:tcW w:type="dxa" w:w="700"/>
            <w:vAlign w:val="center"/>
          </w:tcPr>
          <w:p>
            <w:pPr>
              <w:keepNext/>
              <w:spacing w:before="0" w:after="0" w:line="240" w:lineRule="auto"/>
              <w:ind/>
              <w:jc w:val="center"/>
              <w:rPr>
                <w:rFonts w:ascii="TH SarabunPSK" w:hAnsi="TH SarabunPSK" w:cs="TH SarabunPSK" w:eastAsia="TH SarabunPSK"/>
                <w:sz w:val="32"/>
                <w:szCs w:val="32"/>
              </w:rPr>
            </w:pPr>
          </w:p>
        </w:tc>
        <w:tc>
          <w:tcPr>
            <w:tcW w:type="dxa" w:w="3306"/>
            <w:vAlign w:val="center"/>
          </w:tcPr>
          <w:p>
            <w:pPr>
              <w:keepNext/>
              <w:spacing w:before="0" w:after="0" w:line="240" w:lineRule="auto"/>
              <w:ind/>
              <w:jc w:val="left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>
              <w:rPr>
                <w:rFonts w:ascii="TH SarabunPSK" w:hAnsi="TH SarabunPSK" w:cs="TH SarabunPSK" w:eastAsia="TH SarabunPSK"/>
                <w:sz w:val="32"/>
                <w:szCs w:val="32"/>
                <w:cs/>
                <w:lang w:bidi="th-TH"/>
              </w:rPr>
              <w:t xml:space="preserve">วันเวลาที่หักสต็อก</w:t>
            </w:r>
          </w:p>
        </w:tc>
      </w:tr>
      <w:tr>
        <w:trPr>
          <w:cantSplit/>
        </w:trPr>
        <w:tc>
          <w:tcPr>
            <w:tcW w:type="dxa" w:w="2400"/>
            <w:vAlign w:val="center"/>
          </w:tcPr>
          <w:p>
            <w:pPr>
              <w:keepNext/>
              <w:spacing w:before="0" w:after="0" w:line="240" w:lineRule="auto"/>
              <w:ind/>
              <w:jc w:val="left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>
              <w:rPr>
                <w:rFonts w:ascii="TH SarabunPSK" w:hAnsi="TH SarabunPSK" w:cs="TH SarabunPSK" w:eastAsia="TH SarabunPSK"/>
                <w:sz w:val="32"/>
                <w:szCs w:val="32"/>
                <w:lang w:bidi="th-TH"/>
              </w:rPr>
              <w:t xml:space="preserve">checkout_request_id</w:t>
            </w:r>
          </w:p>
        </w:tc>
        <w:tc>
          <w:tcPr>
            <w:tcW w:type="dxa" w:w="1900"/>
            <w:vAlign w:val="center"/>
          </w:tcPr>
          <w:p>
            <w:pPr>
              <w:keepNext/>
              <w:spacing w:before="0" w:after="0" w:line="240" w:lineRule="auto"/>
              <w:ind/>
              <w:jc w:val="left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>
              <w:rPr>
                <w:rFonts w:ascii="TH SarabunPSK" w:hAnsi="TH SarabunPSK" w:cs="TH SarabunPSK" w:eastAsia="TH SarabunPSK"/>
                <w:sz w:val="32"/>
                <w:szCs w:val="32"/>
                <w:lang w:bidi="th-TH"/>
              </w:rPr>
              <w:t xml:space="preserve">uuid</w:t>
            </w:r>
          </w:p>
        </w:tc>
        <w:tc>
          <w:tcPr>
            <w:tcW w:type="dxa" w:w="700"/>
            <w:vAlign w:val="center"/>
          </w:tcPr>
          <w:p>
            <w:pPr>
              <w:keepNext/>
              <w:spacing w:before="0" w:after="0" w:line="240" w:lineRule="auto"/>
              <w:ind/>
              <w:jc w:val="center"/>
              <w:rPr>
                <w:rFonts w:ascii="TH SarabunPSK" w:hAnsi="TH SarabunPSK" w:cs="TH SarabunPSK" w:eastAsia="TH SarabunPSK"/>
                <w:sz w:val="32"/>
                <w:szCs w:val="32"/>
              </w:rPr>
            </w:pPr>
          </w:p>
        </w:tc>
        <w:tc>
          <w:tcPr>
            <w:tcW w:type="dxa" w:w="3306"/>
            <w:vAlign w:val="center"/>
          </w:tcPr>
          <w:p>
            <w:pPr>
              <w:keepNext/>
              <w:spacing w:before="0" w:after="0" w:line="240" w:lineRule="auto"/>
              <w:ind/>
              <w:jc w:val="left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>
              <w:rPr>
                <w:rFonts w:ascii="TH SarabunPSK" w:hAnsi="TH SarabunPSK" w:cs="TH SarabunPSK" w:eastAsia="TH SarabunPSK"/>
                <w:sz w:val="32"/>
                <w:szCs w:val="32"/>
                <w:cs/>
                <w:lang w:bidi="th-TH"/>
              </w:rPr>
              <w:t xml:space="preserve">รหัสคำขอยืนยัน ใช้ป้องกันคำสั่งซื้อซ้ำ</w:t>
            </w:r>
          </w:p>
        </w:tc>
      </w:tr>
      <w:tr>
        <w:trPr>
          <w:cantSplit/>
        </w:trPr>
        <w:tc>
          <w:tcPr>
            <w:tcW w:type="dxa" w:w="2400"/>
            <w:vAlign w:val="center"/>
          </w:tcPr>
          <w:p>
            <w:pPr>
              <w:keepNext/>
              <w:spacing w:before="0" w:after="0" w:line="240" w:lineRule="auto"/>
              <w:ind/>
              <w:jc w:val="left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>
              <w:rPr>
                <w:rFonts w:ascii="TH SarabunPSK" w:hAnsi="TH SarabunPSK" w:cs="TH SarabunPSK" w:eastAsia="TH SarabunPSK"/>
                <w:sz w:val="32"/>
                <w:szCs w:val="32"/>
                <w:lang w:bidi="th-TH"/>
              </w:rPr>
              <w:t xml:space="preserve">created_at</w:t>
            </w:r>
          </w:p>
        </w:tc>
        <w:tc>
          <w:tcPr>
            <w:tcW w:type="dxa" w:w="1900"/>
            <w:vAlign w:val="center"/>
          </w:tcPr>
          <w:p>
            <w:pPr>
              <w:keepNext/>
              <w:spacing w:before="0" w:after="0" w:line="240" w:lineRule="auto"/>
              <w:ind/>
              <w:jc w:val="left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>
              <w:rPr>
                <w:rFonts w:ascii="TH SarabunPSK" w:hAnsi="TH SarabunPSK" w:cs="TH SarabunPSK" w:eastAsia="TH SarabunPSK"/>
                <w:sz w:val="32"/>
                <w:szCs w:val="32"/>
                <w:lang w:bidi="th-TH"/>
              </w:rPr>
              <w:t xml:space="preserve">timestamptz</w:t>
            </w:r>
          </w:p>
        </w:tc>
        <w:tc>
          <w:tcPr>
            <w:tcW w:type="dxa" w:w="700"/>
            <w:vAlign w:val="center"/>
          </w:tcPr>
          <w:p>
            <w:pPr>
              <w:keepNext/>
              <w:spacing w:before="0" w:after="0" w:line="240" w:lineRule="auto"/>
              <w:ind/>
              <w:jc w:val="center"/>
              <w:rPr>
                <w:rFonts w:ascii="TH SarabunPSK" w:hAnsi="TH SarabunPSK" w:cs="TH SarabunPSK" w:eastAsia="TH SarabunPSK"/>
                <w:sz w:val="32"/>
                <w:szCs w:val="32"/>
              </w:rPr>
            </w:pPr>
          </w:p>
        </w:tc>
        <w:tc>
          <w:tcPr>
            <w:tcW w:type="dxa" w:w="3306"/>
            <w:vAlign w:val="center"/>
          </w:tcPr>
          <w:p>
            <w:pPr>
              <w:keepNext/>
              <w:spacing w:before="0" w:after="0" w:line="240" w:lineRule="auto"/>
              <w:ind/>
              <w:jc w:val="left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>
              <w:rPr>
                <w:rFonts w:ascii="TH SarabunPSK" w:hAnsi="TH SarabunPSK" w:cs="TH SarabunPSK" w:eastAsia="TH SarabunPSK"/>
                <w:sz w:val="32"/>
                <w:szCs w:val="32"/>
                <w:cs/>
                <w:lang w:bidi="th-TH"/>
              </w:rPr>
              <w:t xml:space="preserve">วันเวลาที่สั่งซื้อ</w:t>
            </w:r>
          </w:p>
        </w:tc>
      </w:tr>
      <w:tr>
        <w:trPr>
          <w:cantSplit/>
        </w:trPr>
        <w:tc>
          <w:tcPr>
            <w:tcW w:type="dxa" w:w="2400"/>
            <w:vAlign w:val="center"/>
          </w:tcPr>
          <w:p>
            <w:pPr>
              <w:spacing w:before="0" w:after="0" w:line="240" w:lineRule="auto"/>
              <w:ind/>
              <w:jc w:val="left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>
              <w:rPr>
                <w:rFonts w:ascii="TH SarabunPSK" w:hAnsi="TH SarabunPSK" w:cs="TH SarabunPSK" w:eastAsia="TH SarabunPSK"/>
                <w:sz w:val="32"/>
                <w:szCs w:val="32"/>
                <w:lang w:bidi="th-TH"/>
              </w:rPr>
              <w:t xml:space="preserve">updated_at</w:t>
            </w:r>
          </w:p>
        </w:tc>
        <w:tc>
          <w:tcPr>
            <w:tcW w:type="dxa" w:w="1900"/>
            <w:vAlign w:val="center"/>
          </w:tcPr>
          <w:p>
            <w:pPr>
              <w:spacing w:before="0" w:after="0" w:line="240" w:lineRule="auto"/>
              <w:ind/>
              <w:jc w:val="left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>
              <w:rPr>
                <w:rFonts w:ascii="TH SarabunPSK" w:hAnsi="TH SarabunPSK" w:cs="TH SarabunPSK" w:eastAsia="TH SarabunPSK"/>
                <w:sz w:val="32"/>
                <w:szCs w:val="32"/>
                <w:lang w:bidi="th-TH"/>
              </w:rPr>
              <w:t xml:space="preserve">timestamptz</w:t>
            </w:r>
          </w:p>
        </w:tc>
        <w:tc>
          <w:tcPr>
            <w:tcW w:type="dxa" w:w="700"/>
            <w:vAlign w:val="center"/>
          </w:tcPr>
          <w:p>
            <w:pPr>
              <w:spacing w:before="0" w:after="0" w:line="240" w:lineRule="auto"/>
              <w:ind/>
              <w:jc w:val="center"/>
              <w:rPr>
                <w:rFonts w:ascii="TH SarabunPSK" w:hAnsi="TH SarabunPSK" w:cs="TH SarabunPSK" w:eastAsia="TH SarabunPSK"/>
                <w:sz w:val="32"/>
                <w:szCs w:val="32"/>
              </w:rPr>
            </w:pPr>
          </w:p>
        </w:tc>
        <w:tc>
          <w:tcPr>
            <w:tcW w:type="dxa" w:w="3306"/>
            <w:vAlign w:val="center"/>
          </w:tcPr>
          <w:p>
            <w:pPr>
              <w:spacing w:before="0" w:after="0" w:line="240" w:lineRule="auto"/>
              <w:ind/>
              <w:jc w:val="left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>
              <w:rPr>
                <w:rFonts w:ascii="TH SarabunPSK" w:hAnsi="TH SarabunPSK" w:cs="TH SarabunPSK" w:eastAsia="TH SarabunPSK"/>
                <w:sz w:val="32"/>
                <w:szCs w:val="32"/>
                <w:cs/>
                <w:lang w:bidi="th-TH"/>
              </w:rPr>
              <w:t xml:space="preserve">วันเวลาที่แก้ไขล่าสุด</w:t>
            </w:r>
          </w:p>
        </w:tc>
      </w:tr>
    </w:tbl>
    <w:p>
      <w:pPr>
        <w:spacing w:before="0" w:after="0" w:line="240" w:lineRule="auto"/>
        <w:ind/>
        <w:jc w:val="left"/>
        <w:rPr>
          <w:rFonts w:ascii="TH SarabunPSK" w:hAnsi="TH SarabunPSK" w:cs="TH SarabunPSK" w:eastAsia="TH SarabunPSK"/>
          <w:sz w:val="32"/>
          <w:szCs w:val="32"/>
        </w:rPr>
      </w:pPr>
    </w:p>
    <w:p>
      <w:pPr>
        <w:keepNext/>
        <w:spacing w:before="0" w:after="0" w:line="240" w:lineRule="auto"/>
        <w:ind/>
        <w:jc w:val="left"/>
        <w:rPr>
          <w:rFonts w:ascii="TH SarabunPSK" w:hAnsi="TH SarabunPSK" w:cs="TH SarabunPSK" w:eastAsia="TH SarabunPSK"/>
          <w:sz w:val="32"/>
          <w:szCs w:val="32"/>
        </w:rPr>
      </w:pPr>
      <w:r>
        <w:rPr>
          <w:rFonts w:ascii="TH SarabunPSK" w:hAnsi="TH SarabunPSK" w:cs="TH SarabunPSK" w:eastAsia="TH SarabunPSK"/>
          <w:b/>
          <w:bCs/>
          <w:sz w:val="32"/>
          <w:szCs w:val="32"/>
          <w:cs/>
          <w:lang w:bidi="th-TH"/>
        </w:rPr>
        <w:t xml:space="preserve">ตารางที่ </w:t>
      </w:r>
      <w:r>
        <w:rPr>
          <w:rFonts w:ascii="TH SarabunPSK" w:hAnsi="TH SarabunPSK" w:cs="TH SarabunPSK" w:eastAsia="TH SarabunPSK"/>
          <w:b/>
          <w:bCs/>
          <w:sz w:val="32"/>
          <w:szCs w:val="32"/>
          <w:lang w:bidi="th-TH"/>
        </w:rPr>
        <w:t xml:space="preserve">3.9</w:t>
      </w:r>
      <w:r>
        <w:rPr>
          <w:rFonts w:ascii="TH SarabunPSK" w:hAnsi="TH SarabunPSK" w:cs="TH SarabunPSK" w:eastAsia="TH SarabunPSK"/>
          <w:sz w:val="32"/>
          <w:szCs w:val="32"/>
          <w:lang w:bidi="th-TH"/>
        </w:rPr>
        <w:t xml:space="preserve"> order_items (</w:t>
      </w:r>
      <w:r>
        <w:rPr>
          <w:rFonts w:ascii="TH SarabunPSK" w:hAnsi="TH SarabunPSK" w:cs="TH SarabunPSK" w:eastAsia="TH SarabunPSK"/>
          <w:sz w:val="32"/>
          <w:szCs w:val="32"/>
          <w:cs/>
          <w:lang w:bidi="th-TH"/>
        </w:rPr>
        <w:t xml:space="preserve">ข้อมูลรายการสินค้าในคำสั่งซื้อ</w:t>
      </w:r>
      <w:r>
        <w:rPr>
          <w:rFonts w:ascii="TH SarabunPSK" w:hAnsi="TH SarabunPSK" w:cs="TH SarabunPSK" w:eastAsia="TH SarabunPSK"/>
          <w:sz w:val="32"/>
          <w:szCs w:val="32"/>
          <w:lang w:bidi="th-TH"/>
        </w:rPr>
        <w:t xml:space="preserve">)</w:t>
      </w:r>
    </w:p>
    <w:tbl>
      <w:tblPr>
        <w:tblLook w:firstColumn="1" w:firstRow="1" w:lastColumn="0" w:lastRow="0" w:noHBand="0" w:noVBand="1" w:val="04A0"/>
        <w:tblW w:w="8306" w:type="dxa"/>
        <w:tblBorders>
          <w:top w:val="single" w:sz="4" w:space="0" w:color="000000"/>
          <w:left w:val="nil"/>
          <w:bottom w:val="single" w:sz="4" w:space="0" w:color="000000"/>
          <w:right w:val="nil"/>
          <w:insideH w:val="single" w:sz="4" w:space="0" w:color="000000"/>
          <w:insideV w:val="single" w:sz="4" w:space="0" w:color="000000"/>
        </w:tblBorders>
        <w:tblCellMar>
          <w:top w:w="40" w:type="dxa"/>
          <w:left w:w="80" w:type="dxa"/>
          <w:bottom w:w="40" w:type="dxa"/>
          <w:right w:w="80" w:type="dxa"/>
        </w:tblCellMar>
        <w:tblLayout w:type="fixed"/>
      </w:tblPr>
      <w:tblGrid>
        <w:gridCol w:w="2400"/>
        <w:gridCol w:w="1900"/>
        <w:gridCol w:w="700"/>
        <w:gridCol w:w="3306"/>
      </w:tblGrid>
      <w:tr>
        <w:trPr>
          <w:cantSplit/>
          <w:tblHeader/>
        </w:trPr>
        <w:tc>
          <w:tcPr>
            <w:tcW w:type="dxa" w:w="2400"/>
            <w:vAlign w:val="center"/>
          </w:tcPr>
          <w:p>
            <w:pPr>
              <w:keepNext/>
              <w:spacing w:before="0" w:after="0" w:line="240" w:lineRule="auto"/>
              <w:ind/>
              <w:jc w:val="center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>
              <w:rPr>
                <w:rFonts w:ascii="TH SarabunPSK" w:hAnsi="TH SarabunPSK" w:cs="TH SarabunPSK" w:eastAsia="TH SarabunPSK"/>
                <w:b/>
                <w:bCs/>
                <w:sz w:val="32"/>
                <w:szCs w:val="32"/>
                <w:cs/>
                <w:lang w:bidi="th-TH"/>
              </w:rPr>
              <w:t xml:space="preserve">ชื่อฟิลด์</w:t>
            </w:r>
          </w:p>
        </w:tc>
        <w:tc>
          <w:tcPr>
            <w:tcW w:type="dxa" w:w="1900"/>
            <w:vAlign w:val="center"/>
          </w:tcPr>
          <w:p>
            <w:pPr>
              <w:keepNext/>
              <w:spacing w:before="0" w:after="0" w:line="240" w:lineRule="auto"/>
              <w:ind/>
              <w:jc w:val="center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>
              <w:rPr>
                <w:rFonts w:ascii="TH SarabunPSK" w:hAnsi="TH SarabunPSK" w:cs="TH SarabunPSK" w:eastAsia="TH SarabunPSK"/>
                <w:b/>
                <w:bCs/>
                <w:sz w:val="32"/>
                <w:szCs w:val="32"/>
                <w:cs/>
                <w:lang w:bidi="th-TH"/>
              </w:rPr>
              <w:t xml:space="preserve">ชนิดข้อมูล</w:t>
            </w:r>
          </w:p>
        </w:tc>
        <w:tc>
          <w:tcPr>
            <w:tcW w:type="dxa" w:w="700"/>
            <w:vAlign w:val="center"/>
          </w:tcPr>
          <w:p>
            <w:pPr>
              <w:keepNext/>
              <w:spacing w:before="0" w:after="0" w:line="240" w:lineRule="auto"/>
              <w:ind/>
              <w:jc w:val="center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>
              <w:rPr>
                <w:rFonts w:ascii="TH SarabunPSK" w:hAnsi="TH SarabunPSK" w:cs="TH SarabunPSK" w:eastAsia="TH SarabunPSK"/>
                <w:b/>
                <w:bCs/>
                <w:sz w:val="32"/>
                <w:szCs w:val="32"/>
                <w:cs/>
                <w:lang w:bidi="th-TH"/>
              </w:rPr>
              <w:t xml:space="preserve">คีย์</w:t>
            </w:r>
          </w:p>
        </w:tc>
        <w:tc>
          <w:tcPr>
            <w:tcW w:type="dxa" w:w="3306"/>
            <w:vAlign w:val="center"/>
          </w:tcPr>
          <w:p>
            <w:pPr>
              <w:keepNext/>
              <w:spacing w:before="0" w:after="0" w:line="240" w:lineRule="auto"/>
              <w:ind/>
              <w:jc w:val="center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>
              <w:rPr>
                <w:rFonts w:ascii="TH SarabunPSK" w:hAnsi="TH SarabunPSK" w:cs="TH SarabunPSK" w:eastAsia="TH SarabunPSK"/>
                <w:b/>
                <w:bCs/>
                <w:sz w:val="32"/>
                <w:szCs w:val="32"/>
                <w:cs/>
                <w:lang w:bidi="th-TH"/>
              </w:rPr>
              <w:t xml:space="preserve">คำอธิบาย</w:t>
            </w:r>
          </w:p>
        </w:tc>
      </w:tr>
      <w:tr>
        <w:trPr>
          <w:cantSplit/>
        </w:trPr>
        <w:tc>
          <w:tcPr>
            <w:tcW w:type="dxa" w:w="2400"/>
            <w:vAlign w:val="center"/>
          </w:tcPr>
          <w:p>
            <w:pPr>
              <w:keepNext/>
              <w:spacing w:before="0" w:after="0" w:line="240" w:lineRule="auto"/>
              <w:ind/>
              <w:jc w:val="left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>
              <w:rPr>
                <w:rFonts w:ascii="TH SarabunPSK" w:hAnsi="TH SarabunPSK" w:cs="TH SarabunPSK" w:eastAsia="TH SarabunPSK"/>
                <w:sz w:val="32"/>
                <w:szCs w:val="32"/>
                <w:lang w:bidi="th-TH"/>
              </w:rPr>
              <w:t xml:space="preserve">id</w:t>
            </w:r>
          </w:p>
        </w:tc>
        <w:tc>
          <w:tcPr>
            <w:tcW w:type="dxa" w:w="1900"/>
            <w:vAlign w:val="center"/>
          </w:tcPr>
          <w:p>
            <w:pPr>
              <w:keepNext/>
              <w:spacing w:before="0" w:after="0" w:line="240" w:lineRule="auto"/>
              <w:ind/>
              <w:jc w:val="left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>
              <w:rPr>
                <w:rFonts w:ascii="TH SarabunPSK" w:hAnsi="TH SarabunPSK" w:cs="TH SarabunPSK" w:eastAsia="TH SarabunPSK"/>
                <w:sz w:val="32"/>
                <w:szCs w:val="32"/>
                <w:lang w:bidi="th-TH"/>
              </w:rPr>
              <w:t xml:space="preserve">uuid</w:t>
            </w:r>
          </w:p>
        </w:tc>
        <w:tc>
          <w:tcPr>
            <w:tcW w:type="dxa" w:w="700"/>
            <w:vAlign w:val="center"/>
          </w:tcPr>
          <w:p>
            <w:pPr>
              <w:keepNext/>
              <w:spacing w:before="0" w:after="0" w:line="240" w:lineRule="auto"/>
              <w:ind/>
              <w:jc w:val="center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>
              <w:rPr>
                <w:rFonts w:ascii="TH SarabunPSK" w:hAnsi="TH SarabunPSK" w:cs="TH SarabunPSK" w:eastAsia="TH SarabunPSK"/>
                <w:sz w:val="32"/>
                <w:szCs w:val="32"/>
                <w:lang w:bidi="th-TH"/>
              </w:rPr>
              <w:t xml:space="preserve">PK</w:t>
            </w:r>
          </w:p>
        </w:tc>
        <w:tc>
          <w:tcPr>
            <w:tcW w:type="dxa" w:w="3306"/>
            <w:vAlign w:val="center"/>
          </w:tcPr>
          <w:p>
            <w:pPr>
              <w:keepNext/>
              <w:spacing w:before="0" w:after="0" w:line="240" w:lineRule="auto"/>
              <w:ind/>
              <w:jc w:val="left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>
              <w:rPr>
                <w:rFonts w:ascii="TH SarabunPSK" w:hAnsi="TH SarabunPSK" w:cs="TH SarabunPSK" w:eastAsia="TH SarabunPSK"/>
                <w:sz w:val="32"/>
                <w:szCs w:val="32"/>
                <w:cs/>
                <w:lang w:bidi="th-TH"/>
              </w:rPr>
              <w:t xml:space="preserve">รหัสรายการ</w:t>
            </w:r>
          </w:p>
        </w:tc>
      </w:tr>
      <w:tr>
        <w:trPr>
          <w:cantSplit/>
        </w:trPr>
        <w:tc>
          <w:tcPr>
            <w:tcW w:type="dxa" w:w="2400"/>
            <w:vAlign w:val="center"/>
          </w:tcPr>
          <w:p>
            <w:pPr>
              <w:keepNext/>
              <w:spacing w:before="0" w:after="0" w:line="240" w:lineRule="auto"/>
              <w:ind/>
              <w:jc w:val="left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>
              <w:rPr>
                <w:rFonts w:ascii="TH SarabunPSK" w:hAnsi="TH SarabunPSK" w:cs="TH SarabunPSK" w:eastAsia="TH SarabunPSK"/>
                <w:sz w:val="32"/>
                <w:szCs w:val="32"/>
                <w:lang w:bidi="th-TH"/>
              </w:rPr>
              <w:t xml:space="preserve">order_id</w:t>
            </w:r>
          </w:p>
        </w:tc>
        <w:tc>
          <w:tcPr>
            <w:tcW w:type="dxa" w:w="1900"/>
            <w:vAlign w:val="center"/>
          </w:tcPr>
          <w:p>
            <w:pPr>
              <w:keepNext/>
              <w:spacing w:before="0" w:after="0" w:line="240" w:lineRule="auto"/>
              <w:ind/>
              <w:jc w:val="left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>
              <w:rPr>
                <w:rFonts w:ascii="TH SarabunPSK" w:hAnsi="TH SarabunPSK" w:cs="TH SarabunPSK" w:eastAsia="TH SarabunPSK"/>
                <w:sz w:val="32"/>
                <w:szCs w:val="32"/>
                <w:lang w:bidi="th-TH"/>
              </w:rPr>
              <w:t xml:space="preserve">uuid</w:t>
            </w:r>
          </w:p>
        </w:tc>
        <w:tc>
          <w:tcPr>
            <w:tcW w:type="dxa" w:w="700"/>
            <w:vAlign w:val="center"/>
          </w:tcPr>
          <w:p>
            <w:pPr>
              <w:keepNext/>
              <w:spacing w:before="0" w:after="0" w:line="240" w:lineRule="auto"/>
              <w:ind/>
              <w:jc w:val="center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>
              <w:rPr>
                <w:rFonts w:ascii="TH SarabunPSK" w:hAnsi="TH SarabunPSK" w:cs="TH SarabunPSK" w:eastAsia="TH SarabunPSK"/>
                <w:sz w:val="32"/>
                <w:szCs w:val="32"/>
                <w:lang w:bidi="th-TH"/>
              </w:rPr>
              <w:t xml:space="preserve">FK</w:t>
            </w:r>
          </w:p>
        </w:tc>
        <w:tc>
          <w:tcPr>
            <w:tcW w:type="dxa" w:w="3306"/>
            <w:vAlign w:val="center"/>
          </w:tcPr>
          <w:p>
            <w:pPr>
              <w:keepNext/>
              <w:spacing w:before="0" w:after="0" w:line="240" w:lineRule="auto"/>
              <w:ind/>
              <w:jc w:val="left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>
              <w:rPr>
                <w:rFonts w:ascii="TH SarabunPSK" w:hAnsi="TH SarabunPSK" w:cs="TH SarabunPSK" w:eastAsia="TH SarabunPSK"/>
                <w:sz w:val="32"/>
                <w:szCs w:val="32"/>
                <w:cs/>
                <w:lang w:bidi="th-TH"/>
              </w:rPr>
              <w:t xml:space="preserve">คำสั่งซื้อ อ้างอิง </w:t>
            </w:r>
            <w:r>
              <w:rPr>
                <w:rFonts w:ascii="TH SarabunPSK" w:hAnsi="TH SarabunPSK" w:cs="TH SarabunPSK" w:eastAsia="TH SarabunPSK"/>
                <w:sz w:val="32"/>
                <w:szCs w:val="32"/>
                <w:lang w:bidi="th-TH"/>
              </w:rPr>
              <w:t xml:space="preserve">orders.id</w:t>
            </w:r>
          </w:p>
        </w:tc>
      </w:tr>
      <w:tr>
        <w:trPr>
          <w:cantSplit/>
        </w:trPr>
        <w:tc>
          <w:tcPr>
            <w:tcW w:type="dxa" w:w="2400"/>
            <w:vAlign w:val="center"/>
          </w:tcPr>
          <w:p>
            <w:pPr>
              <w:keepNext/>
              <w:spacing w:before="0" w:after="0" w:line="240" w:lineRule="auto"/>
              <w:ind/>
              <w:jc w:val="left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>
              <w:rPr>
                <w:rFonts w:ascii="TH SarabunPSK" w:hAnsi="TH SarabunPSK" w:cs="TH SarabunPSK" w:eastAsia="TH SarabunPSK"/>
                <w:sz w:val="32"/>
                <w:szCs w:val="32"/>
                <w:lang w:bidi="th-TH"/>
              </w:rPr>
              <w:t xml:space="preserve">product_id</w:t>
            </w:r>
          </w:p>
        </w:tc>
        <w:tc>
          <w:tcPr>
            <w:tcW w:type="dxa" w:w="1900"/>
            <w:vAlign w:val="center"/>
          </w:tcPr>
          <w:p>
            <w:pPr>
              <w:keepNext/>
              <w:spacing w:before="0" w:after="0" w:line="240" w:lineRule="auto"/>
              <w:ind/>
              <w:jc w:val="left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>
              <w:rPr>
                <w:rFonts w:ascii="TH SarabunPSK" w:hAnsi="TH SarabunPSK" w:cs="TH SarabunPSK" w:eastAsia="TH SarabunPSK"/>
                <w:sz w:val="32"/>
                <w:szCs w:val="32"/>
                <w:lang w:bidi="th-TH"/>
              </w:rPr>
              <w:t xml:space="preserve">uuid</w:t>
            </w:r>
          </w:p>
        </w:tc>
        <w:tc>
          <w:tcPr>
            <w:tcW w:type="dxa" w:w="700"/>
            <w:vAlign w:val="center"/>
          </w:tcPr>
          <w:p>
            <w:pPr>
              <w:keepNext/>
              <w:spacing w:before="0" w:after="0" w:line="240" w:lineRule="auto"/>
              <w:ind/>
              <w:jc w:val="center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>
              <w:rPr>
                <w:rFonts w:ascii="TH SarabunPSK" w:hAnsi="TH SarabunPSK" w:cs="TH SarabunPSK" w:eastAsia="TH SarabunPSK"/>
                <w:sz w:val="32"/>
                <w:szCs w:val="32"/>
                <w:lang w:bidi="th-TH"/>
              </w:rPr>
              <w:t xml:space="preserve">FK</w:t>
            </w:r>
          </w:p>
        </w:tc>
        <w:tc>
          <w:tcPr>
            <w:tcW w:type="dxa" w:w="3306"/>
            <w:vAlign w:val="center"/>
          </w:tcPr>
          <w:p>
            <w:pPr>
              <w:keepNext/>
              <w:spacing w:before="0" w:after="0" w:line="240" w:lineRule="auto"/>
              <w:ind/>
              <w:jc w:val="left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>
              <w:rPr>
                <w:rFonts w:ascii="TH SarabunPSK" w:hAnsi="TH SarabunPSK" w:cs="TH SarabunPSK" w:eastAsia="TH SarabunPSK"/>
                <w:sz w:val="32"/>
                <w:szCs w:val="32"/>
                <w:cs/>
                <w:lang w:bidi="th-TH"/>
              </w:rPr>
              <w:t xml:space="preserve">สินค้า อ้างอิง </w:t>
            </w:r>
            <w:r>
              <w:rPr>
                <w:rFonts w:ascii="TH SarabunPSK" w:hAnsi="TH SarabunPSK" w:cs="TH SarabunPSK" w:eastAsia="TH SarabunPSK"/>
                <w:sz w:val="32"/>
                <w:szCs w:val="32"/>
                <w:lang w:bidi="th-TH"/>
              </w:rPr>
              <w:t xml:space="preserve">products.id </w:t>
            </w:r>
            <w:r>
              <w:rPr>
                <w:rFonts w:ascii="TH SarabunPSK" w:hAnsi="TH SarabunPSK" w:cs="TH SarabunPSK" w:eastAsia="TH SarabunPSK"/>
                <w:sz w:val="32"/>
                <w:szCs w:val="32"/>
                <w:cs/>
                <w:lang w:bidi="th-TH"/>
              </w:rPr>
              <w:t xml:space="preserve">ว่างได้เมื่อสินค้าถูกลบ</w:t>
            </w:r>
          </w:p>
        </w:tc>
      </w:tr>
      <w:tr>
        <w:trPr>
          <w:cantSplit/>
        </w:trPr>
        <w:tc>
          <w:tcPr>
            <w:tcW w:type="dxa" w:w="2400"/>
            <w:vAlign w:val="center"/>
          </w:tcPr>
          <w:p>
            <w:pPr>
              <w:keepNext/>
              <w:spacing w:before="0" w:after="0" w:line="240" w:lineRule="auto"/>
              <w:ind/>
              <w:jc w:val="left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>
              <w:rPr>
                <w:rFonts w:ascii="TH SarabunPSK" w:hAnsi="TH SarabunPSK" w:cs="TH SarabunPSK" w:eastAsia="TH SarabunPSK"/>
                <w:sz w:val="32"/>
                <w:szCs w:val="32"/>
                <w:lang w:bidi="th-TH"/>
              </w:rPr>
              <w:t xml:space="preserve">product_name</w:t>
            </w:r>
          </w:p>
        </w:tc>
        <w:tc>
          <w:tcPr>
            <w:tcW w:type="dxa" w:w="1900"/>
            <w:vAlign w:val="center"/>
          </w:tcPr>
          <w:p>
            <w:pPr>
              <w:keepNext/>
              <w:spacing w:before="0" w:after="0" w:line="240" w:lineRule="auto"/>
              <w:ind/>
              <w:jc w:val="left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>
              <w:rPr>
                <w:rFonts w:ascii="TH SarabunPSK" w:hAnsi="TH SarabunPSK" w:cs="TH SarabunPSK" w:eastAsia="TH SarabunPSK"/>
                <w:sz w:val="32"/>
                <w:szCs w:val="32"/>
                <w:lang w:bidi="th-TH"/>
              </w:rPr>
              <w:t xml:space="preserve">text</w:t>
            </w:r>
          </w:p>
        </w:tc>
        <w:tc>
          <w:tcPr>
            <w:tcW w:type="dxa" w:w="700"/>
            <w:vAlign w:val="center"/>
          </w:tcPr>
          <w:p>
            <w:pPr>
              <w:keepNext/>
              <w:spacing w:before="0" w:after="0" w:line="240" w:lineRule="auto"/>
              <w:ind/>
              <w:jc w:val="center"/>
              <w:rPr>
                <w:rFonts w:ascii="TH SarabunPSK" w:hAnsi="TH SarabunPSK" w:cs="TH SarabunPSK" w:eastAsia="TH SarabunPSK"/>
                <w:sz w:val="32"/>
                <w:szCs w:val="32"/>
              </w:rPr>
            </w:pPr>
          </w:p>
        </w:tc>
        <w:tc>
          <w:tcPr>
            <w:tcW w:type="dxa" w:w="3306"/>
            <w:vAlign w:val="center"/>
          </w:tcPr>
          <w:p>
            <w:pPr>
              <w:keepNext/>
              <w:spacing w:before="0" w:after="0" w:line="240" w:lineRule="auto"/>
              <w:ind/>
              <w:jc w:val="left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>
              <w:rPr>
                <w:rFonts w:ascii="TH SarabunPSK" w:hAnsi="TH SarabunPSK" w:cs="TH SarabunPSK" w:eastAsia="TH SarabunPSK"/>
                <w:sz w:val="32"/>
                <w:szCs w:val="32"/>
                <w:cs/>
                <w:lang w:bidi="th-TH"/>
              </w:rPr>
              <w:t xml:space="preserve">ชื่อสินค้า ณ เวลาที่สั่งซื้อ</w:t>
            </w:r>
          </w:p>
        </w:tc>
      </w:tr>
      <w:tr>
        <w:trPr>
          <w:cantSplit/>
        </w:trPr>
        <w:tc>
          <w:tcPr>
            <w:tcW w:type="dxa" w:w="2400"/>
            <w:vAlign w:val="center"/>
          </w:tcPr>
          <w:p>
            <w:pPr>
              <w:keepNext/>
              <w:spacing w:before="0" w:after="0" w:line="240" w:lineRule="auto"/>
              <w:ind/>
              <w:jc w:val="left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>
              <w:rPr>
                <w:rFonts w:ascii="TH SarabunPSK" w:hAnsi="TH SarabunPSK" w:cs="TH SarabunPSK" w:eastAsia="TH SarabunPSK"/>
                <w:sz w:val="32"/>
                <w:szCs w:val="32"/>
                <w:lang w:bidi="th-TH"/>
              </w:rPr>
              <w:t xml:space="preserve">quantity_box</w:t>
            </w:r>
          </w:p>
        </w:tc>
        <w:tc>
          <w:tcPr>
            <w:tcW w:type="dxa" w:w="1900"/>
            <w:vAlign w:val="center"/>
          </w:tcPr>
          <w:p>
            <w:pPr>
              <w:keepNext/>
              <w:spacing w:before="0" w:after="0" w:line="240" w:lineRule="auto"/>
              <w:ind/>
              <w:jc w:val="left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>
              <w:rPr>
                <w:rFonts w:ascii="TH SarabunPSK" w:hAnsi="TH SarabunPSK" w:cs="TH SarabunPSK" w:eastAsia="TH SarabunPSK"/>
                <w:sz w:val="32"/>
                <w:szCs w:val="32"/>
                <w:lang w:bidi="th-TH"/>
              </w:rPr>
              <w:t xml:space="preserve">integer</w:t>
            </w:r>
          </w:p>
        </w:tc>
        <w:tc>
          <w:tcPr>
            <w:tcW w:type="dxa" w:w="700"/>
            <w:vAlign w:val="center"/>
          </w:tcPr>
          <w:p>
            <w:pPr>
              <w:keepNext/>
              <w:spacing w:before="0" w:after="0" w:line="240" w:lineRule="auto"/>
              <w:ind/>
              <w:jc w:val="center"/>
              <w:rPr>
                <w:rFonts w:ascii="TH SarabunPSK" w:hAnsi="TH SarabunPSK" w:cs="TH SarabunPSK" w:eastAsia="TH SarabunPSK"/>
                <w:sz w:val="32"/>
                <w:szCs w:val="32"/>
              </w:rPr>
            </w:pPr>
          </w:p>
        </w:tc>
        <w:tc>
          <w:tcPr>
            <w:tcW w:type="dxa" w:w="3306"/>
            <w:vAlign w:val="center"/>
          </w:tcPr>
          <w:p>
            <w:pPr>
              <w:keepNext/>
              <w:spacing w:before="0" w:after="0" w:line="240" w:lineRule="auto"/>
              <w:ind/>
              <w:jc w:val="left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>
              <w:rPr>
                <w:rFonts w:ascii="TH SarabunPSK" w:hAnsi="TH SarabunPSK" w:cs="TH SarabunPSK" w:eastAsia="TH SarabunPSK"/>
                <w:sz w:val="32"/>
                <w:szCs w:val="32"/>
                <w:cs/>
                <w:lang w:bidi="th-TH"/>
              </w:rPr>
              <w:t xml:space="preserve">จำนวนกล่องที่สั่ง</w:t>
            </w:r>
          </w:p>
        </w:tc>
      </w:tr>
      <w:tr>
        <w:trPr>
          <w:cantSplit/>
        </w:trPr>
        <w:tc>
          <w:tcPr>
            <w:tcW w:type="dxa" w:w="2400"/>
            <w:vAlign w:val="center"/>
          </w:tcPr>
          <w:p>
            <w:pPr>
              <w:keepNext/>
              <w:spacing w:before="0" w:after="0" w:line="240" w:lineRule="auto"/>
              <w:ind/>
              <w:jc w:val="left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>
              <w:rPr>
                <w:rFonts w:ascii="TH SarabunPSK" w:hAnsi="TH SarabunPSK" w:cs="TH SarabunPSK" w:eastAsia="TH SarabunPSK"/>
                <w:sz w:val="32"/>
                <w:szCs w:val="32"/>
                <w:lang w:bidi="th-TH"/>
              </w:rPr>
              <w:t xml:space="preserve">quantity_pack</w:t>
            </w:r>
          </w:p>
        </w:tc>
        <w:tc>
          <w:tcPr>
            <w:tcW w:type="dxa" w:w="1900"/>
            <w:vAlign w:val="center"/>
          </w:tcPr>
          <w:p>
            <w:pPr>
              <w:keepNext/>
              <w:spacing w:before="0" w:after="0" w:line="240" w:lineRule="auto"/>
              <w:ind/>
              <w:jc w:val="left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>
              <w:rPr>
                <w:rFonts w:ascii="TH SarabunPSK" w:hAnsi="TH SarabunPSK" w:cs="TH SarabunPSK" w:eastAsia="TH SarabunPSK"/>
                <w:sz w:val="32"/>
                <w:szCs w:val="32"/>
                <w:lang w:bidi="th-TH"/>
              </w:rPr>
              <w:t xml:space="preserve">integer</w:t>
            </w:r>
          </w:p>
        </w:tc>
        <w:tc>
          <w:tcPr>
            <w:tcW w:type="dxa" w:w="700"/>
            <w:vAlign w:val="center"/>
          </w:tcPr>
          <w:p>
            <w:pPr>
              <w:keepNext/>
              <w:spacing w:before="0" w:after="0" w:line="240" w:lineRule="auto"/>
              <w:ind/>
              <w:jc w:val="center"/>
              <w:rPr>
                <w:rFonts w:ascii="TH SarabunPSK" w:hAnsi="TH SarabunPSK" w:cs="TH SarabunPSK" w:eastAsia="TH SarabunPSK"/>
                <w:sz w:val="32"/>
                <w:szCs w:val="32"/>
              </w:rPr>
            </w:pPr>
          </w:p>
        </w:tc>
        <w:tc>
          <w:tcPr>
            <w:tcW w:type="dxa" w:w="3306"/>
            <w:vAlign w:val="center"/>
          </w:tcPr>
          <w:p>
            <w:pPr>
              <w:keepNext/>
              <w:spacing w:before="0" w:after="0" w:line="240" w:lineRule="auto"/>
              <w:ind/>
              <w:jc w:val="left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>
              <w:rPr>
                <w:rFonts w:ascii="TH SarabunPSK" w:hAnsi="TH SarabunPSK" w:cs="TH SarabunPSK" w:eastAsia="TH SarabunPSK"/>
                <w:sz w:val="32"/>
                <w:szCs w:val="32"/>
                <w:cs/>
                <w:lang w:bidi="th-TH"/>
              </w:rPr>
              <w:t xml:space="preserve">จำนวนแพ็คที่สั่ง</w:t>
            </w:r>
          </w:p>
        </w:tc>
      </w:tr>
      <w:tr>
        <w:trPr>
          <w:cantSplit/>
        </w:trPr>
        <w:tc>
          <w:tcPr>
            <w:tcW w:type="dxa" w:w="2400"/>
            <w:vAlign w:val="center"/>
          </w:tcPr>
          <w:p>
            <w:pPr>
              <w:keepNext/>
              <w:spacing w:before="0" w:after="0" w:line="240" w:lineRule="auto"/>
              <w:ind/>
              <w:jc w:val="left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>
              <w:rPr>
                <w:rFonts w:ascii="TH SarabunPSK" w:hAnsi="TH SarabunPSK" w:cs="TH SarabunPSK" w:eastAsia="TH SarabunPSK"/>
                <w:sz w:val="32"/>
                <w:szCs w:val="32"/>
                <w:lang w:bidi="th-TH"/>
              </w:rPr>
              <w:t xml:space="preserve">unit_price_box</w:t>
            </w:r>
          </w:p>
        </w:tc>
        <w:tc>
          <w:tcPr>
            <w:tcW w:type="dxa" w:w="1900"/>
            <w:vAlign w:val="center"/>
          </w:tcPr>
          <w:p>
            <w:pPr>
              <w:keepNext/>
              <w:spacing w:before="0" w:after="0" w:line="240" w:lineRule="auto"/>
              <w:ind/>
              <w:jc w:val="left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>
              <w:rPr>
                <w:rFonts w:ascii="TH SarabunPSK" w:hAnsi="TH SarabunPSK" w:cs="TH SarabunPSK" w:eastAsia="TH SarabunPSK"/>
                <w:sz w:val="32"/>
                <w:szCs w:val="32"/>
                <w:lang w:bidi="th-TH"/>
              </w:rPr>
              <w:t xml:space="preserve">numeric(12,2)</w:t>
            </w:r>
          </w:p>
        </w:tc>
        <w:tc>
          <w:tcPr>
            <w:tcW w:type="dxa" w:w="700"/>
            <w:vAlign w:val="center"/>
          </w:tcPr>
          <w:p>
            <w:pPr>
              <w:keepNext/>
              <w:spacing w:before="0" w:after="0" w:line="240" w:lineRule="auto"/>
              <w:ind/>
              <w:jc w:val="center"/>
              <w:rPr>
                <w:rFonts w:ascii="TH SarabunPSK" w:hAnsi="TH SarabunPSK" w:cs="TH SarabunPSK" w:eastAsia="TH SarabunPSK"/>
                <w:sz w:val="32"/>
                <w:szCs w:val="32"/>
              </w:rPr>
            </w:pPr>
          </w:p>
        </w:tc>
        <w:tc>
          <w:tcPr>
            <w:tcW w:type="dxa" w:w="3306"/>
            <w:vAlign w:val="center"/>
          </w:tcPr>
          <w:p>
            <w:pPr>
              <w:keepNext/>
              <w:spacing w:before="0" w:after="0" w:line="240" w:lineRule="auto"/>
              <w:ind/>
              <w:jc w:val="left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>
              <w:rPr>
                <w:rFonts w:ascii="TH SarabunPSK" w:hAnsi="TH SarabunPSK" w:cs="TH SarabunPSK" w:eastAsia="TH SarabunPSK"/>
                <w:sz w:val="32"/>
                <w:szCs w:val="32"/>
                <w:cs/>
                <w:lang w:bidi="th-TH"/>
              </w:rPr>
              <w:t xml:space="preserve">ราคาต่อกล่อง ณ เวลาที่สั่งซื้อ</w:t>
            </w:r>
          </w:p>
        </w:tc>
      </w:tr>
      <w:tr>
        <w:trPr>
          <w:cantSplit/>
        </w:trPr>
        <w:tc>
          <w:tcPr>
            <w:tcW w:type="dxa" w:w="2400"/>
            <w:vAlign w:val="center"/>
          </w:tcPr>
          <w:p>
            <w:pPr>
              <w:keepNext/>
              <w:spacing w:before="0" w:after="0" w:line="240" w:lineRule="auto"/>
              <w:ind/>
              <w:jc w:val="left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>
              <w:rPr>
                <w:rFonts w:ascii="TH SarabunPSK" w:hAnsi="TH SarabunPSK" w:cs="TH SarabunPSK" w:eastAsia="TH SarabunPSK"/>
                <w:sz w:val="32"/>
                <w:szCs w:val="32"/>
                <w:lang w:bidi="th-TH"/>
              </w:rPr>
              <w:t xml:space="preserve">unit_price_pack</w:t>
            </w:r>
          </w:p>
        </w:tc>
        <w:tc>
          <w:tcPr>
            <w:tcW w:type="dxa" w:w="1900"/>
            <w:vAlign w:val="center"/>
          </w:tcPr>
          <w:p>
            <w:pPr>
              <w:keepNext/>
              <w:spacing w:before="0" w:after="0" w:line="240" w:lineRule="auto"/>
              <w:ind/>
              <w:jc w:val="left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>
              <w:rPr>
                <w:rFonts w:ascii="TH SarabunPSK" w:hAnsi="TH SarabunPSK" w:cs="TH SarabunPSK" w:eastAsia="TH SarabunPSK"/>
                <w:sz w:val="32"/>
                <w:szCs w:val="32"/>
                <w:lang w:bidi="th-TH"/>
              </w:rPr>
              <w:t xml:space="preserve">numeric(12,2)</w:t>
            </w:r>
          </w:p>
        </w:tc>
        <w:tc>
          <w:tcPr>
            <w:tcW w:type="dxa" w:w="700"/>
            <w:vAlign w:val="center"/>
          </w:tcPr>
          <w:p>
            <w:pPr>
              <w:keepNext/>
              <w:spacing w:before="0" w:after="0" w:line="240" w:lineRule="auto"/>
              <w:ind/>
              <w:jc w:val="center"/>
              <w:rPr>
                <w:rFonts w:ascii="TH SarabunPSK" w:hAnsi="TH SarabunPSK" w:cs="TH SarabunPSK" w:eastAsia="TH SarabunPSK"/>
                <w:sz w:val="32"/>
                <w:szCs w:val="32"/>
              </w:rPr>
            </w:pPr>
          </w:p>
        </w:tc>
        <w:tc>
          <w:tcPr>
            <w:tcW w:type="dxa" w:w="3306"/>
            <w:vAlign w:val="center"/>
          </w:tcPr>
          <w:p>
            <w:pPr>
              <w:keepNext/>
              <w:spacing w:before="0" w:after="0" w:line="240" w:lineRule="auto"/>
              <w:ind/>
              <w:jc w:val="left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>
              <w:rPr>
                <w:rFonts w:ascii="TH SarabunPSK" w:hAnsi="TH SarabunPSK" w:cs="TH SarabunPSK" w:eastAsia="TH SarabunPSK"/>
                <w:sz w:val="32"/>
                <w:szCs w:val="32"/>
                <w:cs/>
                <w:lang w:bidi="th-TH"/>
              </w:rPr>
              <w:t xml:space="preserve">ราคาต่อแพ็ค ณ เวลาที่สั่งซื้อ</w:t>
            </w:r>
          </w:p>
        </w:tc>
      </w:tr>
      <w:tr>
        <w:trPr>
          <w:cantSplit/>
        </w:trPr>
        <w:tc>
          <w:tcPr>
            <w:tcW w:type="dxa" w:w="2400"/>
            <w:vAlign w:val="center"/>
          </w:tcPr>
          <w:p>
            <w:pPr>
              <w:spacing w:before="0" w:after="0" w:line="240" w:lineRule="auto"/>
              <w:ind/>
              <w:jc w:val="left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>
              <w:rPr>
                <w:rFonts w:ascii="TH SarabunPSK" w:hAnsi="TH SarabunPSK" w:cs="TH SarabunPSK" w:eastAsia="TH SarabunPSK"/>
                <w:sz w:val="32"/>
                <w:szCs w:val="32"/>
                <w:lang w:bidi="th-TH"/>
              </w:rPr>
              <w:t xml:space="preserve">line_total</w:t>
            </w:r>
          </w:p>
        </w:tc>
        <w:tc>
          <w:tcPr>
            <w:tcW w:type="dxa" w:w="1900"/>
            <w:vAlign w:val="center"/>
          </w:tcPr>
          <w:p>
            <w:pPr>
              <w:spacing w:before="0" w:after="0" w:line="240" w:lineRule="auto"/>
              <w:ind/>
              <w:jc w:val="left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>
              <w:rPr>
                <w:rFonts w:ascii="TH SarabunPSK" w:hAnsi="TH SarabunPSK" w:cs="TH SarabunPSK" w:eastAsia="TH SarabunPSK"/>
                <w:sz w:val="32"/>
                <w:szCs w:val="32"/>
                <w:lang w:bidi="th-TH"/>
              </w:rPr>
              <w:t xml:space="preserve">numeric(12,2)</w:t>
            </w:r>
          </w:p>
        </w:tc>
        <w:tc>
          <w:tcPr>
            <w:tcW w:type="dxa" w:w="700"/>
            <w:vAlign w:val="center"/>
          </w:tcPr>
          <w:p>
            <w:pPr>
              <w:spacing w:before="0" w:after="0" w:line="240" w:lineRule="auto"/>
              <w:ind/>
              <w:jc w:val="center"/>
              <w:rPr>
                <w:rFonts w:ascii="TH SarabunPSK" w:hAnsi="TH SarabunPSK" w:cs="TH SarabunPSK" w:eastAsia="TH SarabunPSK"/>
                <w:sz w:val="32"/>
                <w:szCs w:val="32"/>
              </w:rPr>
            </w:pPr>
          </w:p>
        </w:tc>
        <w:tc>
          <w:tcPr>
            <w:tcW w:type="dxa" w:w="3306"/>
            <w:vAlign w:val="center"/>
          </w:tcPr>
          <w:p>
            <w:pPr>
              <w:spacing w:before="0" w:after="0" w:line="240" w:lineRule="auto"/>
              <w:ind/>
              <w:jc w:val="left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>
              <w:rPr>
                <w:rFonts w:ascii="TH SarabunPSK" w:hAnsi="TH SarabunPSK" w:cs="TH SarabunPSK" w:eastAsia="TH SarabunPSK"/>
                <w:sz w:val="32"/>
                <w:szCs w:val="32"/>
                <w:cs/>
                <w:lang w:bidi="th-TH"/>
              </w:rPr>
              <w:t xml:space="preserve">ยอดรวมของรายการ</w:t>
            </w:r>
          </w:p>
        </w:tc>
      </w:tr>
    </w:tbl>
    <w:p>
      <w:pPr>
        <w:spacing w:before="0" w:after="0" w:line="240" w:lineRule="auto"/>
        <w:ind/>
        <w:jc w:val="left"/>
        <w:rPr>
          <w:rFonts w:ascii="TH SarabunPSK" w:hAnsi="TH SarabunPSK" w:cs="TH SarabunPSK" w:eastAsia="TH SarabunPSK"/>
          <w:sz w:val="32"/>
          <w:szCs w:val="32"/>
        </w:rPr>
      </w:pPr>
    </w:p>
    <w:p>
      <w:pPr>
        <w:keepNext/>
        <w:spacing w:before="0" w:after="0" w:line="240" w:lineRule="auto"/>
        <w:ind/>
        <w:jc w:val="left"/>
        <w:rPr>
          <w:rFonts w:ascii="TH SarabunPSK" w:hAnsi="TH SarabunPSK" w:cs="TH SarabunPSK" w:eastAsia="TH SarabunPSK"/>
          <w:sz w:val="32"/>
          <w:szCs w:val="32"/>
        </w:rPr>
      </w:pPr>
      <w:r>
        <w:rPr>
          <w:rFonts w:ascii="TH SarabunPSK" w:hAnsi="TH SarabunPSK" w:cs="TH SarabunPSK" w:eastAsia="TH SarabunPSK"/>
          <w:b/>
          <w:bCs/>
          <w:sz w:val="32"/>
          <w:szCs w:val="32"/>
          <w:cs/>
          <w:lang w:bidi="th-TH"/>
        </w:rPr>
        <w:t xml:space="preserve">ตารางที่ </w:t>
      </w:r>
      <w:r>
        <w:rPr>
          <w:rFonts w:ascii="TH SarabunPSK" w:hAnsi="TH SarabunPSK" w:cs="TH SarabunPSK" w:eastAsia="TH SarabunPSK"/>
          <w:b/>
          <w:bCs/>
          <w:sz w:val="32"/>
          <w:szCs w:val="32"/>
          <w:lang w:bidi="th-TH"/>
        </w:rPr>
        <w:t xml:space="preserve">3.10</w:t>
      </w:r>
      <w:r>
        <w:rPr>
          <w:rFonts w:ascii="TH SarabunPSK" w:hAnsi="TH SarabunPSK" w:cs="TH SarabunPSK" w:eastAsia="TH SarabunPSK"/>
          <w:sz w:val="32"/>
          <w:szCs w:val="32"/>
          <w:lang w:bidi="th-TH"/>
        </w:rPr>
        <w:t xml:space="preserve"> daily_receipts (</w:t>
      </w:r>
      <w:r>
        <w:rPr>
          <w:rFonts w:ascii="TH SarabunPSK" w:hAnsi="TH SarabunPSK" w:cs="TH SarabunPSK" w:eastAsia="TH SarabunPSK"/>
          <w:sz w:val="32"/>
          <w:szCs w:val="32"/>
          <w:cs/>
          <w:lang w:bidi="th-TH"/>
        </w:rPr>
        <w:t xml:space="preserve">ข้อมูลใบเสร็จรายวัน</w:t>
      </w:r>
      <w:r>
        <w:rPr>
          <w:rFonts w:ascii="TH SarabunPSK" w:hAnsi="TH SarabunPSK" w:cs="TH SarabunPSK" w:eastAsia="TH SarabunPSK"/>
          <w:sz w:val="32"/>
          <w:szCs w:val="32"/>
          <w:lang w:bidi="th-TH"/>
        </w:rPr>
        <w:t xml:space="preserve">)</w:t>
      </w:r>
    </w:p>
    <w:tbl>
      <w:tblPr>
        <w:tblLook w:firstColumn="1" w:firstRow="1" w:lastColumn="0" w:lastRow="0" w:noHBand="0" w:noVBand="1" w:val="04A0"/>
        <w:tblW w:w="8306" w:type="dxa"/>
        <w:tblBorders>
          <w:top w:val="single" w:sz="4" w:space="0" w:color="000000"/>
          <w:left w:val="nil"/>
          <w:bottom w:val="single" w:sz="4" w:space="0" w:color="000000"/>
          <w:right w:val="nil"/>
          <w:insideH w:val="single" w:sz="4" w:space="0" w:color="000000"/>
          <w:insideV w:val="single" w:sz="4" w:space="0" w:color="000000"/>
        </w:tblBorders>
        <w:tblCellMar>
          <w:top w:w="40" w:type="dxa"/>
          <w:left w:w="80" w:type="dxa"/>
          <w:bottom w:w="40" w:type="dxa"/>
          <w:right w:w="80" w:type="dxa"/>
        </w:tblCellMar>
        <w:tblLayout w:type="fixed"/>
      </w:tblPr>
      <w:tblGrid>
        <w:gridCol w:w="2400"/>
        <w:gridCol w:w="1900"/>
        <w:gridCol w:w="700"/>
        <w:gridCol w:w="3306"/>
      </w:tblGrid>
      <w:tr>
        <w:trPr>
          <w:cantSplit/>
          <w:tblHeader/>
        </w:trPr>
        <w:tc>
          <w:tcPr>
            <w:tcW w:type="dxa" w:w="2400"/>
            <w:vAlign w:val="center"/>
          </w:tcPr>
          <w:p>
            <w:pPr>
              <w:keepNext/>
              <w:spacing w:before="0" w:after="0" w:line="240" w:lineRule="auto"/>
              <w:ind/>
              <w:jc w:val="center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>
              <w:rPr>
                <w:rFonts w:ascii="TH SarabunPSK" w:hAnsi="TH SarabunPSK" w:cs="TH SarabunPSK" w:eastAsia="TH SarabunPSK"/>
                <w:b/>
                <w:bCs/>
                <w:sz w:val="32"/>
                <w:szCs w:val="32"/>
                <w:cs/>
                <w:lang w:bidi="th-TH"/>
              </w:rPr>
              <w:t xml:space="preserve">ชื่อฟิลด์</w:t>
            </w:r>
          </w:p>
        </w:tc>
        <w:tc>
          <w:tcPr>
            <w:tcW w:type="dxa" w:w="1900"/>
            <w:vAlign w:val="center"/>
          </w:tcPr>
          <w:p>
            <w:pPr>
              <w:keepNext/>
              <w:spacing w:before="0" w:after="0" w:line="240" w:lineRule="auto"/>
              <w:ind/>
              <w:jc w:val="center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>
              <w:rPr>
                <w:rFonts w:ascii="TH SarabunPSK" w:hAnsi="TH SarabunPSK" w:cs="TH SarabunPSK" w:eastAsia="TH SarabunPSK"/>
                <w:b/>
                <w:bCs/>
                <w:sz w:val="32"/>
                <w:szCs w:val="32"/>
                <w:cs/>
                <w:lang w:bidi="th-TH"/>
              </w:rPr>
              <w:t xml:space="preserve">ชนิดข้อมูล</w:t>
            </w:r>
          </w:p>
        </w:tc>
        <w:tc>
          <w:tcPr>
            <w:tcW w:type="dxa" w:w="700"/>
            <w:vAlign w:val="center"/>
          </w:tcPr>
          <w:p>
            <w:pPr>
              <w:keepNext/>
              <w:spacing w:before="0" w:after="0" w:line="240" w:lineRule="auto"/>
              <w:ind/>
              <w:jc w:val="center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>
              <w:rPr>
                <w:rFonts w:ascii="TH SarabunPSK" w:hAnsi="TH SarabunPSK" w:cs="TH SarabunPSK" w:eastAsia="TH SarabunPSK"/>
                <w:b/>
                <w:bCs/>
                <w:sz w:val="32"/>
                <w:szCs w:val="32"/>
                <w:cs/>
                <w:lang w:bidi="th-TH"/>
              </w:rPr>
              <w:t xml:space="preserve">คีย์</w:t>
            </w:r>
          </w:p>
        </w:tc>
        <w:tc>
          <w:tcPr>
            <w:tcW w:type="dxa" w:w="3306"/>
            <w:vAlign w:val="center"/>
          </w:tcPr>
          <w:p>
            <w:pPr>
              <w:keepNext/>
              <w:spacing w:before="0" w:after="0" w:line="240" w:lineRule="auto"/>
              <w:ind/>
              <w:jc w:val="center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>
              <w:rPr>
                <w:rFonts w:ascii="TH SarabunPSK" w:hAnsi="TH SarabunPSK" w:cs="TH SarabunPSK" w:eastAsia="TH SarabunPSK"/>
                <w:b/>
                <w:bCs/>
                <w:sz w:val="32"/>
                <w:szCs w:val="32"/>
                <w:cs/>
                <w:lang w:bidi="th-TH"/>
              </w:rPr>
              <w:t xml:space="preserve">คำอธิบาย</w:t>
            </w:r>
          </w:p>
        </w:tc>
      </w:tr>
      <w:tr>
        <w:trPr>
          <w:cantSplit/>
        </w:trPr>
        <w:tc>
          <w:tcPr>
            <w:tcW w:type="dxa" w:w="2400"/>
            <w:vAlign w:val="center"/>
          </w:tcPr>
          <w:p>
            <w:pPr>
              <w:keepNext/>
              <w:spacing w:before="0" w:after="0" w:line="240" w:lineRule="auto"/>
              <w:ind/>
              <w:jc w:val="left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>
              <w:rPr>
                <w:rFonts w:ascii="TH SarabunPSK" w:hAnsi="TH SarabunPSK" w:cs="TH SarabunPSK" w:eastAsia="TH SarabunPSK"/>
                <w:sz w:val="32"/>
                <w:szCs w:val="32"/>
                <w:lang w:bidi="th-TH"/>
              </w:rPr>
              <w:t xml:space="preserve">id</w:t>
            </w:r>
          </w:p>
        </w:tc>
        <w:tc>
          <w:tcPr>
            <w:tcW w:type="dxa" w:w="1900"/>
            <w:vAlign w:val="center"/>
          </w:tcPr>
          <w:p>
            <w:pPr>
              <w:keepNext/>
              <w:spacing w:before="0" w:after="0" w:line="240" w:lineRule="auto"/>
              <w:ind/>
              <w:jc w:val="left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>
              <w:rPr>
                <w:rFonts w:ascii="TH SarabunPSK" w:hAnsi="TH SarabunPSK" w:cs="TH SarabunPSK" w:eastAsia="TH SarabunPSK"/>
                <w:sz w:val="32"/>
                <w:szCs w:val="32"/>
                <w:lang w:bidi="th-TH"/>
              </w:rPr>
              <w:t xml:space="preserve">uuid</w:t>
            </w:r>
          </w:p>
        </w:tc>
        <w:tc>
          <w:tcPr>
            <w:tcW w:type="dxa" w:w="700"/>
            <w:vAlign w:val="center"/>
          </w:tcPr>
          <w:p>
            <w:pPr>
              <w:keepNext/>
              <w:spacing w:before="0" w:after="0" w:line="240" w:lineRule="auto"/>
              <w:ind/>
              <w:jc w:val="center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>
              <w:rPr>
                <w:rFonts w:ascii="TH SarabunPSK" w:hAnsi="TH SarabunPSK" w:cs="TH SarabunPSK" w:eastAsia="TH SarabunPSK"/>
                <w:sz w:val="32"/>
                <w:szCs w:val="32"/>
                <w:lang w:bidi="th-TH"/>
              </w:rPr>
              <w:t xml:space="preserve">PK</w:t>
            </w:r>
          </w:p>
        </w:tc>
        <w:tc>
          <w:tcPr>
            <w:tcW w:type="dxa" w:w="3306"/>
            <w:vAlign w:val="center"/>
          </w:tcPr>
          <w:p>
            <w:pPr>
              <w:keepNext/>
              <w:spacing w:before="0" w:after="0" w:line="240" w:lineRule="auto"/>
              <w:ind/>
              <w:jc w:val="left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>
              <w:rPr>
                <w:rFonts w:ascii="TH SarabunPSK" w:hAnsi="TH SarabunPSK" w:cs="TH SarabunPSK" w:eastAsia="TH SarabunPSK"/>
                <w:sz w:val="32"/>
                <w:szCs w:val="32"/>
                <w:cs/>
                <w:lang w:bidi="th-TH"/>
              </w:rPr>
              <w:t xml:space="preserve">รหัสใบเสร็จ</w:t>
            </w:r>
          </w:p>
        </w:tc>
      </w:tr>
      <w:tr>
        <w:trPr>
          <w:cantSplit/>
        </w:trPr>
        <w:tc>
          <w:tcPr>
            <w:tcW w:type="dxa" w:w="2400"/>
            <w:vAlign w:val="center"/>
          </w:tcPr>
          <w:p>
            <w:pPr>
              <w:keepNext/>
              <w:spacing w:before="0" w:after="0" w:line="240" w:lineRule="auto"/>
              <w:ind/>
              <w:jc w:val="left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>
              <w:rPr>
                <w:rFonts w:ascii="TH SarabunPSK" w:hAnsi="TH SarabunPSK" w:cs="TH SarabunPSK" w:eastAsia="TH SarabunPSK"/>
                <w:sz w:val="32"/>
                <w:szCs w:val="32"/>
                <w:lang w:bidi="th-TH"/>
              </w:rPr>
              <w:t xml:space="preserve">retailer_id</w:t>
            </w:r>
          </w:p>
        </w:tc>
        <w:tc>
          <w:tcPr>
            <w:tcW w:type="dxa" w:w="1900"/>
            <w:vAlign w:val="center"/>
          </w:tcPr>
          <w:p>
            <w:pPr>
              <w:keepNext/>
              <w:spacing w:before="0" w:after="0" w:line="240" w:lineRule="auto"/>
              <w:ind/>
              <w:jc w:val="left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>
              <w:rPr>
                <w:rFonts w:ascii="TH SarabunPSK" w:hAnsi="TH SarabunPSK" w:cs="TH SarabunPSK" w:eastAsia="TH SarabunPSK"/>
                <w:sz w:val="32"/>
                <w:szCs w:val="32"/>
                <w:lang w:bidi="th-TH"/>
              </w:rPr>
              <w:t xml:space="preserve">uuid</w:t>
            </w:r>
          </w:p>
        </w:tc>
        <w:tc>
          <w:tcPr>
            <w:tcW w:type="dxa" w:w="700"/>
            <w:vAlign w:val="center"/>
          </w:tcPr>
          <w:p>
            <w:pPr>
              <w:keepNext/>
              <w:spacing w:before="0" w:after="0" w:line="240" w:lineRule="auto"/>
              <w:ind/>
              <w:jc w:val="center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>
              <w:rPr>
                <w:rFonts w:ascii="TH SarabunPSK" w:hAnsi="TH SarabunPSK" w:cs="TH SarabunPSK" w:eastAsia="TH SarabunPSK"/>
                <w:sz w:val="32"/>
                <w:szCs w:val="32"/>
                <w:lang w:bidi="th-TH"/>
              </w:rPr>
              <w:t xml:space="preserve">FK</w:t>
            </w:r>
          </w:p>
        </w:tc>
        <w:tc>
          <w:tcPr>
            <w:tcW w:type="dxa" w:w="3306"/>
            <w:vAlign w:val="center"/>
          </w:tcPr>
          <w:p>
            <w:pPr>
              <w:keepNext/>
              <w:spacing w:before="0" w:after="0" w:line="240" w:lineRule="auto"/>
              <w:ind/>
              <w:jc w:val="left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>
              <w:rPr>
                <w:rFonts w:ascii="TH SarabunPSK" w:hAnsi="TH SarabunPSK" w:cs="TH SarabunPSK" w:eastAsia="TH SarabunPSK"/>
                <w:sz w:val="32"/>
                <w:szCs w:val="32"/>
                <w:cs/>
                <w:lang w:bidi="th-TH"/>
              </w:rPr>
              <w:t xml:space="preserve">ผู้ค้าปลีก อ้างอิง </w:t>
            </w:r>
            <w:r>
              <w:rPr>
                <w:rFonts w:ascii="TH SarabunPSK" w:hAnsi="TH SarabunPSK" w:cs="TH SarabunPSK" w:eastAsia="TH SarabunPSK"/>
                <w:sz w:val="32"/>
                <w:szCs w:val="32"/>
                <w:lang w:bidi="th-TH"/>
              </w:rPr>
              <w:t xml:space="preserve">profiles.id</w:t>
            </w:r>
          </w:p>
        </w:tc>
      </w:tr>
      <w:tr>
        <w:trPr>
          <w:cantSplit/>
        </w:trPr>
        <w:tc>
          <w:tcPr>
            <w:tcW w:type="dxa" w:w="2400"/>
            <w:vAlign w:val="center"/>
          </w:tcPr>
          <w:p>
            <w:pPr>
              <w:keepNext/>
              <w:spacing w:before="0" w:after="0" w:line="240" w:lineRule="auto"/>
              <w:ind/>
              <w:jc w:val="left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>
              <w:rPr>
                <w:rFonts w:ascii="TH SarabunPSK" w:hAnsi="TH SarabunPSK" w:cs="TH SarabunPSK" w:eastAsia="TH SarabunPSK"/>
                <w:sz w:val="32"/>
                <w:szCs w:val="32"/>
                <w:lang w:bidi="th-TH"/>
              </w:rPr>
              <w:t xml:space="preserve">receipt_date</w:t>
            </w:r>
          </w:p>
        </w:tc>
        <w:tc>
          <w:tcPr>
            <w:tcW w:type="dxa" w:w="1900"/>
            <w:vAlign w:val="center"/>
          </w:tcPr>
          <w:p>
            <w:pPr>
              <w:keepNext/>
              <w:spacing w:before="0" w:after="0" w:line="240" w:lineRule="auto"/>
              <w:ind/>
              <w:jc w:val="left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>
              <w:rPr>
                <w:rFonts w:ascii="TH SarabunPSK" w:hAnsi="TH SarabunPSK" w:cs="TH SarabunPSK" w:eastAsia="TH SarabunPSK"/>
                <w:sz w:val="32"/>
                <w:szCs w:val="32"/>
                <w:lang w:bidi="th-TH"/>
              </w:rPr>
              <w:t xml:space="preserve">date</w:t>
            </w:r>
          </w:p>
        </w:tc>
        <w:tc>
          <w:tcPr>
            <w:tcW w:type="dxa" w:w="700"/>
            <w:vAlign w:val="center"/>
          </w:tcPr>
          <w:p>
            <w:pPr>
              <w:keepNext/>
              <w:spacing w:before="0" w:after="0" w:line="240" w:lineRule="auto"/>
              <w:ind/>
              <w:jc w:val="center"/>
              <w:rPr>
                <w:rFonts w:ascii="TH SarabunPSK" w:hAnsi="TH SarabunPSK" w:cs="TH SarabunPSK" w:eastAsia="TH SarabunPSK"/>
                <w:sz w:val="32"/>
                <w:szCs w:val="32"/>
              </w:rPr>
            </w:pPr>
          </w:p>
        </w:tc>
        <w:tc>
          <w:tcPr>
            <w:tcW w:type="dxa" w:w="3306"/>
            <w:vAlign w:val="center"/>
          </w:tcPr>
          <w:p>
            <w:pPr>
              <w:keepNext/>
              <w:spacing w:before="0" w:after="0" w:line="240" w:lineRule="auto"/>
              <w:ind/>
              <w:jc w:val="left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>
              <w:rPr>
                <w:rFonts w:ascii="TH SarabunPSK" w:hAnsi="TH SarabunPSK" w:cs="TH SarabunPSK" w:eastAsia="TH SarabunPSK"/>
                <w:sz w:val="32"/>
                <w:szCs w:val="32"/>
                <w:cs/>
                <w:lang w:bidi="th-TH"/>
              </w:rPr>
              <w:t xml:space="preserve">วันที่ของใบเสร็จตามเวลาประเทศไทย ร้านละหนึ่งใบต่อวัน</w:t>
            </w:r>
          </w:p>
        </w:tc>
      </w:tr>
      <w:tr>
        <w:trPr>
          <w:cantSplit/>
        </w:trPr>
        <w:tc>
          <w:tcPr>
            <w:tcW w:type="dxa" w:w="2400"/>
            <w:vAlign w:val="center"/>
          </w:tcPr>
          <w:p>
            <w:pPr>
              <w:keepNext/>
              <w:spacing w:before="0" w:after="0" w:line="240" w:lineRule="auto"/>
              <w:ind/>
              <w:jc w:val="left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>
              <w:rPr>
                <w:rFonts w:ascii="TH SarabunPSK" w:hAnsi="TH SarabunPSK" w:cs="TH SarabunPSK" w:eastAsia="TH SarabunPSK"/>
                <w:sz w:val="32"/>
                <w:szCs w:val="32"/>
                <w:lang w:bidi="th-TH"/>
              </w:rPr>
              <w:t xml:space="preserve">total_amount</w:t>
            </w:r>
          </w:p>
        </w:tc>
        <w:tc>
          <w:tcPr>
            <w:tcW w:type="dxa" w:w="1900"/>
            <w:vAlign w:val="center"/>
          </w:tcPr>
          <w:p>
            <w:pPr>
              <w:keepNext/>
              <w:spacing w:before="0" w:after="0" w:line="240" w:lineRule="auto"/>
              <w:ind/>
              <w:jc w:val="left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>
              <w:rPr>
                <w:rFonts w:ascii="TH SarabunPSK" w:hAnsi="TH SarabunPSK" w:cs="TH SarabunPSK" w:eastAsia="TH SarabunPSK"/>
                <w:sz w:val="32"/>
                <w:szCs w:val="32"/>
                <w:lang w:bidi="th-TH"/>
              </w:rPr>
              <w:t xml:space="preserve">numeric(12,2)</w:t>
            </w:r>
          </w:p>
        </w:tc>
        <w:tc>
          <w:tcPr>
            <w:tcW w:type="dxa" w:w="700"/>
            <w:vAlign w:val="center"/>
          </w:tcPr>
          <w:p>
            <w:pPr>
              <w:keepNext/>
              <w:spacing w:before="0" w:after="0" w:line="240" w:lineRule="auto"/>
              <w:ind/>
              <w:jc w:val="center"/>
              <w:rPr>
                <w:rFonts w:ascii="TH SarabunPSK" w:hAnsi="TH SarabunPSK" w:cs="TH SarabunPSK" w:eastAsia="TH SarabunPSK"/>
                <w:sz w:val="32"/>
                <w:szCs w:val="32"/>
              </w:rPr>
            </w:pPr>
          </w:p>
        </w:tc>
        <w:tc>
          <w:tcPr>
            <w:tcW w:type="dxa" w:w="3306"/>
            <w:vAlign w:val="center"/>
          </w:tcPr>
          <w:p>
            <w:pPr>
              <w:keepNext/>
              <w:spacing w:before="0" w:after="0" w:line="240" w:lineRule="auto"/>
              <w:ind/>
              <w:jc w:val="left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>
              <w:rPr>
                <w:rFonts w:ascii="TH SarabunPSK" w:hAnsi="TH SarabunPSK" w:cs="TH SarabunPSK" w:eastAsia="TH SarabunPSK"/>
                <w:sz w:val="32"/>
                <w:szCs w:val="32"/>
                <w:cs/>
                <w:lang w:bidi="th-TH"/>
              </w:rPr>
              <w:t xml:space="preserve">ยอดรวมทั้งวัน</w:t>
            </w:r>
          </w:p>
        </w:tc>
      </w:tr>
      <w:tr>
        <w:trPr>
          <w:cantSplit/>
        </w:trPr>
        <w:tc>
          <w:tcPr>
            <w:tcW w:type="dxa" w:w="2400"/>
            <w:vAlign w:val="center"/>
          </w:tcPr>
          <w:p>
            <w:pPr>
              <w:keepNext/>
              <w:spacing w:before="0" w:after="0" w:line="240" w:lineRule="auto"/>
              <w:ind/>
              <w:jc w:val="left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>
              <w:rPr>
                <w:rFonts w:ascii="TH SarabunPSK" w:hAnsi="TH SarabunPSK" w:cs="TH SarabunPSK" w:eastAsia="TH SarabunPSK"/>
                <w:sz w:val="32"/>
                <w:szCs w:val="32"/>
                <w:lang w:bidi="th-TH"/>
              </w:rPr>
              <w:t xml:space="preserve">created_at</w:t>
            </w:r>
          </w:p>
        </w:tc>
        <w:tc>
          <w:tcPr>
            <w:tcW w:type="dxa" w:w="1900"/>
            <w:vAlign w:val="center"/>
          </w:tcPr>
          <w:p>
            <w:pPr>
              <w:keepNext/>
              <w:spacing w:before="0" w:after="0" w:line="240" w:lineRule="auto"/>
              <w:ind/>
              <w:jc w:val="left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>
              <w:rPr>
                <w:rFonts w:ascii="TH SarabunPSK" w:hAnsi="TH SarabunPSK" w:cs="TH SarabunPSK" w:eastAsia="TH SarabunPSK"/>
                <w:sz w:val="32"/>
                <w:szCs w:val="32"/>
                <w:lang w:bidi="th-TH"/>
              </w:rPr>
              <w:t xml:space="preserve">timestamptz</w:t>
            </w:r>
          </w:p>
        </w:tc>
        <w:tc>
          <w:tcPr>
            <w:tcW w:type="dxa" w:w="700"/>
            <w:vAlign w:val="center"/>
          </w:tcPr>
          <w:p>
            <w:pPr>
              <w:keepNext/>
              <w:spacing w:before="0" w:after="0" w:line="240" w:lineRule="auto"/>
              <w:ind/>
              <w:jc w:val="center"/>
              <w:rPr>
                <w:rFonts w:ascii="TH SarabunPSK" w:hAnsi="TH SarabunPSK" w:cs="TH SarabunPSK" w:eastAsia="TH SarabunPSK"/>
                <w:sz w:val="32"/>
                <w:szCs w:val="32"/>
              </w:rPr>
            </w:pPr>
          </w:p>
        </w:tc>
        <w:tc>
          <w:tcPr>
            <w:tcW w:type="dxa" w:w="3306"/>
            <w:vAlign w:val="center"/>
          </w:tcPr>
          <w:p>
            <w:pPr>
              <w:keepNext/>
              <w:spacing w:before="0" w:after="0" w:line="240" w:lineRule="auto"/>
              <w:ind/>
              <w:jc w:val="left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>
              <w:rPr>
                <w:rFonts w:ascii="TH SarabunPSK" w:hAnsi="TH SarabunPSK" w:cs="TH SarabunPSK" w:eastAsia="TH SarabunPSK"/>
                <w:sz w:val="32"/>
                <w:szCs w:val="32"/>
                <w:cs/>
                <w:lang w:bidi="th-TH"/>
              </w:rPr>
              <w:t xml:space="preserve">วันเวลาที่สร้าง</w:t>
            </w:r>
          </w:p>
        </w:tc>
      </w:tr>
      <w:tr>
        <w:trPr>
          <w:cantSplit/>
        </w:trPr>
        <w:tc>
          <w:tcPr>
            <w:tcW w:type="dxa" w:w="2400"/>
            <w:vAlign w:val="center"/>
          </w:tcPr>
          <w:p>
            <w:pPr>
              <w:spacing w:before="0" w:after="0" w:line="240" w:lineRule="auto"/>
              <w:ind/>
              <w:jc w:val="left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>
              <w:rPr>
                <w:rFonts w:ascii="TH SarabunPSK" w:hAnsi="TH SarabunPSK" w:cs="TH SarabunPSK" w:eastAsia="TH SarabunPSK"/>
                <w:sz w:val="32"/>
                <w:szCs w:val="32"/>
                <w:lang w:bidi="th-TH"/>
              </w:rPr>
              <w:t xml:space="preserve">updated_at</w:t>
            </w:r>
          </w:p>
        </w:tc>
        <w:tc>
          <w:tcPr>
            <w:tcW w:type="dxa" w:w="1900"/>
            <w:vAlign w:val="center"/>
          </w:tcPr>
          <w:p>
            <w:pPr>
              <w:spacing w:before="0" w:after="0" w:line="240" w:lineRule="auto"/>
              <w:ind/>
              <w:jc w:val="left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>
              <w:rPr>
                <w:rFonts w:ascii="TH SarabunPSK" w:hAnsi="TH SarabunPSK" w:cs="TH SarabunPSK" w:eastAsia="TH SarabunPSK"/>
                <w:sz w:val="32"/>
                <w:szCs w:val="32"/>
                <w:lang w:bidi="th-TH"/>
              </w:rPr>
              <w:t xml:space="preserve">timestamptz</w:t>
            </w:r>
          </w:p>
        </w:tc>
        <w:tc>
          <w:tcPr>
            <w:tcW w:type="dxa" w:w="700"/>
            <w:vAlign w:val="center"/>
          </w:tcPr>
          <w:p>
            <w:pPr>
              <w:spacing w:before="0" w:after="0" w:line="240" w:lineRule="auto"/>
              <w:ind/>
              <w:jc w:val="center"/>
              <w:rPr>
                <w:rFonts w:ascii="TH SarabunPSK" w:hAnsi="TH SarabunPSK" w:cs="TH SarabunPSK" w:eastAsia="TH SarabunPSK"/>
                <w:sz w:val="32"/>
                <w:szCs w:val="32"/>
              </w:rPr>
            </w:pPr>
          </w:p>
        </w:tc>
        <w:tc>
          <w:tcPr>
            <w:tcW w:type="dxa" w:w="3306"/>
            <w:vAlign w:val="center"/>
          </w:tcPr>
          <w:p>
            <w:pPr>
              <w:spacing w:before="0" w:after="0" w:line="240" w:lineRule="auto"/>
              <w:ind/>
              <w:jc w:val="left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>
              <w:rPr>
                <w:rFonts w:ascii="TH SarabunPSK" w:hAnsi="TH SarabunPSK" w:cs="TH SarabunPSK" w:eastAsia="TH SarabunPSK"/>
                <w:sz w:val="32"/>
                <w:szCs w:val="32"/>
                <w:cs/>
                <w:lang w:bidi="th-TH"/>
              </w:rPr>
              <w:t xml:space="preserve">วันเวลาที่แก้ไขล่าสุด</w:t>
            </w:r>
          </w:p>
        </w:tc>
      </w:tr>
    </w:tbl>
    <w:p>
      <w:pPr>
        <w:spacing w:before="0" w:after="0" w:line="240" w:lineRule="auto"/>
        <w:ind/>
        <w:jc w:val="left"/>
        <w:rPr>
          <w:rFonts w:ascii="TH SarabunPSK" w:hAnsi="TH SarabunPSK" w:cs="TH SarabunPSK" w:eastAsia="TH SarabunPSK"/>
          <w:sz w:val="32"/>
          <w:szCs w:val="32"/>
        </w:rPr>
      </w:pPr>
    </w:p>
    <w:p>
      <w:pPr>
        <w:keepNext/>
        <w:spacing w:before="0" w:after="0" w:line="240" w:lineRule="auto"/>
        <w:ind/>
        <w:jc w:val="left"/>
        <w:rPr>
          <w:rFonts w:ascii="TH SarabunPSK" w:hAnsi="TH SarabunPSK" w:cs="TH SarabunPSK" w:eastAsia="TH SarabunPSK"/>
          <w:sz w:val="32"/>
          <w:szCs w:val="32"/>
        </w:rPr>
      </w:pPr>
      <w:r>
        <w:rPr>
          <w:rFonts w:ascii="TH SarabunPSK" w:hAnsi="TH SarabunPSK" w:cs="TH SarabunPSK" w:eastAsia="TH SarabunPSK"/>
          <w:b/>
          <w:bCs/>
          <w:sz w:val="32"/>
          <w:szCs w:val="32"/>
          <w:cs/>
          <w:lang w:bidi="th-TH"/>
        </w:rPr>
        <w:t xml:space="preserve">ตารางที่ </w:t>
      </w:r>
      <w:r>
        <w:rPr>
          <w:rFonts w:ascii="TH SarabunPSK" w:hAnsi="TH SarabunPSK" w:cs="TH SarabunPSK" w:eastAsia="TH SarabunPSK"/>
          <w:b/>
          <w:bCs/>
          <w:sz w:val="32"/>
          <w:szCs w:val="32"/>
          <w:lang w:bidi="th-TH"/>
        </w:rPr>
        <w:t xml:space="preserve">3.11</w:t>
      </w:r>
      <w:r>
        <w:rPr>
          <w:rFonts w:ascii="TH SarabunPSK" w:hAnsi="TH SarabunPSK" w:cs="TH SarabunPSK" w:eastAsia="TH SarabunPSK"/>
          <w:sz w:val="32"/>
          <w:szCs w:val="32"/>
          <w:lang w:bidi="th-TH"/>
        </w:rPr>
        <w:t xml:space="preserve"> receipt_items (</w:t>
      </w:r>
      <w:r>
        <w:rPr>
          <w:rFonts w:ascii="TH SarabunPSK" w:hAnsi="TH SarabunPSK" w:cs="TH SarabunPSK" w:eastAsia="TH SarabunPSK"/>
          <w:sz w:val="32"/>
          <w:szCs w:val="32"/>
          <w:cs/>
          <w:lang w:bidi="th-TH"/>
        </w:rPr>
        <w:t xml:space="preserve">ข้อมูลรายการสินค้าในใบเสร็จรายวัน</w:t>
      </w:r>
      <w:r>
        <w:rPr>
          <w:rFonts w:ascii="TH SarabunPSK" w:hAnsi="TH SarabunPSK" w:cs="TH SarabunPSK" w:eastAsia="TH SarabunPSK"/>
          <w:sz w:val="32"/>
          <w:szCs w:val="32"/>
          <w:lang w:bidi="th-TH"/>
        </w:rPr>
        <w:t xml:space="preserve">)</w:t>
      </w:r>
    </w:p>
    <w:tbl>
      <w:tblPr>
        <w:tblLook w:firstColumn="1" w:firstRow="1" w:lastColumn="0" w:lastRow="0" w:noHBand="0" w:noVBand="1" w:val="04A0"/>
        <w:tblW w:w="8306" w:type="dxa"/>
        <w:tblBorders>
          <w:top w:val="single" w:sz="4" w:space="0" w:color="000000"/>
          <w:left w:val="nil"/>
          <w:bottom w:val="single" w:sz="4" w:space="0" w:color="000000"/>
          <w:right w:val="nil"/>
          <w:insideH w:val="single" w:sz="4" w:space="0" w:color="000000"/>
          <w:insideV w:val="single" w:sz="4" w:space="0" w:color="000000"/>
        </w:tblBorders>
        <w:tblCellMar>
          <w:top w:w="40" w:type="dxa"/>
          <w:left w:w="80" w:type="dxa"/>
          <w:bottom w:w="40" w:type="dxa"/>
          <w:right w:w="80" w:type="dxa"/>
        </w:tblCellMar>
        <w:tblLayout w:type="fixed"/>
      </w:tblPr>
      <w:tblGrid>
        <w:gridCol w:w="2400"/>
        <w:gridCol w:w="1900"/>
        <w:gridCol w:w="700"/>
        <w:gridCol w:w="3306"/>
      </w:tblGrid>
      <w:tr>
        <w:trPr>
          <w:cantSplit/>
          <w:tblHeader/>
        </w:trPr>
        <w:tc>
          <w:tcPr>
            <w:tcW w:type="dxa" w:w="2400"/>
            <w:vAlign w:val="center"/>
          </w:tcPr>
          <w:p>
            <w:pPr>
              <w:keepNext/>
              <w:spacing w:before="0" w:after="0" w:line="240" w:lineRule="auto"/>
              <w:ind/>
              <w:jc w:val="center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>
              <w:rPr>
                <w:rFonts w:ascii="TH SarabunPSK" w:hAnsi="TH SarabunPSK" w:cs="TH SarabunPSK" w:eastAsia="TH SarabunPSK"/>
                <w:b/>
                <w:bCs/>
                <w:sz w:val="32"/>
                <w:szCs w:val="32"/>
                <w:cs/>
                <w:lang w:bidi="th-TH"/>
              </w:rPr>
              <w:t xml:space="preserve">ชื่อฟิลด์</w:t>
            </w:r>
          </w:p>
        </w:tc>
        <w:tc>
          <w:tcPr>
            <w:tcW w:type="dxa" w:w="1900"/>
            <w:vAlign w:val="center"/>
          </w:tcPr>
          <w:p>
            <w:pPr>
              <w:keepNext/>
              <w:spacing w:before="0" w:after="0" w:line="240" w:lineRule="auto"/>
              <w:ind/>
              <w:jc w:val="center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>
              <w:rPr>
                <w:rFonts w:ascii="TH SarabunPSK" w:hAnsi="TH SarabunPSK" w:cs="TH SarabunPSK" w:eastAsia="TH SarabunPSK"/>
                <w:b/>
                <w:bCs/>
                <w:sz w:val="32"/>
                <w:szCs w:val="32"/>
                <w:cs/>
                <w:lang w:bidi="th-TH"/>
              </w:rPr>
              <w:t xml:space="preserve">ชนิดข้อมูล</w:t>
            </w:r>
          </w:p>
        </w:tc>
        <w:tc>
          <w:tcPr>
            <w:tcW w:type="dxa" w:w="700"/>
            <w:vAlign w:val="center"/>
          </w:tcPr>
          <w:p>
            <w:pPr>
              <w:keepNext/>
              <w:spacing w:before="0" w:after="0" w:line="240" w:lineRule="auto"/>
              <w:ind/>
              <w:jc w:val="center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>
              <w:rPr>
                <w:rFonts w:ascii="TH SarabunPSK" w:hAnsi="TH SarabunPSK" w:cs="TH SarabunPSK" w:eastAsia="TH SarabunPSK"/>
                <w:b/>
                <w:bCs/>
                <w:sz w:val="32"/>
                <w:szCs w:val="32"/>
                <w:cs/>
                <w:lang w:bidi="th-TH"/>
              </w:rPr>
              <w:t xml:space="preserve">คีย์</w:t>
            </w:r>
          </w:p>
        </w:tc>
        <w:tc>
          <w:tcPr>
            <w:tcW w:type="dxa" w:w="3306"/>
            <w:vAlign w:val="center"/>
          </w:tcPr>
          <w:p>
            <w:pPr>
              <w:keepNext/>
              <w:spacing w:before="0" w:after="0" w:line="240" w:lineRule="auto"/>
              <w:ind/>
              <w:jc w:val="center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>
              <w:rPr>
                <w:rFonts w:ascii="TH SarabunPSK" w:hAnsi="TH SarabunPSK" w:cs="TH SarabunPSK" w:eastAsia="TH SarabunPSK"/>
                <w:b/>
                <w:bCs/>
                <w:sz w:val="32"/>
                <w:szCs w:val="32"/>
                <w:cs/>
                <w:lang w:bidi="th-TH"/>
              </w:rPr>
              <w:t xml:space="preserve">คำอธิบาย</w:t>
            </w:r>
          </w:p>
        </w:tc>
      </w:tr>
      <w:tr>
        <w:trPr>
          <w:cantSplit/>
        </w:trPr>
        <w:tc>
          <w:tcPr>
            <w:tcW w:type="dxa" w:w="2400"/>
            <w:vAlign w:val="center"/>
          </w:tcPr>
          <w:p>
            <w:pPr>
              <w:keepNext/>
              <w:spacing w:before="0" w:after="0" w:line="240" w:lineRule="auto"/>
              <w:ind/>
              <w:jc w:val="left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>
              <w:rPr>
                <w:rFonts w:ascii="TH SarabunPSK" w:hAnsi="TH SarabunPSK" w:cs="TH SarabunPSK" w:eastAsia="TH SarabunPSK"/>
                <w:sz w:val="32"/>
                <w:szCs w:val="32"/>
                <w:lang w:bidi="th-TH"/>
              </w:rPr>
              <w:t xml:space="preserve">id</w:t>
            </w:r>
          </w:p>
        </w:tc>
        <w:tc>
          <w:tcPr>
            <w:tcW w:type="dxa" w:w="1900"/>
            <w:vAlign w:val="center"/>
          </w:tcPr>
          <w:p>
            <w:pPr>
              <w:keepNext/>
              <w:spacing w:before="0" w:after="0" w:line="240" w:lineRule="auto"/>
              <w:ind/>
              <w:jc w:val="left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>
              <w:rPr>
                <w:rFonts w:ascii="TH SarabunPSK" w:hAnsi="TH SarabunPSK" w:cs="TH SarabunPSK" w:eastAsia="TH SarabunPSK"/>
                <w:sz w:val="32"/>
                <w:szCs w:val="32"/>
                <w:lang w:bidi="th-TH"/>
              </w:rPr>
              <w:t xml:space="preserve">uuid</w:t>
            </w:r>
          </w:p>
        </w:tc>
        <w:tc>
          <w:tcPr>
            <w:tcW w:type="dxa" w:w="700"/>
            <w:vAlign w:val="center"/>
          </w:tcPr>
          <w:p>
            <w:pPr>
              <w:keepNext/>
              <w:spacing w:before="0" w:after="0" w:line="240" w:lineRule="auto"/>
              <w:ind/>
              <w:jc w:val="center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>
              <w:rPr>
                <w:rFonts w:ascii="TH SarabunPSK" w:hAnsi="TH SarabunPSK" w:cs="TH SarabunPSK" w:eastAsia="TH SarabunPSK"/>
                <w:sz w:val="32"/>
                <w:szCs w:val="32"/>
                <w:lang w:bidi="th-TH"/>
              </w:rPr>
              <w:t xml:space="preserve">PK</w:t>
            </w:r>
          </w:p>
        </w:tc>
        <w:tc>
          <w:tcPr>
            <w:tcW w:type="dxa" w:w="3306"/>
            <w:vAlign w:val="center"/>
          </w:tcPr>
          <w:p>
            <w:pPr>
              <w:keepNext/>
              <w:spacing w:before="0" w:after="0" w:line="240" w:lineRule="auto"/>
              <w:ind/>
              <w:jc w:val="left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>
              <w:rPr>
                <w:rFonts w:ascii="TH SarabunPSK" w:hAnsi="TH SarabunPSK" w:cs="TH SarabunPSK" w:eastAsia="TH SarabunPSK"/>
                <w:sz w:val="32"/>
                <w:szCs w:val="32"/>
                <w:cs/>
                <w:lang w:bidi="th-TH"/>
              </w:rPr>
              <w:t xml:space="preserve">รหัสรายการ</w:t>
            </w:r>
          </w:p>
        </w:tc>
      </w:tr>
      <w:tr>
        <w:trPr>
          <w:cantSplit/>
        </w:trPr>
        <w:tc>
          <w:tcPr>
            <w:tcW w:type="dxa" w:w="2400"/>
            <w:vAlign w:val="center"/>
          </w:tcPr>
          <w:p>
            <w:pPr>
              <w:keepNext/>
              <w:spacing w:before="0" w:after="0" w:line="240" w:lineRule="auto"/>
              <w:ind/>
              <w:jc w:val="left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>
              <w:rPr>
                <w:rFonts w:ascii="TH SarabunPSK" w:hAnsi="TH SarabunPSK" w:cs="TH SarabunPSK" w:eastAsia="TH SarabunPSK"/>
                <w:sz w:val="32"/>
                <w:szCs w:val="32"/>
                <w:lang w:bidi="th-TH"/>
              </w:rPr>
              <w:t xml:space="preserve">receipt_id</w:t>
            </w:r>
          </w:p>
        </w:tc>
        <w:tc>
          <w:tcPr>
            <w:tcW w:type="dxa" w:w="1900"/>
            <w:vAlign w:val="center"/>
          </w:tcPr>
          <w:p>
            <w:pPr>
              <w:keepNext/>
              <w:spacing w:before="0" w:after="0" w:line="240" w:lineRule="auto"/>
              <w:ind/>
              <w:jc w:val="left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>
              <w:rPr>
                <w:rFonts w:ascii="TH SarabunPSK" w:hAnsi="TH SarabunPSK" w:cs="TH SarabunPSK" w:eastAsia="TH SarabunPSK"/>
                <w:sz w:val="32"/>
                <w:szCs w:val="32"/>
                <w:lang w:bidi="th-TH"/>
              </w:rPr>
              <w:t xml:space="preserve">uuid</w:t>
            </w:r>
          </w:p>
        </w:tc>
        <w:tc>
          <w:tcPr>
            <w:tcW w:type="dxa" w:w="700"/>
            <w:vAlign w:val="center"/>
          </w:tcPr>
          <w:p>
            <w:pPr>
              <w:keepNext/>
              <w:spacing w:before="0" w:after="0" w:line="240" w:lineRule="auto"/>
              <w:ind/>
              <w:jc w:val="center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>
              <w:rPr>
                <w:rFonts w:ascii="TH SarabunPSK" w:hAnsi="TH SarabunPSK" w:cs="TH SarabunPSK" w:eastAsia="TH SarabunPSK"/>
                <w:sz w:val="32"/>
                <w:szCs w:val="32"/>
                <w:lang w:bidi="th-TH"/>
              </w:rPr>
              <w:t xml:space="preserve">FK</w:t>
            </w:r>
          </w:p>
        </w:tc>
        <w:tc>
          <w:tcPr>
            <w:tcW w:type="dxa" w:w="3306"/>
            <w:vAlign w:val="center"/>
          </w:tcPr>
          <w:p>
            <w:pPr>
              <w:keepNext/>
              <w:spacing w:before="0" w:after="0" w:line="240" w:lineRule="auto"/>
              <w:ind/>
              <w:jc w:val="left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>
              <w:rPr>
                <w:rFonts w:ascii="TH SarabunPSK" w:hAnsi="TH SarabunPSK" w:cs="TH SarabunPSK" w:eastAsia="TH SarabunPSK"/>
                <w:sz w:val="32"/>
                <w:szCs w:val="32"/>
                <w:cs/>
                <w:lang w:bidi="th-TH"/>
              </w:rPr>
              <w:t xml:space="preserve">ใบเสร็จ อ้างอิง </w:t>
            </w:r>
            <w:r>
              <w:rPr>
                <w:rFonts w:ascii="TH SarabunPSK" w:hAnsi="TH SarabunPSK" w:cs="TH SarabunPSK" w:eastAsia="TH SarabunPSK"/>
                <w:sz w:val="32"/>
                <w:szCs w:val="32"/>
                <w:lang w:bidi="th-TH"/>
              </w:rPr>
              <w:t xml:space="preserve">daily_receipts.id</w:t>
            </w:r>
          </w:p>
        </w:tc>
      </w:tr>
      <w:tr>
        <w:trPr>
          <w:cantSplit/>
        </w:trPr>
        <w:tc>
          <w:tcPr>
            <w:tcW w:type="dxa" w:w="2400"/>
            <w:vAlign w:val="center"/>
          </w:tcPr>
          <w:p>
            <w:pPr>
              <w:keepNext/>
              <w:spacing w:before="0" w:after="0" w:line="240" w:lineRule="auto"/>
              <w:ind/>
              <w:jc w:val="left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>
              <w:rPr>
                <w:rFonts w:ascii="TH SarabunPSK" w:hAnsi="TH SarabunPSK" w:cs="TH SarabunPSK" w:eastAsia="TH SarabunPSK"/>
                <w:sz w:val="32"/>
                <w:szCs w:val="32"/>
                <w:lang w:bidi="th-TH"/>
              </w:rPr>
              <w:t xml:space="preserve">product_id</w:t>
            </w:r>
          </w:p>
        </w:tc>
        <w:tc>
          <w:tcPr>
            <w:tcW w:type="dxa" w:w="1900"/>
            <w:vAlign w:val="center"/>
          </w:tcPr>
          <w:p>
            <w:pPr>
              <w:keepNext/>
              <w:spacing w:before="0" w:after="0" w:line="240" w:lineRule="auto"/>
              <w:ind/>
              <w:jc w:val="left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>
              <w:rPr>
                <w:rFonts w:ascii="TH SarabunPSK" w:hAnsi="TH SarabunPSK" w:cs="TH SarabunPSK" w:eastAsia="TH SarabunPSK"/>
                <w:sz w:val="32"/>
                <w:szCs w:val="32"/>
                <w:lang w:bidi="th-TH"/>
              </w:rPr>
              <w:t xml:space="preserve">uuid</w:t>
            </w:r>
          </w:p>
        </w:tc>
        <w:tc>
          <w:tcPr>
            <w:tcW w:type="dxa" w:w="700"/>
            <w:vAlign w:val="center"/>
          </w:tcPr>
          <w:p>
            <w:pPr>
              <w:keepNext/>
              <w:spacing w:before="0" w:after="0" w:line="240" w:lineRule="auto"/>
              <w:ind/>
              <w:jc w:val="center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>
              <w:rPr>
                <w:rFonts w:ascii="TH SarabunPSK" w:hAnsi="TH SarabunPSK" w:cs="TH SarabunPSK" w:eastAsia="TH SarabunPSK"/>
                <w:sz w:val="32"/>
                <w:szCs w:val="32"/>
                <w:lang w:bidi="th-TH"/>
              </w:rPr>
              <w:t xml:space="preserve">FK</w:t>
            </w:r>
          </w:p>
        </w:tc>
        <w:tc>
          <w:tcPr>
            <w:tcW w:type="dxa" w:w="3306"/>
            <w:vAlign w:val="center"/>
          </w:tcPr>
          <w:p>
            <w:pPr>
              <w:keepNext/>
              <w:spacing w:before="0" w:after="0" w:line="240" w:lineRule="auto"/>
              <w:ind/>
              <w:jc w:val="left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>
              <w:rPr>
                <w:rFonts w:ascii="TH SarabunPSK" w:hAnsi="TH SarabunPSK" w:cs="TH SarabunPSK" w:eastAsia="TH SarabunPSK"/>
                <w:sz w:val="32"/>
                <w:szCs w:val="32"/>
                <w:cs/>
                <w:lang w:bidi="th-TH"/>
              </w:rPr>
              <w:t xml:space="preserve">สินค้า อ้างอิง </w:t>
            </w:r>
            <w:r>
              <w:rPr>
                <w:rFonts w:ascii="TH SarabunPSK" w:hAnsi="TH SarabunPSK" w:cs="TH SarabunPSK" w:eastAsia="TH SarabunPSK"/>
                <w:sz w:val="32"/>
                <w:szCs w:val="32"/>
                <w:lang w:bidi="th-TH"/>
              </w:rPr>
              <w:t xml:space="preserve">products.id </w:t>
            </w:r>
            <w:r>
              <w:rPr>
                <w:rFonts w:ascii="TH SarabunPSK" w:hAnsi="TH SarabunPSK" w:cs="TH SarabunPSK" w:eastAsia="TH SarabunPSK"/>
                <w:sz w:val="32"/>
                <w:szCs w:val="32"/>
                <w:cs/>
                <w:lang w:bidi="th-TH"/>
              </w:rPr>
              <w:t xml:space="preserve">ว่างได้เมื่อสินค้าถูกลบ</w:t>
            </w:r>
          </w:p>
        </w:tc>
      </w:tr>
      <w:tr>
        <w:trPr>
          <w:cantSplit/>
        </w:trPr>
        <w:tc>
          <w:tcPr>
            <w:tcW w:type="dxa" w:w="2400"/>
            <w:vAlign w:val="center"/>
          </w:tcPr>
          <w:p>
            <w:pPr>
              <w:keepNext/>
              <w:spacing w:before="0" w:after="0" w:line="240" w:lineRule="auto"/>
              <w:ind/>
              <w:jc w:val="left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>
              <w:rPr>
                <w:rFonts w:ascii="TH SarabunPSK" w:hAnsi="TH SarabunPSK" w:cs="TH SarabunPSK" w:eastAsia="TH SarabunPSK"/>
                <w:sz w:val="32"/>
                <w:szCs w:val="32"/>
                <w:lang w:bidi="th-TH"/>
              </w:rPr>
              <w:t xml:space="preserve">product_name</w:t>
            </w:r>
          </w:p>
        </w:tc>
        <w:tc>
          <w:tcPr>
            <w:tcW w:type="dxa" w:w="1900"/>
            <w:vAlign w:val="center"/>
          </w:tcPr>
          <w:p>
            <w:pPr>
              <w:keepNext/>
              <w:spacing w:before="0" w:after="0" w:line="240" w:lineRule="auto"/>
              <w:ind/>
              <w:jc w:val="left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>
              <w:rPr>
                <w:rFonts w:ascii="TH SarabunPSK" w:hAnsi="TH SarabunPSK" w:cs="TH SarabunPSK" w:eastAsia="TH SarabunPSK"/>
                <w:sz w:val="32"/>
                <w:szCs w:val="32"/>
                <w:lang w:bidi="th-TH"/>
              </w:rPr>
              <w:t xml:space="preserve">text</w:t>
            </w:r>
          </w:p>
        </w:tc>
        <w:tc>
          <w:tcPr>
            <w:tcW w:type="dxa" w:w="700"/>
            <w:vAlign w:val="center"/>
          </w:tcPr>
          <w:p>
            <w:pPr>
              <w:keepNext/>
              <w:spacing w:before="0" w:after="0" w:line="240" w:lineRule="auto"/>
              <w:ind/>
              <w:jc w:val="center"/>
              <w:rPr>
                <w:rFonts w:ascii="TH SarabunPSK" w:hAnsi="TH SarabunPSK" w:cs="TH SarabunPSK" w:eastAsia="TH SarabunPSK"/>
                <w:sz w:val="32"/>
                <w:szCs w:val="32"/>
              </w:rPr>
            </w:pPr>
          </w:p>
        </w:tc>
        <w:tc>
          <w:tcPr>
            <w:tcW w:type="dxa" w:w="3306"/>
            <w:vAlign w:val="center"/>
          </w:tcPr>
          <w:p>
            <w:pPr>
              <w:keepNext/>
              <w:spacing w:before="0" w:after="0" w:line="240" w:lineRule="auto"/>
              <w:ind/>
              <w:jc w:val="left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>
              <w:rPr>
                <w:rFonts w:ascii="TH SarabunPSK" w:hAnsi="TH SarabunPSK" w:cs="TH SarabunPSK" w:eastAsia="TH SarabunPSK"/>
                <w:sz w:val="32"/>
                <w:szCs w:val="32"/>
                <w:cs/>
                <w:lang w:bidi="th-TH"/>
              </w:rPr>
              <w:t xml:space="preserve">ชื่อสินค้า ณ เวลาที่สั่งซื้อ</w:t>
            </w:r>
          </w:p>
        </w:tc>
      </w:tr>
      <w:tr>
        <w:trPr>
          <w:cantSplit/>
        </w:trPr>
        <w:tc>
          <w:tcPr>
            <w:tcW w:type="dxa" w:w="2400"/>
            <w:vAlign w:val="center"/>
          </w:tcPr>
          <w:p>
            <w:pPr>
              <w:keepNext/>
              <w:spacing w:before="0" w:after="0" w:line="240" w:lineRule="auto"/>
              <w:ind/>
              <w:jc w:val="left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>
              <w:rPr>
                <w:rFonts w:ascii="TH SarabunPSK" w:hAnsi="TH SarabunPSK" w:cs="TH SarabunPSK" w:eastAsia="TH SarabunPSK"/>
                <w:sz w:val="32"/>
                <w:szCs w:val="32"/>
                <w:lang w:bidi="th-TH"/>
              </w:rPr>
              <w:t xml:space="preserve">category</w:t>
            </w:r>
          </w:p>
        </w:tc>
        <w:tc>
          <w:tcPr>
            <w:tcW w:type="dxa" w:w="1900"/>
            <w:vAlign w:val="center"/>
          </w:tcPr>
          <w:p>
            <w:pPr>
              <w:keepNext/>
              <w:spacing w:before="0" w:after="0" w:line="240" w:lineRule="auto"/>
              <w:ind/>
              <w:jc w:val="left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>
              <w:rPr>
                <w:rFonts w:ascii="TH SarabunPSK" w:hAnsi="TH SarabunPSK" w:cs="TH SarabunPSK" w:eastAsia="TH SarabunPSK"/>
                <w:sz w:val="32"/>
                <w:szCs w:val="32"/>
                <w:lang w:bidi="th-TH"/>
              </w:rPr>
              <w:t xml:space="preserve">text</w:t>
            </w:r>
          </w:p>
        </w:tc>
        <w:tc>
          <w:tcPr>
            <w:tcW w:type="dxa" w:w="700"/>
            <w:vAlign w:val="center"/>
          </w:tcPr>
          <w:p>
            <w:pPr>
              <w:keepNext/>
              <w:spacing w:before="0" w:after="0" w:line="240" w:lineRule="auto"/>
              <w:ind/>
              <w:jc w:val="center"/>
              <w:rPr>
                <w:rFonts w:ascii="TH SarabunPSK" w:hAnsi="TH SarabunPSK" w:cs="TH SarabunPSK" w:eastAsia="TH SarabunPSK"/>
                <w:sz w:val="32"/>
                <w:szCs w:val="32"/>
              </w:rPr>
            </w:pPr>
          </w:p>
        </w:tc>
        <w:tc>
          <w:tcPr>
            <w:tcW w:type="dxa" w:w="3306"/>
            <w:vAlign w:val="center"/>
          </w:tcPr>
          <w:p>
            <w:pPr>
              <w:keepNext/>
              <w:spacing w:before="0" w:after="0" w:line="240" w:lineRule="auto"/>
              <w:ind/>
              <w:jc w:val="left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>
              <w:rPr>
                <w:rFonts w:ascii="TH SarabunPSK" w:hAnsi="TH SarabunPSK" w:cs="TH SarabunPSK" w:eastAsia="TH SarabunPSK"/>
                <w:sz w:val="32"/>
                <w:szCs w:val="32"/>
                <w:cs/>
                <w:lang w:bidi="th-TH"/>
              </w:rPr>
              <w:t xml:space="preserve">ประเภทสินค้า ณ เวลาที่สั่งซื้อ</w:t>
            </w:r>
          </w:p>
        </w:tc>
      </w:tr>
      <w:tr>
        <w:trPr>
          <w:cantSplit/>
        </w:trPr>
        <w:tc>
          <w:tcPr>
            <w:tcW w:type="dxa" w:w="2400"/>
            <w:vAlign w:val="center"/>
          </w:tcPr>
          <w:p>
            <w:pPr>
              <w:keepNext/>
              <w:spacing w:before="0" w:after="0" w:line="240" w:lineRule="auto"/>
              <w:ind/>
              <w:jc w:val="left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>
              <w:rPr>
                <w:rFonts w:ascii="TH SarabunPSK" w:hAnsi="TH SarabunPSK" w:cs="TH SarabunPSK" w:eastAsia="TH SarabunPSK"/>
                <w:sz w:val="32"/>
                <w:szCs w:val="32"/>
                <w:lang w:bidi="th-TH"/>
              </w:rPr>
              <w:t xml:space="preserve">quantity_box</w:t>
            </w:r>
          </w:p>
        </w:tc>
        <w:tc>
          <w:tcPr>
            <w:tcW w:type="dxa" w:w="1900"/>
            <w:vAlign w:val="center"/>
          </w:tcPr>
          <w:p>
            <w:pPr>
              <w:keepNext/>
              <w:spacing w:before="0" w:after="0" w:line="240" w:lineRule="auto"/>
              <w:ind/>
              <w:jc w:val="left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>
              <w:rPr>
                <w:rFonts w:ascii="TH SarabunPSK" w:hAnsi="TH SarabunPSK" w:cs="TH SarabunPSK" w:eastAsia="TH SarabunPSK"/>
                <w:sz w:val="32"/>
                <w:szCs w:val="32"/>
                <w:lang w:bidi="th-TH"/>
              </w:rPr>
              <w:t xml:space="preserve">integer</w:t>
            </w:r>
          </w:p>
        </w:tc>
        <w:tc>
          <w:tcPr>
            <w:tcW w:type="dxa" w:w="700"/>
            <w:vAlign w:val="center"/>
          </w:tcPr>
          <w:p>
            <w:pPr>
              <w:keepNext/>
              <w:spacing w:before="0" w:after="0" w:line="240" w:lineRule="auto"/>
              <w:ind/>
              <w:jc w:val="center"/>
              <w:rPr>
                <w:rFonts w:ascii="TH SarabunPSK" w:hAnsi="TH SarabunPSK" w:cs="TH SarabunPSK" w:eastAsia="TH SarabunPSK"/>
                <w:sz w:val="32"/>
                <w:szCs w:val="32"/>
              </w:rPr>
            </w:pPr>
          </w:p>
        </w:tc>
        <w:tc>
          <w:tcPr>
            <w:tcW w:type="dxa" w:w="3306"/>
            <w:vAlign w:val="center"/>
          </w:tcPr>
          <w:p>
            <w:pPr>
              <w:keepNext/>
              <w:spacing w:before="0" w:after="0" w:line="240" w:lineRule="auto"/>
              <w:ind/>
              <w:jc w:val="left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>
              <w:rPr>
                <w:rFonts w:ascii="TH SarabunPSK" w:hAnsi="TH SarabunPSK" w:cs="TH SarabunPSK" w:eastAsia="TH SarabunPSK"/>
                <w:sz w:val="32"/>
                <w:szCs w:val="32"/>
                <w:cs/>
                <w:lang w:bidi="th-TH"/>
              </w:rPr>
              <w:t xml:space="preserve">จำนวนกล่องรวม</w:t>
            </w:r>
          </w:p>
        </w:tc>
      </w:tr>
      <w:tr>
        <w:trPr>
          <w:cantSplit/>
        </w:trPr>
        <w:tc>
          <w:tcPr>
            <w:tcW w:type="dxa" w:w="2400"/>
            <w:vAlign w:val="center"/>
          </w:tcPr>
          <w:p>
            <w:pPr>
              <w:keepNext/>
              <w:spacing w:before="0" w:after="0" w:line="240" w:lineRule="auto"/>
              <w:ind/>
              <w:jc w:val="left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>
              <w:rPr>
                <w:rFonts w:ascii="TH SarabunPSK" w:hAnsi="TH SarabunPSK" w:cs="TH SarabunPSK" w:eastAsia="TH SarabunPSK"/>
                <w:sz w:val="32"/>
                <w:szCs w:val="32"/>
                <w:lang w:bidi="th-TH"/>
              </w:rPr>
              <w:t xml:space="preserve">quantity_pack</w:t>
            </w:r>
          </w:p>
        </w:tc>
        <w:tc>
          <w:tcPr>
            <w:tcW w:type="dxa" w:w="1900"/>
            <w:vAlign w:val="center"/>
          </w:tcPr>
          <w:p>
            <w:pPr>
              <w:keepNext/>
              <w:spacing w:before="0" w:after="0" w:line="240" w:lineRule="auto"/>
              <w:ind/>
              <w:jc w:val="left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>
              <w:rPr>
                <w:rFonts w:ascii="TH SarabunPSK" w:hAnsi="TH SarabunPSK" w:cs="TH SarabunPSK" w:eastAsia="TH SarabunPSK"/>
                <w:sz w:val="32"/>
                <w:szCs w:val="32"/>
                <w:lang w:bidi="th-TH"/>
              </w:rPr>
              <w:t xml:space="preserve">integer</w:t>
            </w:r>
          </w:p>
        </w:tc>
        <w:tc>
          <w:tcPr>
            <w:tcW w:type="dxa" w:w="700"/>
            <w:vAlign w:val="center"/>
          </w:tcPr>
          <w:p>
            <w:pPr>
              <w:keepNext/>
              <w:spacing w:before="0" w:after="0" w:line="240" w:lineRule="auto"/>
              <w:ind/>
              <w:jc w:val="center"/>
              <w:rPr>
                <w:rFonts w:ascii="TH SarabunPSK" w:hAnsi="TH SarabunPSK" w:cs="TH SarabunPSK" w:eastAsia="TH SarabunPSK"/>
                <w:sz w:val="32"/>
                <w:szCs w:val="32"/>
              </w:rPr>
            </w:pPr>
          </w:p>
        </w:tc>
        <w:tc>
          <w:tcPr>
            <w:tcW w:type="dxa" w:w="3306"/>
            <w:vAlign w:val="center"/>
          </w:tcPr>
          <w:p>
            <w:pPr>
              <w:keepNext/>
              <w:spacing w:before="0" w:after="0" w:line="240" w:lineRule="auto"/>
              <w:ind/>
              <w:jc w:val="left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>
              <w:rPr>
                <w:rFonts w:ascii="TH SarabunPSK" w:hAnsi="TH SarabunPSK" w:cs="TH SarabunPSK" w:eastAsia="TH SarabunPSK"/>
                <w:sz w:val="32"/>
                <w:szCs w:val="32"/>
                <w:cs/>
                <w:lang w:bidi="th-TH"/>
              </w:rPr>
              <w:t xml:space="preserve">จำนวนแพ็ครวม</w:t>
            </w:r>
          </w:p>
        </w:tc>
      </w:tr>
      <w:tr>
        <w:trPr>
          <w:cantSplit/>
        </w:trPr>
        <w:tc>
          <w:tcPr>
            <w:tcW w:type="dxa" w:w="2400"/>
            <w:vAlign w:val="center"/>
          </w:tcPr>
          <w:p>
            <w:pPr>
              <w:keepNext/>
              <w:spacing w:before="0" w:after="0" w:line="240" w:lineRule="auto"/>
              <w:ind/>
              <w:jc w:val="left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>
              <w:rPr>
                <w:rFonts w:ascii="TH SarabunPSK" w:hAnsi="TH SarabunPSK" w:cs="TH SarabunPSK" w:eastAsia="TH SarabunPSK"/>
                <w:sz w:val="32"/>
                <w:szCs w:val="32"/>
                <w:lang w:bidi="th-TH"/>
              </w:rPr>
              <w:t xml:space="preserve">unit_price_box</w:t>
            </w:r>
          </w:p>
        </w:tc>
        <w:tc>
          <w:tcPr>
            <w:tcW w:type="dxa" w:w="1900"/>
            <w:vAlign w:val="center"/>
          </w:tcPr>
          <w:p>
            <w:pPr>
              <w:keepNext/>
              <w:spacing w:before="0" w:after="0" w:line="240" w:lineRule="auto"/>
              <w:ind/>
              <w:jc w:val="left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>
              <w:rPr>
                <w:rFonts w:ascii="TH SarabunPSK" w:hAnsi="TH SarabunPSK" w:cs="TH SarabunPSK" w:eastAsia="TH SarabunPSK"/>
                <w:sz w:val="32"/>
                <w:szCs w:val="32"/>
                <w:lang w:bidi="th-TH"/>
              </w:rPr>
              <w:t xml:space="preserve">numeric(12,2)</w:t>
            </w:r>
          </w:p>
        </w:tc>
        <w:tc>
          <w:tcPr>
            <w:tcW w:type="dxa" w:w="700"/>
            <w:vAlign w:val="center"/>
          </w:tcPr>
          <w:p>
            <w:pPr>
              <w:keepNext/>
              <w:spacing w:before="0" w:after="0" w:line="240" w:lineRule="auto"/>
              <w:ind/>
              <w:jc w:val="center"/>
              <w:rPr>
                <w:rFonts w:ascii="TH SarabunPSK" w:hAnsi="TH SarabunPSK" w:cs="TH SarabunPSK" w:eastAsia="TH SarabunPSK"/>
                <w:sz w:val="32"/>
                <w:szCs w:val="32"/>
              </w:rPr>
            </w:pPr>
          </w:p>
        </w:tc>
        <w:tc>
          <w:tcPr>
            <w:tcW w:type="dxa" w:w="3306"/>
            <w:vAlign w:val="center"/>
          </w:tcPr>
          <w:p>
            <w:pPr>
              <w:keepNext/>
              <w:spacing w:before="0" w:after="0" w:line="240" w:lineRule="auto"/>
              <w:ind/>
              <w:jc w:val="left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>
              <w:rPr>
                <w:rFonts w:ascii="TH SarabunPSK" w:hAnsi="TH SarabunPSK" w:cs="TH SarabunPSK" w:eastAsia="TH SarabunPSK"/>
                <w:sz w:val="32"/>
                <w:szCs w:val="32"/>
                <w:cs/>
                <w:lang w:bidi="th-TH"/>
              </w:rPr>
              <w:t xml:space="preserve">ราคาต่อกล่อง</w:t>
            </w:r>
          </w:p>
        </w:tc>
      </w:tr>
      <w:tr>
        <w:trPr>
          <w:cantSplit/>
        </w:trPr>
        <w:tc>
          <w:tcPr>
            <w:tcW w:type="dxa" w:w="2400"/>
            <w:vAlign w:val="center"/>
          </w:tcPr>
          <w:p>
            <w:pPr>
              <w:keepNext/>
              <w:spacing w:before="0" w:after="0" w:line="240" w:lineRule="auto"/>
              <w:ind/>
              <w:jc w:val="left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>
              <w:rPr>
                <w:rFonts w:ascii="TH SarabunPSK" w:hAnsi="TH SarabunPSK" w:cs="TH SarabunPSK" w:eastAsia="TH SarabunPSK"/>
                <w:sz w:val="32"/>
                <w:szCs w:val="32"/>
                <w:lang w:bidi="th-TH"/>
              </w:rPr>
              <w:t xml:space="preserve">unit_price_pack</w:t>
            </w:r>
          </w:p>
        </w:tc>
        <w:tc>
          <w:tcPr>
            <w:tcW w:type="dxa" w:w="1900"/>
            <w:vAlign w:val="center"/>
          </w:tcPr>
          <w:p>
            <w:pPr>
              <w:keepNext/>
              <w:spacing w:before="0" w:after="0" w:line="240" w:lineRule="auto"/>
              <w:ind/>
              <w:jc w:val="left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>
              <w:rPr>
                <w:rFonts w:ascii="TH SarabunPSK" w:hAnsi="TH SarabunPSK" w:cs="TH SarabunPSK" w:eastAsia="TH SarabunPSK"/>
                <w:sz w:val="32"/>
                <w:szCs w:val="32"/>
                <w:lang w:bidi="th-TH"/>
              </w:rPr>
              <w:t xml:space="preserve">numeric(12,2)</w:t>
            </w:r>
          </w:p>
        </w:tc>
        <w:tc>
          <w:tcPr>
            <w:tcW w:type="dxa" w:w="700"/>
            <w:vAlign w:val="center"/>
          </w:tcPr>
          <w:p>
            <w:pPr>
              <w:keepNext/>
              <w:spacing w:before="0" w:after="0" w:line="240" w:lineRule="auto"/>
              <w:ind/>
              <w:jc w:val="center"/>
              <w:rPr>
                <w:rFonts w:ascii="TH SarabunPSK" w:hAnsi="TH SarabunPSK" w:cs="TH SarabunPSK" w:eastAsia="TH SarabunPSK"/>
                <w:sz w:val="32"/>
                <w:szCs w:val="32"/>
              </w:rPr>
            </w:pPr>
          </w:p>
        </w:tc>
        <w:tc>
          <w:tcPr>
            <w:tcW w:type="dxa" w:w="3306"/>
            <w:vAlign w:val="center"/>
          </w:tcPr>
          <w:p>
            <w:pPr>
              <w:keepNext/>
              <w:spacing w:before="0" w:after="0" w:line="240" w:lineRule="auto"/>
              <w:ind/>
              <w:jc w:val="left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>
              <w:rPr>
                <w:rFonts w:ascii="TH SarabunPSK" w:hAnsi="TH SarabunPSK" w:cs="TH SarabunPSK" w:eastAsia="TH SarabunPSK"/>
                <w:sz w:val="32"/>
                <w:szCs w:val="32"/>
                <w:cs/>
                <w:lang w:bidi="th-TH"/>
              </w:rPr>
              <w:t xml:space="preserve">ราคาต่อแพ็ค</w:t>
            </w:r>
          </w:p>
        </w:tc>
      </w:tr>
      <w:tr>
        <w:trPr>
          <w:cantSplit/>
        </w:trPr>
        <w:tc>
          <w:tcPr>
            <w:tcW w:type="dxa" w:w="2400"/>
            <w:vAlign w:val="center"/>
          </w:tcPr>
          <w:p>
            <w:pPr>
              <w:spacing w:before="0" w:after="0" w:line="240" w:lineRule="auto"/>
              <w:ind/>
              <w:jc w:val="left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>
              <w:rPr>
                <w:rFonts w:ascii="TH SarabunPSK" w:hAnsi="TH SarabunPSK" w:cs="TH SarabunPSK" w:eastAsia="TH SarabunPSK"/>
                <w:sz w:val="32"/>
                <w:szCs w:val="32"/>
                <w:lang w:bidi="th-TH"/>
              </w:rPr>
              <w:t xml:space="preserve">line_total</w:t>
            </w:r>
          </w:p>
        </w:tc>
        <w:tc>
          <w:tcPr>
            <w:tcW w:type="dxa" w:w="1900"/>
            <w:vAlign w:val="center"/>
          </w:tcPr>
          <w:p>
            <w:pPr>
              <w:spacing w:before="0" w:after="0" w:line="240" w:lineRule="auto"/>
              <w:ind/>
              <w:jc w:val="left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>
              <w:rPr>
                <w:rFonts w:ascii="TH SarabunPSK" w:hAnsi="TH SarabunPSK" w:cs="TH SarabunPSK" w:eastAsia="TH SarabunPSK"/>
                <w:sz w:val="32"/>
                <w:szCs w:val="32"/>
                <w:lang w:bidi="th-TH"/>
              </w:rPr>
              <w:t xml:space="preserve">numeric(12,2)</w:t>
            </w:r>
          </w:p>
        </w:tc>
        <w:tc>
          <w:tcPr>
            <w:tcW w:type="dxa" w:w="700"/>
            <w:vAlign w:val="center"/>
          </w:tcPr>
          <w:p>
            <w:pPr>
              <w:spacing w:before="0" w:after="0" w:line="240" w:lineRule="auto"/>
              <w:ind/>
              <w:jc w:val="center"/>
              <w:rPr>
                <w:rFonts w:ascii="TH SarabunPSK" w:hAnsi="TH SarabunPSK" w:cs="TH SarabunPSK" w:eastAsia="TH SarabunPSK"/>
                <w:sz w:val="32"/>
                <w:szCs w:val="32"/>
              </w:rPr>
            </w:pPr>
          </w:p>
        </w:tc>
        <w:tc>
          <w:tcPr>
            <w:tcW w:type="dxa" w:w="3306"/>
            <w:vAlign w:val="center"/>
          </w:tcPr>
          <w:p>
            <w:pPr>
              <w:spacing w:before="0" w:after="0" w:line="240" w:lineRule="auto"/>
              <w:ind/>
              <w:jc w:val="left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>
              <w:rPr>
                <w:rFonts w:ascii="TH SarabunPSK" w:hAnsi="TH SarabunPSK" w:cs="TH SarabunPSK" w:eastAsia="TH SarabunPSK"/>
                <w:sz w:val="32"/>
                <w:szCs w:val="32"/>
                <w:cs/>
                <w:lang w:bidi="th-TH"/>
              </w:rPr>
              <w:t xml:space="preserve">ยอดรวมของรายการ</w:t>
            </w:r>
          </w:p>
        </w:tc>
      </w:tr>
    </w:tbl>
    <w:p>
      <w:pPr>
        <w:spacing w:before="0" w:after="0" w:line="240" w:lineRule="auto"/>
        <w:ind/>
        <w:jc w:val="left"/>
        <w:rPr>
          <w:rFonts w:ascii="TH SarabunPSK" w:hAnsi="TH SarabunPSK" w:cs="TH SarabunPSK" w:eastAsia="TH SarabunPSK"/>
          <w:sz w:val="32"/>
          <w:szCs w:val="32"/>
        </w:rPr>
      </w:pPr>
    </w:p>
    <w:p>
      <w:pPr>
        <w:keepNext/>
        <w:spacing w:before="0" w:after="0" w:line="240" w:lineRule="auto"/>
        <w:ind/>
        <w:jc w:val="left"/>
        <w:rPr>
          <w:rFonts w:ascii="TH SarabunPSK" w:hAnsi="TH SarabunPSK" w:cs="TH SarabunPSK" w:eastAsia="TH SarabunPSK"/>
          <w:sz w:val="32"/>
          <w:szCs w:val="32"/>
        </w:rPr>
      </w:pPr>
      <w:r>
        <w:rPr>
          <w:rFonts w:ascii="TH SarabunPSK" w:hAnsi="TH SarabunPSK" w:cs="TH SarabunPSK" w:eastAsia="TH SarabunPSK"/>
          <w:b/>
          <w:bCs/>
          <w:sz w:val="32"/>
          <w:szCs w:val="32"/>
          <w:cs/>
          <w:lang w:bidi="th-TH"/>
        </w:rPr>
        <w:t xml:space="preserve">ตารางที่ </w:t>
      </w:r>
      <w:r>
        <w:rPr>
          <w:rFonts w:ascii="TH SarabunPSK" w:hAnsi="TH SarabunPSK" w:cs="TH SarabunPSK" w:eastAsia="TH SarabunPSK"/>
          <w:b/>
          <w:bCs/>
          <w:sz w:val="32"/>
          <w:szCs w:val="32"/>
          <w:lang w:bidi="th-TH"/>
        </w:rPr>
        <w:t xml:space="preserve">3.12</w:t>
      </w:r>
      <w:r>
        <w:rPr>
          <w:rFonts w:ascii="TH SarabunPSK" w:hAnsi="TH SarabunPSK" w:cs="TH SarabunPSK" w:eastAsia="TH SarabunPSK"/>
          <w:sz w:val="32"/>
          <w:szCs w:val="32"/>
          <w:lang w:bidi="th-TH"/>
        </w:rPr>
        <w:t xml:space="preserve"> delivery_tracking (</w:t>
      </w:r>
      <w:r>
        <w:rPr>
          <w:rFonts w:ascii="TH SarabunPSK" w:hAnsi="TH SarabunPSK" w:cs="TH SarabunPSK" w:eastAsia="TH SarabunPSK"/>
          <w:sz w:val="32"/>
          <w:szCs w:val="32"/>
          <w:cs/>
          <w:lang w:bidi="th-TH"/>
        </w:rPr>
        <w:t xml:space="preserve">ข้อมูลตำแหน่งการนำส่ง</w:t>
      </w:r>
      <w:r>
        <w:rPr>
          <w:rFonts w:ascii="TH SarabunPSK" w:hAnsi="TH SarabunPSK" w:cs="TH SarabunPSK" w:eastAsia="TH SarabunPSK"/>
          <w:sz w:val="32"/>
          <w:szCs w:val="32"/>
          <w:lang w:bidi="th-TH"/>
        </w:rPr>
        <w:t xml:space="preserve">)</w:t>
      </w:r>
    </w:p>
    <w:tbl>
      <w:tblPr>
        <w:tblLook w:firstColumn="1" w:firstRow="1" w:lastColumn="0" w:lastRow="0" w:noHBand="0" w:noVBand="1" w:val="04A0"/>
        <w:tblW w:w="8306" w:type="dxa"/>
        <w:tblBorders>
          <w:top w:val="single" w:sz="4" w:space="0" w:color="000000"/>
          <w:left w:val="nil"/>
          <w:bottom w:val="single" w:sz="4" w:space="0" w:color="000000"/>
          <w:right w:val="nil"/>
          <w:insideH w:val="single" w:sz="4" w:space="0" w:color="000000"/>
          <w:insideV w:val="single" w:sz="4" w:space="0" w:color="000000"/>
        </w:tblBorders>
        <w:tblCellMar>
          <w:top w:w="40" w:type="dxa"/>
          <w:left w:w="80" w:type="dxa"/>
          <w:bottom w:w="40" w:type="dxa"/>
          <w:right w:w="80" w:type="dxa"/>
        </w:tblCellMar>
        <w:tblLayout w:type="fixed"/>
      </w:tblPr>
      <w:tblGrid>
        <w:gridCol w:w="2400"/>
        <w:gridCol w:w="1900"/>
        <w:gridCol w:w="700"/>
        <w:gridCol w:w="3306"/>
      </w:tblGrid>
      <w:tr>
        <w:trPr>
          <w:cantSplit/>
          <w:tblHeader/>
        </w:trPr>
        <w:tc>
          <w:tcPr>
            <w:tcW w:type="dxa" w:w="2400"/>
            <w:vAlign w:val="center"/>
          </w:tcPr>
          <w:p>
            <w:pPr>
              <w:keepNext/>
              <w:spacing w:before="0" w:after="0" w:line="240" w:lineRule="auto"/>
              <w:ind/>
              <w:jc w:val="center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>
              <w:rPr>
                <w:rFonts w:ascii="TH SarabunPSK" w:hAnsi="TH SarabunPSK" w:cs="TH SarabunPSK" w:eastAsia="TH SarabunPSK"/>
                <w:b/>
                <w:bCs/>
                <w:sz w:val="32"/>
                <w:szCs w:val="32"/>
                <w:cs/>
                <w:lang w:bidi="th-TH"/>
              </w:rPr>
              <w:t xml:space="preserve">ชื่อฟิลด์</w:t>
            </w:r>
          </w:p>
        </w:tc>
        <w:tc>
          <w:tcPr>
            <w:tcW w:type="dxa" w:w="1900"/>
            <w:vAlign w:val="center"/>
          </w:tcPr>
          <w:p>
            <w:pPr>
              <w:keepNext/>
              <w:spacing w:before="0" w:after="0" w:line="240" w:lineRule="auto"/>
              <w:ind/>
              <w:jc w:val="center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>
              <w:rPr>
                <w:rFonts w:ascii="TH SarabunPSK" w:hAnsi="TH SarabunPSK" w:cs="TH SarabunPSK" w:eastAsia="TH SarabunPSK"/>
                <w:b/>
                <w:bCs/>
                <w:sz w:val="32"/>
                <w:szCs w:val="32"/>
                <w:cs/>
                <w:lang w:bidi="th-TH"/>
              </w:rPr>
              <w:t xml:space="preserve">ชนิดข้อมูล</w:t>
            </w:r>
          </w:p>
        </w:tc>
        <w:tc>
          <w:tcPr>
            <w:tcW w:type="dxa" w:w="700"/>
            <w:vAlign w:val="center"/>
          </w:tcPr>
          <w:p>
            <w:pPr>
              <w:keepNext/>
              <w:spacing w:before="0" w:after="0" w:line="240" w:lineRule="auto"/>
              <w:ind/>
              <w:jc w:val="center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>
              <w:rPr>
                <w:rFonts w:ascii="TH SarabunPSK" w:hAnsi="TH SarabunPSK" w:cs="TH SarabunPSK" w:eastAsia="TH SarabunPSK"/>
                <w:b/>
                <w:bCs/>
                <w:sz w:val="32"/>
                <w:szCs w:val="32"/>
                <w:cs/>
                <w:lang w:bidi="th-TH"/>
              </w:rPr>
              <w:t xml:space="preserve">คีย์</w:t>
            </w:r>
          </w:p>
        </w:tc>
        <w:tc>
          <w:tcPr>
            <w:tcW w:type="dxa" w:w="3306"/>
            <w:vAlign w:val="center"/>
          </w:tcPr>
          <w:p>
            <w:pPr>
              <w:keepNext/>
              <w:spacing w:before="0" w:after="0" w:line="240" w:lineRule="auto"/>
              <w:ind/>
              <w:jc w:val="center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>
              <w:rPr>
                <w:rFonts w:ascii="TH SarabunPSK" w:hAnsi="TH SarabunPSK" w:cs="TH SarabunPSK" w:eastAsia="TH SarabunPSK"/>
                <w:b/>
                <w:bCs/>
                <w:sz w:val="32"/>
                <w:szCs w:val="32"/>
                <w:cs/>
                <w:lang w:bidi="th-TH"/>
              </w:rPr>
              <w:t xml:space="preserve">คำอธิบาย</w:t>
            </w:r>
          </w:p>
        </w:tc>
      </w:tr>
      <w:tr>
        <w:trPr>
          <w:cantSplit/>
        </w:trPr>
        <w:tc>
          <w:tcPr>
            <w:tcW w:type="dxa" w:w="2400"/>
            <w:vAlign w:val="center"/>
          </w:tcPr>
          <w:p>
            <w:pPr>
              <w:keepNext/>
              <w:spacing w:before="0" w:after="0" w:line="240" w:lineRule="auto"/>
              <w:ind/>
              <w:jc w:val="left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>
              <w:rPr>
                <w:rFonts w:ascii="TH SarabunPSK" w:hAnsi="TH SarabunPSK" w:cs="TH SarabunPSK" w:eastAsia="TH SarabunPSK"/>
                <w:sz w:val="32"/>
                <w:szCs w:val="32"/>
                <w:lang w:bidi="th-TH"/>
              </w:rPr>
              <w:t xml:space="preserve">order_id</w:t>
            </w:r>
          </w:p>
        </w:tc>
        <w:tc>
          <w:tcPr>
            <w:tcW w:type="dxa" w:w="1900"/>
            <w:vAlign w:val="center"/>
          </w:tcPr>
          <w:p>
            <w:pPr>
              <w:keepNext/>
              <w:spacing w:before="0" w:after="0" w:line="240" w:lineRule="auto"/>
              <w:ind/>
              <w:jc w:val="left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>
              <w:rPr>
                <w:rFonts w:ascii="TH SarabunPSK" w:hAnsi="TH SarabunPSK" w:cs="TH SarabunPSK" w:eastAsia="TH SarabunPSK"/>
                <w:sz w:val="32"/>
                <w:szCs w:val="32"/>
                <w:lang w:bidi="th-TH"/>
              </w:rPr>
              <w:t xml:space="preserve">uuid</w:t>
            </w:r>
          </w:p>
        </w:tc>
        <w:tc>
          <w:tcPr>
            <w:tcW w:type="dxa" w:w="700"/>
            <w:vAlign w:val="center"/>
          </w:tcPr>
          <w:p>
            <w:pPr>
              <w:keepNext/>
              <w:spacing w:before="0" w:after="0" w:line="240" w:lineRule="auto"/>
              <w:ind/>
              <w:jc w:val="center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>
              <w:rPr>
                <w:rFonts w:ascii="TH SarabunPSK" w:hAnsi="TH SarabunPSK" w:cs="TH SarabunPSK" w:eastAsia="TH SarabunPSK"/>
                <w:sz w:val="32"/>
                <w:szCs w:val="32"/>
                <w:lang w:bidi="th-TH"/>
              </w:rPr>
              <w:t xml:space="preserve">PK, FK</w:t>
            </w:r>
          </w:p>
        </w:tc>
        <w:tc>
          <w:tcPr>
            <w:tcW w:type="dxa" w:w="3306"/>
            <w:vAlign w:val="center"/>
          </w:tcPr>
          <w:p>
            <w:pPr>
              <w:keepNext/>
              <w:spacing w:before="0" w:after="0" w:line="240" w:lineRule="auto"/>
              <w:ind/>
              <w:jc w:val="left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>
              <w:rPr>
                <w:rFonts w:ascii="TH SarabunPSK" w:hAnsi="TH SarabunPSK" w:cs="TH SarabunPSK" w:eastAsia="TH SarabunPSK"/>
                <w:sz w:val="32"/>
                <w:szCs w:val="32"/>
                <w:cs/>
                <w:lang w:bidi="th-TH"/>
              </w:rPr>
              <w:t xml:space="preserve">คำสั่งซื้อ อ้างอิง </w:t>
            </w:r>
            <w:r>
              <w:rPr>
                <w:rFonts w:ascii="TH SarabunPSK" w:hAnsi="TH SarabunPSK" w:cs="TH SarabunPSK" w:eastAsia="TH SarabunPSK"/>
                <w:sz w:val="32"/>
                <w:szCs w:val="32"/>
                <w:lang w:bidi="th-TH"/>
              </w:rPr>
              <w:t xml:space="preserve">orders.id</w:t>
            </w:r>
          </w:p>
        </w:tc>
      </w:tr>
      <w:tr>
        <w:trPr>
          <w:cantSplit/>
        </w:trPr>
        <w:tc>
          <w:tcPr>
            <w:tcW w:type="dxa" w:w="2400"/>
            <w:vAlign w:val="center"/>
          </w:tcPr>
          <w:p>
            <w:pPr>
              <w:keepNext/>
              <w:spacing w:before="0" w:after="0" w:line="240" w:lineRule="auto"/>
              <w:ind/>
              <w:jc w:val="left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>
              <w:rPr>
                <w:rFonts w:ascii="TH SarabunPSK" w:hAnsi="TH SarabunPSK" w:cs="TH SarabunPSK" w:eastAsia="TH SarabunPSK"/>
                <w:sz w:val="32"/>
                <w:szCs w:val="32"/>
                <w:lang w:bidi="th-TH"/>
              </w:rPr>
              <w:t xml:space="preserve">employee_id</w:t>
            </w:r>
          </w:p>
        </w:tc>
        <w:tc>
          <w:tcPr>
            <w:tcW w:type="dxa" w:w="1900"/>
            <w:vAlign w:val="center"/>
          </w:tcPr>
          <w:p>
            <w:pPr>
              <w:keepNext/>
              <w:spacing w:before="0" w:after="0" w:line="240" w:lineRule="auto"/>
              <w:ind/>
              <w:jc w:val="left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>
              <w:rPr>
                <w:rFonts w:ascii="TH SarabunPSK" w:hAnsi="TH SarabunPSK" w:cs="TH SarabunPSK" w:eastAsia="TH SarabunPSK"/>
                <w:sz w:val="32"/>
                <w:szCs w:val="32"/>
                <w:lang w:bidi="th-TH"/>
              </w:rPr>
              <w:t xml:space="preserve">uuid</w:t>
            </w:r>
          </w:p>
        </w:tc>
        <w:tc>
          <w:tcPr>
            <w:tcW w:type="dxa" w:w="700"/>
            <w:vAlign w:val="center"/>
          </w:tcPr>
          <w:p>
            <w:pPr>
              <w:keepNext/>
              <w:spacing w:before="0" w:after="0" w:line="240" w:lineRule="auto"/>
              <w:ind/>
              <w:jc w:val="center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>
              <w:rPr>
                <w:rFonts w:ascii="TH SarabunPSK" w:hAnsi="TH SarabunPSK" w:cs="TH SarabunPSK" w:eastAsia="TH SarabunPSK"/>
                <w:sz w:val="32"/>
                <w:szCs w:val="32"/>
                <w:lang w:bidi="th-TH"/>
              </w:rPr>
              <w:t xml:space="preserve">FK</w:t>
            </w:r>
          </w:p>
        </w:tc>
        <w:tc>
          <w:tcPr>
            <w:tcW w:type="dxa" w:w="3306"/>
            <w:vAlign w:val="center"/>
          </w:tcPr>
          <w:p>
            <w:pPr>
              <w:keepNext/>
              <w:spacing w:before="0" w:after="0" w:line="240" w:lineRule="auto"/>
              <w:ind/>
              <w:jc w:val="left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>
              <w:rPr>
                <w:rFonts w:ascii="TH SarabunPSK" w:hAnsi="TH SarabunPSK" w:cs="TH SarabunPSK" w:eastAsia="TH SarabunPSK"/>
                <w:sz w:val="32"/>
                <w:szCs w:val="32"/>
                <w:cs/>
                <w:lang w:bidi="th-TH"/>
              </w:rPr>
              <w:t xml:space="preserve">พนักงานที่ส่งพิกัด อ้างอิง </w:t>
            </w:r>
            <w:r>
              <w:rPr>
                <w:rFonts w:ascii="TH SarabunPSK" w:hAnsi="TH SarabunPSK" w:cs="TH SarabunPSK" w:eastAsia="TH SarabunPSK"/>
                <w:sz w:val="32"/>
                <w:szCs w:val="32"/>
                <w:lang w:bidi="th-TH"/>
              </w:rPr>
              <w:t xml:space="preserve">profiles.id</w:t>
            </w:r>
          </w:p>
        </w:tc>
      </w:tr>
      <w:tr>
        <w:trPr>
          <w:cantSplit/>
        </w:trPr>
        <w:tc>
          <w:tcPr>
            <w:tcW w:type="dxa" w:w="2400"/>
            <w:vAlign w:val="center"/>
          </w:tcPr>
          <w:p>
            <w:pPr>
              <w:keepNext/>
              <w:spacing w:before="0" w:after="0" w:line="240" w:lineRule="auto"/>
              <w:ind/>
              <w:jc w:val="left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>
              <w:rPr>
                <w:rFonts w:ascii="TH SarabunPSK" w:hAnsi="TH SarabunPSK" w:cs="TH SarabunPSK" w:eastAsia="TH SarabunPSK"/>
                <w:sz w:val="32"/>
                <w:szCs w:val="32"/>
                <w:lang w:bidi="th-TH"/>
              </w:rPr>
              <w:t xml:space="preserve">latitude</w:t>
            </w:r>
          </w:p>
        </w:tc>
        <w:tc>
          <w:tcPr>
            <w:tcW w:type="dxa" w:w="1900"/>
            <w:vAlign w:val="center"/>
          </w:tcPr>
          <w:p>
            <w:pPr>
              <w:keepNext/>
              <w:spacing w:before="0" w:after="0" w:line="240" w:lineRule="auto"/>
              <w:ind/>
              <w:jc w:val="left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>
              <w:rPr>
                <w:rFonts w:ascii="TH SarabunPSK" w:hAnsi="TH SarabunPSK" w:cs="TH SarabunPSK" w:eastAsia="TH SarabunPSK"/>
                <w:sz w:val="32"/>
                <w:szCs w:val="32"/>
                <w:lang w:bidi="th-TH"/>
              </w:rPr>
              <w:t xml:space="preserve">double precision</w:t>
            </w:r>
          </w:p>
        </w:tc>
        <w:tc>
          <w:tcPr>
            <w:tcW w:type="dxa" w:w="700"/>
            <w:vAlign w:val="center"/>
          </w:tcPr>
          <w:p>
            <w:pPr>
              <w:keepNext/>
              <w:spacing w:before="0" w:after="0" w:line="240" w:lineRule="auto"/>
              <w:ind/>
              <w:jc w:val="center"/>
              <w:rPr>
                <w:rFonts w:ascii="TH SarabunPSK" w:hAnsi="TH SarabunPSK" w:cs="TH SarabunPSK" w:eastAsia="TH SarabunPSK"/>
                <w:sz w:val="32"/>
                <w:szCs w:val="32"/>
              </w:rPr>
            </w:pPr>
          </w:p>
        </w:tc>
        <w:tc>
          <w:tcPr>
            <w:tcW w:type="dxa" w:w="3306"/>
            <w:vAlign w:val="center"/>
          </w:tcPr>
          <w:p>
            <w:pPr>
              <w:keepNext/>
              <w:spacing w:before="0" w:after="0" w:line="240" w:lineRule="auto"/>
              <w:ind/>
              <w:jc w:val="left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>
              <w:rPr>
                <w:rFonts w:ascii="TH SarabunPSK" w:hAnsi="TH SarabunPSK" w:cs="TH SarabunPSK" w:eastAsia="TH SarabunPSK"/>
                <w:sz w:val="32"/>
                <w:szCs w:val="32"/>
                <w:cs/>
                <w:lang w:bidi="th-TH"/>
              </w:rPr>
              <w:t xml:space="preserve">ละติจูด อยู่ระหว่าง </w:t>
            </w:r>
            <w:r>
              <w:rPr>
                <w:rFonts w:ascii="TH SarabunPSK" w:hAnsi="TH SarabunPSK" w:cs="TH SarabunPSK" w:eastAsia="TH SarabunPSK"/>
                <w:sz w:val="32"/>
                <w:szCs w:val="32"/>
                <w:lang w:bidi="th-TH"/>
              </w:rPr>
              <w:t xml:space="preserve">-90 </w:t>
            </w:r>
            <w:r>
              <w:rPr>
                <w:rFonts w:ascii="TH SarabunPSK" w:hAnsi="TH SarabunPSK" w:cs="TH SarabunPSK" w:eastAsia="TH SarabunPSK"/>
                <w:sz w:val="32"/>
                <w:szCs w:val="32"/>
                <w:cs/>
                <w:lang w:bidi="th-TH"/>
              </w:rPr>
              <w:t xml:space="preserve">ถึง </w:t>
            </w:r>
            <w:r>
              <w:rPr>
                <w:rFonts w:ascii="TH SarabunPSK" w:hAnsi="TH SarabunPSK" w:cs="TH SarabunPSK" w:eastAsia="TH SarabunPSK"/>
                <w:sz w:val="32"/>
                <w:szCs w:val="32"/>
                <w:lang w:bidi="th-TH"/>
              </w:rPr>
              <w:t xml:space="preserve">90</w:t>
            </w:r>
          </w:p>
        </w:tc>
      </w:tr>
      <w:tr>
        <w:trPr>
          <w:cantSplit/>
        </w:trPr>
        <w:tc>
          <w:tcPr>
            <w:tcW w:type="dxa" w:w="2400"/>
            <w:vAlign w:val="center"/>
          </w:tcPr>
          <w:p>
            <w:pPr>
              <w:keepNext/>
              <w:spacing w:before="0" w:after="0" w:line="240" w:lineRule="auto"/>
              <w:ind/>
              <w:jc w:val="left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>
              <w:rPr>
                <w:rFonts w:ascii="TH SarabunPSK" w:hAnsi="TH SarabunPSK" w:cs="TH SarabunPSK" w:eastAsia="TH SarabunPSK"/>
                <w:sz w:val="32"/>
                <w:szCs w:val="32"/>
                <w:lang w:bidi="th-TH"/>
              </w:rPr>
              <w:t xml:space="preserve">longitude</w:t>
            </w:r>
          </w:p>
        </w:tc>
        <w:tc>
          <w:tcPr>
            <w:tcW w:type="dxa" w:w="1900"/>
            <w:vAlign w:val="center"/>
          </w:tcPr>
          <w:p>
            <w:pPr>
              <w:keepNext/>
              <w:spacing w:before="0" w:after="0" w:line="240" w:lineRule="auto"/>
              <w:ind/>
              <w:jc w:val="left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>
              <w:rPr>
                <w:rFonts w:ascii="TH SarabunPSK" w:hAnsi="TH SarabunPSK" w:cs="TH SarabunPSK" w:eastAsia="TH SarabunPSK"/>
                <w:sz w:val="32"/>
                <w:szCs w:val="32"/>
                <w:lang w:bidi="th-TH"/>
              </w:rPr>
              <w:t xml:space="preserve">double precision</w:t>
            </w:r>
          </w:p>
        </w:tc>
        <w:tc>
          <w:tcPr>
            <w:tcW w:type="dxa" w:w="700"/>
            <w:vAlign w:val="center"/>
          </w:tcPr>
          <w:p>
            <w:pPr>
              <w:keepNext/>
              <w:spacing w:before="0" w:after="0" w:line="240" w:lineRule="auto"/>
              <w:ind/>
              <w:jc w:val="center"/>
              <w:rPr>
                <w:rFonts w:ascii="TH SarabunPSK" w:hAnsi="TH SarabunPSK" w:cs="TH SarabunPSK" w:eastAsia="TH SarabunPSK"/>
                <w:sz w:val="32"/>
                <w:szCs w:val="32"/>
              </w:rPr>
            </w:pPr>
          </w:p>
        </w:tc>
        <w:tc>
          <w:tcPr>
            <w:tcW w:type="dxa" w:w="3306"/>
            <w:vAlign w:val="center"/>
          </w:tcPr>
          <w:p>
            <w:pPr>
              <w:keepNext/>
              <w:spacing w:before="0" w:after="0" w:line="240" w:lineRule="auto"/>
              <w:ind/>
              <w:jc w:val="left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>
              <w:rPr>
                <w:rFonts w:ascii="TH SarabunPSK" w:hAnsi="TH SarabunPSK" w:cs="TH SarabunPSK" w:eastAsia="TH SarabunPSK"/>
                <w:sz w:val="32"/>
                <w:szCs w:val="32"/>
                <w:cs/>
                <w:lang w:bidi="th-TH"/>
              </w:rPr>
              <w:t xml:space="preserve">ลองจิจูด อยู่ระหว่าง </w:t>
            </w:r>
            <w:r>
              <w:rPr>
                <w:rFonts w:ascii="TH SarabunPSK" w:hAnsi="TH SarabunPSK" w:cs="TH SarabunPSK" w:eastAsia="TH SarabunPSK"/>
                <w:sz w:val="32"/>
                <w:szCs w:val="32"/>
                <w:lang w:bidi="th-TH"/>
              </w:rPr>
              <w:t xml:space="preserve">-180 </w:t>
            </w:r>
            <w:r>
              <w:rPr>
                <w:rFonts w:ascii="TH SarabunPSK" w:hAnsi="TH SarabunPSK" w:cs="TH SarabunPSK" w:eastAsia="TH SarabunPSK"/>
                <w:sz w:val="32"/>
                <w:szCs w:val="32"/>
                <w:cs/>
                <w:lang w:bidi="th-TH"/>
              </w:rPr>
              <w:t xml:space="preserve">ถึง </w:t>
            </w:r>
            <w:r>
              <w:rPr>
                <w:rFonts w:ascii="TH SarabunPSK" w:hAnsi="TH SarabunPSK" w:cs="TH SarabunPSK" w:eastAsia="TH SarabunPSK"/>
                <w:sz w:val="32"/>
                <w:szCs w:val="32"/>
                <w:lang w:bidi="th-TH"/>
              </w:rPr>
              <w:t xml:space="preserve">180</w:t>
            </w:r>
          </w:p>
        </w:tc>
      </w:tr>
      <w:tr>
        <w:trPr>
          <w:cantSplit/>
        </w:trPr>
        <w:tc>
          <w:tcPr>
            <w:tcW w:type="dxa" w:w="2400"/>
            <w:vAlign w:val="center"/>
          </w:tcPr>
          <w:p>
            <w:pPr>
              <w:spacing w:before="0" w:after="0" w:line="240" w:lineRule="auto"/>
              <w:ind/>
              <w:jc w:val="left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>
              <w:rPr>
                <w:rFonts w:ascii="TH SarabunPSK" w:hAnsi="TH SarabunPSK" w:cs="TH SarabunPSK" w:eastAsia="TH SarabunPSK"/>
                <w:sz w:val="32"/>
                <w:szCs w:val="32"/>
                <w:lang w:bidi="th-TH"/>
              </w:rPr>
              <w:t xml:space="preserve">updated_at</w:t>
            </w:r>
          </w:p>
        </w:tc>
        <w:tc>
          <w:tcPr>
            <w:tcW w:type="dxa" w:w="1900"/>
            <w:vAlign w:val="center"/>
          </w:tcPr>
          <w:p>
            <w:pPr>
              <w:spacing w:before="0" w:after="0" w:line="240" w:lineRule="auto"/>
              <w:ind/>
              <w:jc w:val="left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>
              <w:rPr>
                <w:rFonts w:ascii="TH SarabunPSK" w:hAnsi="TH SarabunPSK" w:cs="TH SarabunPSK" w:eastAsia="TH SarabunPSK"/>
                <w:sz w:val="32"/>
                <w:szCs w:val="32"/>
                <w:lang w:bidi="th-TH"/>
              </w:rPr>
              <w:t xml:space="preserve">timestamptz</w:t>
            </w:r>
          </w:p>
        </w:tc>
        <w:tc>
          <w:tcPr>
            <w:tcW w:type="dxa" w:w="700"/>
            <w:vAlign w:val="center"/>
          </w:tcPr>
          <w:p>
            <w:pPr>
              <w:spacing w:before="0" w:after="0" w:line="240" w:lineRule="auto"/>
              <w:ind/>
              <w:jc w:val="center"/>
              <w:rPr>
                <w:rFonts w:ascii="TH SarabunPSK" w:hAnsi="TH SarabunPSK" w:cs="TH SarabunPSK" w:eastAsia="TH SarabunPSK"/>
                <w:sz w:val="32"/>
                <w:szCs w:val="32"/>
              </w:rPr>
            </w:pPr>
          </w:p>
        </w:tc>
        <w:tc>
          <w:tcPr>
            <w:tcW w:type="dxa" w:w="3306"/>
            <w:vAlign w:val="center"/>
          </w:tcPr>
          <w:p>
            <w:pPr>
              <w:spacing w:before="0" w:after="0" w:line="240" w:lineRule="auto"/>
              <w:ind/>
              <w:jc w:val="left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>
              <w:rPr>
                <w:rFonts w:ascii="TH SarabunPSK" w:hAnsi="TH SarabunPSK" w:cs="TH SarabunPSK" w:eastAsia="TH SarabunPSK"/>
                <w:sz w:val="32"/>
                <w:szCs w:val="32"/>
                <w:cs/>
                <w:lang w:bidi="th-TH"/>
              </w:rPr>
              <w:t xml:space="preserve">วันเวลาที่บันทึกพิกัดล่าสุด</w:t>
            </w:r>
          </w:p>
        </w:tc>
      </w:tr>
    </w:tbl>
    <w:p>
      <w:pPr>
        <w:spacing w:before="0" w:after="0" w:line="240" w:lineRule="auto"/>
        <w:ind/>
        <w:jc w:val="left"/>
        <w:rPr>
          <w:rFonts w:ascii="TH SarabunPSK" w:hAnsi="TH SarabunPSK" w:cs="TH SarabunPSK" w:eastAsia="TH SarabunPSK"/>
          <w:sz w:val="32"/>
          <w:szCs w:val="32"/>
        </w:rPr>
      </w:pPr>
    </w:p>
    <w:p>
      <w:pPr>
        <w:keepNext/>
        <w:spacing w:before="0" w:after="0" w:line="240" w:lineRule="auto"/>
        <w:ind/>
        <w:jc w:val="left"/>
        <w:outlineLvl w:val="1"/>
        <w:rPr>
          <w:rFonts w:ascii="TH SarabunPSK" w:hAnsi="TH SarabunPSK" w:cs="TH SarabunPSK" w:eastAsia="TH SarabunPSK"/>
          <w:sz w:val="36"/>
          <w:szCs w:val="36"/>
        </w:rPr>
      </w:pPr>
      <w:r>
        <w:rPr>
          <w:rFonts w:ascii="TH SarabunPSK" w:hAnsi="TH SarabunPSK" w:cs="TH SarabunPSK" w:eastAsia="TH SarabunPSK"/>
          <w:b/>
          <w:bCs/>
          <w:sz w:val="36"/>
          <w:szCs w:val="36"/>
          <w:lang w:bidi="th-TH"/>
        </w:rPr>
        <w:t xml:space="preserve">3.4 </w:t>
      </w:r>
      <w:r>
        <w:rPr>
          <w:rFonts w:ascii="TH SarabunPSK" w:hAnsi="TH SarabunPSK" w:cs="TH SarabunPSK" w:eastAsia="TH SarabunPSK"/>
          <w:b/>
          <w:bCs/>
          <w:sz w:val="36"/>
          <w:szCs w:val="36"/>
          <w:cs/>
          <w:lang w:bidi="th-TH"/>
        </w:rPr>
        <w:t xml:space="preserve">การออกแบบสิทธิ์การใช้งาน</w:t>
      </w:r>
    </w:p>
    <w:p>
      <w:pPr>
        <w:keepNext/>
        <w:spacing w:before="0" w:after="0" w:line="240" w:lineRule="auto"/>
        <w:ind/>
        <w:jc w:val="left"/>
        <w:rPr>
          <w:rFonts w:ascii="TH SarabunPSK" w:hAnsi="TH SarabunPSK" w:cs="TH SarabunPSK" w:eastAsia="TH SarabunPSK"/>
          <w:sz w:val="32"/>
          <w:szCs w:val="32"/>
        </w:rPr>
      </w:pPr>
    </w:p>
    <w:p>
      <w:pPr>
        <w:keepNext/>
        <w:spacing w:before="0" w:after="0" w:line="240" w:lineRule="auto"/>
        <w:ind/>
        <w:jc w:val="center"/>
        <w:rPr>
          <w:rFonts w:ascii="TH SarabunPSK" w:hAnsi="TH SarabunPSK" w:cs="TH SarabunPSK" w:eastAsia="TH SarabunPSK"/>
          <w:sz w:val="32"/>
          <w:szCs w:val="32"/>
        </w:rPr>
      </w:pPr>
      <w:r>
        <w:drawing>
          <wp:inline xmlns:a="http://schemas.openxmlformats.org/drawingml/2006/main" xmlns:pic="http://schemas.openxmlformats.org/drawingml/2006/picture">
            <wp:extent cx="5256000" cy="2102400"/>
            <wp:docPr id="92258" name="Picture 9225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9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256000" cy="210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="240" w:lineRule="auto"/>
        <w:ind/>
        <w:jc w:val="center"/>
        <w:rPr>
          <w:rFonts w:ascii="TH SarabunPSK" w:hAnsi="TH SarabunPSK" w:cs="TH SarabunPSK" w:eastAsia="TH SarabunPSK"/>
          <w:sz w:val="32"/>
          <w:szCs w:val="32"/>
        </w:rPr>
      </w:pPr>
      <w:r>
        <w:rPr>
          <w:rFonts w:ascii="TH SarabunPSK" w:hAnsi="TH SarabunPSK" w:cs="TH SarabunPSK" w:eastAsia="TH SarabunPSK"/>
          <w:b/>
          <w:bCs/>
          <w:sz w:val="32"/>
          <w:szCs w:val="32"/>
          <w:cs/>
          <w:lang w:bidi="th-TH"/>
        </w:rPr>
        <w:t xml:space="preserve">ภาพที่ </w:t>
      </w:r>
      <w:r>
        <w:rPr>
          <w:rFonts w:ascii="TH SarabunPSK" w:hAnsi="TH SarabunPSK" w:cs="TH SarabunPSK" w:eastAsia="TH SarabunPSK"/>
          <w:b/>
          <w:bCs/>
          <w:sz w:val="32"/>
          <w:szCs w:val="32"/>
          <w:lang w:bidi="th-TH"/>
        </w:rPr>
        <w:t xml:space="preserve">3.10</w:t>
      </w:r>
      <w:r>
        <w:rPr>
          <w:rFonts w:ascii="TH SarabunPSK" w:hAnsi="TH SarabunPSK" w:cs="TH SarabunPSK" w:eastAsia="TH SarabunPSK"/>
          <w:sz w:val="32"/>
          <w:szCs w:val="32"/>
          <w:lang w:bidi="th-TH"/>
        </w:rPr>
        <w:t xml:space="preserve"> </w:t>
      </w:r>
      <w:r>
        <w:rPr>
          <w:rFonts w:ascii="TH SarabunPSK" w:hAnsi="TH SarabunPSK" w:cs="TH SarabunPSK" w:eastAsia="TH SarabunPSK"/>
          <w:sz w:val="32"/>
          <w:szCs w:val="32"/>
          <w:cs/>
          <w:lang w:bidi="th-TH"/>
        </w:rPr>
        <w:t xml:space="preserve">ขอบเขตการใช้งานตามบทบาท</w:t>
      </w:r>
    </w:p>
    <w:p>
      <w:pPr>
        <w:spacing w:before="0" w:after="0" w:line="240" w:lineRule="auto"/>
        <w:ind/>
        <w:jc w:val="left"/>
        <w:rPr>
          <w:rFonts w:ascii="TH SarabunPSK" w:hAnsi="TH SarabunPSK" w:cs="TH SarabunPSK" w:eastAsia="TH SarabunPSK"/>
          <w:sz w:val="32"/>
          <w:szCs w:val="32"/>
        </w:rPr>
      </w:pPr>
    </w:p>
    <w:p>
      <w:pPr>
        <w:keepNext/>
        <w:spacing w:before="0" w:after="0" w:line="240" w:lineRule="auto"/>
        <w:ind/>
        <w:jc w:val="left"/>
        <w:rPr>
          <w:rFonts w:ascii="TH SarabunPSK" w:hAnsi="TH SarabunPSK" w:cs="TH SarabunPSK" w:eastAsia="TH SarabunPSK"/>
          <w:sz w:val="32"/>
          <w:szCs w:val="32"/>
        </w:rPr>
      </w:pPr>
      <w:r>
        <w:rPr>
          <w:rFonts w:ascii="TH SarabunPSK" w:hAnsi="TH SarabunPSK" w:cs="TH SarabunPSK" w:eastAsia="TH SarabunPSK"/>
          <w:b/>
          <w:bCs/>
          <w:sz w:val="32"/>
          <w:szCs w:val="32"/>
          <w:cs/>
          <w:lang w:bidi="th-TH"/>
        </w:rPr>
        <w:t xml:space="preserve">ตารางที่ </w:t>
      </w:r>
      <w:r>
        <w:rPr>
          <w:rFonts w:ascii="TH SarabunPSK" w:hAnsi="TH SarabunPSK" w:cs="TH SarabunPSK" w:eastAsia="TH SarabunPSK"/>
          <w:b/>
          <w:bCs/>
          <w:sz w:val="32"/>
          <w:szCs w:val="32"/>
          <w:lang w:bidi="th-TH"/>
        </w:rPr>
        <w:t xml:space="preserve">3.13</w:t>
      </w:r>
      <w:r>
        <w:rPr>
          <w:rFonts w:ascii="TH SarabunPSK" w:hAnsi="TH SarabunPSK" w:cs="TH SarabunPSK" w:eastAsia="TH SarabunPSK"/>
          <w:sz w:val="32"/>
          <w:szCs w:val="32"/>
          <w:lang w:bidi="th-TH"/>
        </w:rPr>
        <w:t xml:space="preserve"> </w:t>
      </w:r>
      <w:r>
        <w:rPr>
          <w:rFonts w:ascii="TH SarabunPSK" w:hAnsi="TH SarabunPSK" w:cs="TH SarabunPSK" w:eastAsia="TH SarabunPSK"/>
          <w:sz w:val="32"/>
          <w:szCs w:val="32"/>
          <w:cs/>
          <w:lang w:bidi="th-TH"/>
        </w:rPr>
        <w:t xml:space="preserve">เงื่อนไขการเข้าถึงตามบทบาท</w:t>
      </w:r>
    </w:p>
    <w:tbl>
      <w:tblPr>
        <w:tblLook w:firstColumn="1" w:firstRow="1" w:lastColumn="0" w:lastRow="0" w:noHBand="0" w:noVBand="1" w:val="04A0"/>
        <w:tblW w:w="8306" w:type="dxa"/>
        <w:tblBorders>
          <w:top w:val="single" w:sz="4" w:space="0" w:color="000000"/>
          <w:left w:val="nil"/>
          <w:bottom w:val="single" w:sz="4" w:space="0" w:color="000000"/>
          <w:right w:val="nil"/>
          <w:insideH w:val="single" w:sz="4" w:space="0" w:color="000000"/>
          <w:insideV w:val="single" w:sz="4" w:space="0" w:color="000000"/>
        </w:tblBorders>
        <w:tblCellMar>
          <w:top w:w="40" w:type="dxa"/>
          <w:left w:w="80" w:type="dxa"/>
          <w:bottom w:w="40" w:type="dxa"/>
          <w:right w:w="80" w:type="dxa"/>
        </w:tblCellMar>
        <w:tblLayout w:type="fixed"/>
      </w:tblPr>
      <w:tblGrid>
        <w:gridCol w:w="5000"/>
        <w:gridCol w:w="3306"/>
      </w:tblGrid>
      <w:tr>
        <w:trPr>
          <w:cantSplit/>
          <w:tblHeader/>
        </w:trPr>
        <w:tc>
          <w:tcPr>
            <w:tcW w:type="dxa" w:w="5000"/>
            <w:vAlign w:val="center"/>
          </w:tcPr>
          <w:p>
            <w:pPr>
              <w:keepNext/>
              <w:spacing w:before="0" w:after="0" w:line="240" w:lineRule="auto"/>
              <w:ind/>
              <w:jc w:val="center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>
              <w:rPr>
                <w:rFonts w:ascii="TH SarabunPSK" w:hAnsi="TH SarabunPSK" w:cs="TH SarabunPSK" w:eastAsia="TH SarabunPSK"/>
                <w:b/>
                <w:bCs/>
                <w:sz w:val="32"/>
                <w:szCs w:val="32"/>
                <w:cs/>
                <w:lang w:bidi="th-TH"/>
              </w:rPr>
              <w:t xml:space="preserve">การดำเนินการ</w:t>
            </w:r>
          </w:p>
        </w:tc>
        <w:tc>
          <w:tcPr>
            <w:tcW w:type="dxa" w:w="3306"/>
            <w:vAlign w:val="center"/>
          </w:tcPr>
          <w:p>
            <w:pPr>
              <w:keepNext/>
              <w:spacing w:before="0" w:after="0" w:line="240" w:lineRule="auto"/>
              <w:ind/>
              <w:jc w:val="center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>
              <w:rPr>
                <w:rFonts w:ascii="TH SarabunPSK" w:hAnsi="TH SarabunPSK" w:cs="TH SarabunPSK" w:eastAsia="TH SarabunPSK"/>
                <w:b/>
                <w:bCs/>
                <w:sz w:val="32"/>
                <w:szCs w:val="32"/>
                <w:cs/>
                <w:lang w:bidi="th-TH"/>
              </w:rPr>
              <w:t xml:space="preserve">บทบาทที่อนุญาต</w:t>
            </w:r>
          </w:p>
        </w:tc>
      </w:tr>
      <w:tr>
        <w:trPr>
          <w:cantSplit/>
        </w:trPr>
        <w:tc>
          <w:tcPr>
            <w:tcW w:type="dxa" w:w="5000"/>
            <w:vAlign w:val="center"/>
          </w:tcPr>
          <w:p>
            <w:pPr>
              <w:keepNext/>
              <w:spacing w:before="0" w:after="0" w:line="240" w:lineRule="auto"/>
              <w:ind/>
              <w:jc w:val="left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>
              <w:rPr>
                <w:rFonts w:ascii="TH SarabunPSK" w:hAnsi="TH SarabunPSK" w:cs="TH SarabunPSK" w:eastAsia="TH SarabunPSK"/>
                <w:sz w:val="32"/>
                <w:szCs w:val="32"/>
                <w:cs/>
                <w:lang w:bidi="th-TH"/>
              </w:rPr>
              <w:t xml:space="preserve">เพิ่ม</w:t>
            </w:r>
            <w:r>
              <w:rPr>
                <w:rFonts w:ascii="TH SarabunPSK" w:hAnsi="TH SarabunPSK" w:cs="TH SarabunPSK" w:eastAsia="TH SarabunPSK"/>
                <w:sz w:val="32"/>
                <w:szCs w:val="32"/>
                <w:lang w:bidi="th-TH"/>
              </w:rPr>
              <w:t xml:space="preserve">/</w:t>
            </w:r>
            <w:r>
              <w:rPr>
                <w:rFonts w:ascii="TH SarabunPSK" w:hAnsi="TH SarabunPSK" w:cs="TH SarabunPSK" w:eastAsia="TH SarabunPSK"/>
                <w:sz w:val="32"/>
                <w:szCs w:val="32"/>
                <w:cs/>
                <w:lang w:bidi="th-TH"/>
              </w:rPr>
              <w:t xml:space="preserve">ลบสินค้า และจัดการประเภทสินค้า</w:t>
            </w:r>
          </w:p>
        </w:tc>
        <w:tc>
          <w:tcPr>
            <w:tcW w:type="dxa" w:w="3306"/>
            <w:vAlign w:val="center"/>
          </w:tcPr>
          <w:p>
            <w:pPr>
              <w:keepNext/>
              <w:spacing w:before="0" w:after="0" w:line="240" w:lineRule="auto"/>
              <w:ind/>
              <w:jc w:val="center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>
              <w:rPr>
                <w:rFonts w:ascii="TH SarabunPSK" w:hAnsi="TH SarabunPSK" w:cs="TH SarabunPSK" w:eastAsia="TH SarabunPSK"/>
                <w:sz w:val="32"/>
                <w:szCs w:val="32"/>
                <w:lang w:bidi="th-TH"/>
              </w:rPr>
              <w:t xml:space="preserve">OWNER</w:t>
            </w:r>
          </w:p>
        </w:tc>
      </w:tr>
      <w:tr>
        <w:trPr>
          <w:cantSplit/>
        </w:trPr>
        <w:tc>
          <w:tcPr>
            <w:tcW w:type="dxa" w:w="5000"/>
            <w:vAlign w:val="center"/>
          </w:tcPr>
          <w:p>
            <w:pPr>
              <w:keepNext/>
              <w:spacing w:before="0" w:after="0" w:line="240" w:lineRule="auto"/>
              <w:ind/>
              <w:jc w:val="left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>
              <w:rPr>
                <w:rFonts w:ascii="TH SarabunPSK" w:hAnsi="TH SarabunPSK" w:cs="TH SarabunPSK" w:eastAsia="TH SarabunPSK"/>
                <w:sz w:val="32"/>
                <w:szCs w:val="32"/>
                <w:cs/>
                <w:lang w:bidi="th-TH"/>
              </w:rPr>
              <w:t xml:space="preserve">ปรับจำนวนสต็อก</w:t>
            </w:r>
          </w:p>
        </w:tc>
        <w:tc>
          <w:tcPr>
            <w:tcW w:type="dxa" w:w="3306"/>
            <w:vAlign w:val="center"/>
          </w:tcPr>
          <w:p>
            <w:pPr>
              <w:keepNext/>
              <w:spacing w:before="0" w:after="0" w:line="240" w:lineRule="auto"/>
              <w:ind/>
              <w:jc w:val="center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>
              <w:rPr>
                <w:rFonts w:ascii="TH SarabunPSK" w:hAnsi="TH SarabunPSK" w:cs="TH SarabunPSK" w:eastAsia="TH SarabunPSK"/>
                <w:sz w:val="32"/>
                <w:szCs w:val="32"/>
                <w:lang w:bidi="th-TH"/>
              </w:rPr>
              <w:t xml:space="preserve">OWNER, ADMIN</w:t>
            </w:r>
          </w:p>
        </w:tc>
      </w:tr>
      <w:tr>
        <w:trPr>
          <w:cantSplit/>
        </w:trPr>
        <w:tc>
          <w:tcPr>
            <w:tcW w:type="dxa" w:w="5000"/>
            <w:vAlign w:val="center"/>
          </w:tcPr>
          <w:p>
            <w:pPr>
              <w:keepNext/>
              <w:spacing w:before="0" w:after="0" w:line="240" w:lineRule="auto"/>
              <w:ind/>
              <w:jc w:val="left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>
              <w:rPr>
                <w:rFonts w:ascii="TH SarabunPSK" w:hAnsi="TH SarabunPSK" w:cs="TH SarabunPSK" w:eastAsia="TH SarabunPSK"/>
                <w:sz w:val="32"/>
                <w:szCs w:val="32"/>
                <w:cs/>
                <w:lang w:bidi="th-TH"/>
              </w:rPr>
              <w:t xml:space="preserve">ยืนยันคำสั่งซื้อ</w:t>
            </w:r>
          </w:p>
        </w:tc>
        <w:tc>
          <w:tcPr>
            <w:tcW w:type="dxa" w:w="3306"/>
            <w:vAlign w:val="center"/>
          </w:tcPr>
          <w:p>
            <w:pPr>
              <w:keepNext/>
              <w:spacing w:before="0" w:after="0" w:line="240" w:lineRule="auto"/>
              <w:ind/>
              <w:jc w:val="center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>
              <w:rPr>
                <w:rFonts w:ascii="TH SarabunPSK" w:hAnsi="TH SarabunPSK" w:cs="TH SarabunPSK" w:eastAsia="TH SarabunPSK"/>
                <w:sz w:val="32"/>
                <w:szCs w:val="32"/>
                <w:lang w:bidi="th-TH"/>
              </w:rPr>
              <w:t xml:space="preserve">RETAILER</w:t>
            </w:r>
          </w:p>
        </w:tc>
      </w:tr>
      <w:tr>
        <w:trPr>
          <w:cantSplit/>
        </w:trPr>
        <w:tc>
          <w:tcPr>
            <w:tcW w:type="dxa" w:w="5000"/>
            <w:vAlign w:val="center"/>
          </w:tcPr>
          <w:p>
            <w:pPr>
              <w:keepNext/>
              <w:spacing w:before="0" w:after="0" w:line="240" w:lineRule="auto"/>
              <w:ind/>
              <w:jc w:val="left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>
              <w:rPr>
                <w:rFonts w:ascii="TH SarabunPSK" w:hAnsi="TH SarabunPSK" w:cs="TH SarabunPSK" w:eastAsia="TH SarabunPSK"/>
                <w:sz w:val="32"/>
                <w:szCs w:val="32"/>
                <w:cs/>
                <w:lang w:bidi="th-TH"/>
              </w:rPr>
              <w:t xml:space="preserve">เปลี่ยนสถานะออเดอร์และส่งตำแหน่ง</w:t>
            </w:r>
          </w:p>
        </w:tc>
        <w:tc>
          <w:tcPr>
            <w:tcW w:type="dxa" w:w="3306"/>
            <w:vAlign w:val="center"/>
          </w:tcPr>
          <w:p>
            <w:pPr>
              <w:keepNext/>
              <w:spacing w:before="0" w:after="0" w:line="240" w:lineRule="auto"/>
              <w:ind/>
              <w:jc w:val="center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>
              <w:rPr>
                <w:rFonts w:ascii="TH SarabunPSK" w:hAnsi="TH SarabunPSK" w:cs="TH SarabunPSK" w:eastAsia="TH SarabunPSK"/>
                <w:sz w:val="32"/>
                <w:szCs w:val="32"/>
                <w:lang w:bidi="th-TH"/>
              </w:rPr>
              <w:t xml:space="preserve">EMPLOYEE</w:t>
            </w:r>
          </w:p>
        </w:tc>
      </w:tr>
      <w:tr>
        <w:trPr>
          <w:cantSplit/>
        </w:trPr>
        <w:tc>
          <w:tcPr>
            <w:tcW w:type="dxa" w:w="5000"/>
            <w:vAlign w:val="center"/>
          </w:tcPr>
          <w:p>
            <w:pPr>
              <w:keepNext/>
              <w:spacing w:before="0" w:after="0" w:line="240" w:lineRule="auto"/>
              <w:ind/>
              <w:jc w:val="left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>
              <w:rPr>
                <w:rFonts w:ascii="TH SarabunPSK" w:hAnsi="TH SarabunPSK" w:cs="TH SarabunPSK" w:eastAsia="TH SarabunPSK"/>
                <w:sz w:val="32"/>
                <w:szCs w:val="32"/>
                <w:cs/>
                <w:lang w:bidi="th-TH"/>
              </w:rPr>
              <w:t xml:space="preserve">ดูคำสั่งซื้อและใบเสร็จของร้านตนเอง</w:t>
            </w:r>
          </w:p>
        </w:tc>
        <w:tc>
          <w:tcPr>
            <w:tcW w:type="dxa" w:w="3306"/>
            <w:vAlign w:val="center"/>
          </w:tcPr>
          <w:p>
            <w:pPr>
              <w:keepNext/>
              <w:spacing w:before="0" w:after="0" w:line="240" w:lineRule="auto"/>
              <w:ind/>
              <w:jc w:val="center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>
              <w:rPr>
                <w:rFonts w:ascii="TH SarabunPSK" w:hAnsi="TH SarabunPSK" w:cs="TH SarabunPSK" w:eastAsia="TH SarabunPSK"/>
                <w:sz w:val="32"/>
                <w:szCs w:val="32"/>
                <w:lang w:bidi="th-TH"/>
              </w:rPr>
              <w:t xml:space="preserve">RETAILER</w:t>
            </w:r>
          </w:p>
        </w:tc>
      </w:tr>
      <w:tr>
        <w:trPr>
          <w:cantSplit/>
        </w:trPr>
        <w:tc>
          <w:tcPr>
            <w:tcW w:type="dxa" w:w="5000"/>
            <w:vAlign w:val="center"/>
          </w:tcPr>
          <w:p>
            <w:pPr>
              <w:spacing w:before="0" w:after="0" w:line="240" w:lineRule="auto"/>
              <w:ind/>
              <w:jc w:val="left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>
              <w:rPr>
                <w:rFonts w:ascii="TH SarabunPSK" w:hAnsi="TH SarabunPSK" w:cs="TH SarabunPSK" w:eastAsia="TH SarabunPSK"/>
                <w:sz w:val="32"/>
                <w:szCs w:val="32"/>
                <w:cs/>
                <w:lang w:bidi="th-TH"/>
              </w:rPr>
              <w:t xml:space="preserve">ดูภาพรวมรายรับและการนำส่ง</w:t>
            </w:r>
          </w:p>
        </w:tc>
        <w:tc>
          <w:tcPr>
            <w:tcW w:type="dxa" w:w="3306"/>
            <w:vAlign w:val="center"/>
          </w:tcPr>
          <w:p>
            <w:pPr>
              <w:spacing w:before="0" w:after="0" w:line="240" w:lineRule="auto"/>
              <w:ind/>
              <w:jc w:val="center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>
              <w:rPr>
                <w:rFonts w:ascii="TH SarabunPSK" w:hAnsi="TH SarabunPSK" w:cs="TH SarabunPSK" w:eastAsia="TH SarabunPSK"/>
                <w:sz w:val="32"/>
                <w:szCs w:val="32"/>
                <w:lang w:bidi="th-TH"/>
              </w:rPr>
              <w:t xml:space="preserve">OWNER</w:t>
            </w:r>
          </w:p>
        </w:tc>
      </w:tr>
    </w:tbl>
    <w:p>
      <w:pPr>
        <w:spacing w:before="0" w:after="0" w:line="240" w:lineRule="auto"/>
        <w:ind/>
        <w:jc w:val="left"/>
        <w:rPr>
          <w:rFonts w:ascii="TH SarabunPSK" w:hAnsi="TH SarabunPSK" w:cs="TH SarabunPSK" w:eastAsia="TH SarabunPSK"/>
          <w:sz w:val="32"/>
          <w:szCs w:val="32"/>
        </w:rPr>
      </w:pPr>
    </w:p>
    <w:p>
      <w:pPr>
        <w:keepNext/>
        <w:spacing w:before="0" w:after="0" w:line="240" w:lineRule="auto"/>
        <w:ind/>
        <w:jc w:val="left"/>
        <w:outlineLvl w:val="1"/>
        <w:rPr>
          <w:rFonts w:ascii="TH SarabunPSK" w:hAnsi="TH SarabunPSK" w:cs="TH SarabunPSK" w:eastAsia="TH SarabunPSK"/>
          <w:sz w:val="36"/>
          <w:szCs w:val="36"/>
        </w:rPr>
      </w:pPr>
      <w:r>
        <w:rPr>
          <w:rFonts w:ascii="TH SarabunPSK" w:hAnsi="TH SarabunPSK" w:cs="TH SarabunPSK" w:eastAsia="TH SarabunPSK"/>
          <w:b/>
          <w:bCs/>
          <w:sz w:val="36"/>
          <w:szCs w:val="36"/>
          <w:lang w:bidi="th-TH"/>
        </w:rPr>
        <w:t xml:space="preserve">3.5 </w:t>
      </w:r>
      <w:r>
        <w:rPr>
          <w:rFonts w:ascii="TH SarabunPSK" w:hAnsi="TH SarabunPSK" w:cs="TH SarabunPSK" w:eastAsia="TH SarabunPSK"/>
          <w:b/>
          <w:bCs/>
          <w:sz w:val="36"/>
          <w:szCs w:val="36"/>
          <w:cs/>
          <w:lang w:bidi="th-TH"/>
        </w:rPr>
        <w:t xml:space="preserve">การพัฒนาและการทดสอบ</w:t>
      </w:r>
    </w:p>
    <w:p>
      <w:pPr>
        <w:spacing w:before="0" w:after="0" w:line="240" w:lineRule="auto"/>
        <w:ind w:firstLine="720"/>
        <w:jc w:val="thaiDistribute"/>
        <w:rPr>
          <w:rFonts w:ascii="TH SarabunPSK" w:hAnsi="TH SarabunPSK" w:cs="TH SarabunPSK" w:eastAsia="TH SarabunPSK"/>
          <w:sz w:val="32"/>
          <w:szCs w:val="32"/>
        </w:rPr>
      </w:pPr>
      <w:r>
        <w:rPr>
          <w:rFonts w:ascii="TH SarabunPSK" w:hAnsi="TH SarabunPSK" w:cs="TH SarabunPSK" w:eastAsia="TH SarabunPSK"/>
          <w:sz w:val="32"/>
          <w:szCs w:val="32"/>
          <w:cs/>
          <w:lang w:bidi="th-TH"/>
        </w:rPr>
        <w:t xml:space="preserve">การพัฒนาทำเป็นส่วนย่อย ได้แก่ ส่วนยืนยันตัวตน แดชบอร์ดตามบทบาท การจัดการสินค้า กระบวนการยืนยันคำสั่งซื้อ การจัดการสถานะ และการติดตามพิกัด จากนั้นทดสอบกรณีที่เกี่ยวข้องกับสิทธิ์ การเปลี่ยนสถานะ การตรวจสอบสต็อก และการป้องกันการส่งคำขอซ้ำ การทดสอบใช้ข้อมูลตัวอย่างและตรวจสอบผลลัพธ์จากฐานข้อมูลร่วมกับพฤติกรรมของหน้าเว็บ</w:t>
      </w:r>
    </w:p>
    <w:p>
      <w:pPr>
        <w:spacing w:before="0" w:after="0" w:line="240" w:lineRule="auto"/>
        <w:ind/>
        <w:jc w:val="left"/>
        <w:rPr>
          <w:rFonts w:ascii="TH SarabunPSK" w:hAnsi="TH SarabunPSK" w:cs="TH SarabunPSK" w:eastAsia="TH SarabunPSK"/>
          <w:sz w:val="32"/>
          <w:szCs w:val="32"/>
        </w:rPr>
      </w:pPr>
    </w:p>
    <w:p>
      <w:pPr>
        <w:keepNext/>
        <w:spacing w:before="0" w:after="0" w:line="240" w:lineRule="auto"/>
        <w:ind/>
        <w:jc w:val="left"/>
        <w:outlineLvl w:val="1"/>
        <w:rPr>
          <w:rFonts w:ascii="TH SarabunPSK" w:hAnsi="TH SarabunPSK" w:cs="TH SarabunPSK" w:eastAsia="TH SarabunPSK"/>
          <w:sz w:val="36"/>
          <w:szCs w:val="36"/>
        </w:rPr>
      </w:pPr>
      <w:r>
        <w:rPr>
          <w:rFonts w:ascii="TH SarabunPSK" w:hAnsi="TH SarabunPSK" w:cs="TH SarabunPSK" w:eastAsia="TH SarabunPSK"/>
          <w:b/>
          <w:bCs/>
          <w:sz w:val="36"/>
          <w:szCs w:val="36"/>
          <w:lang w:bidi="th-TH"/>
        </w:rPr>
        <w:t xml:space="preserve">3.6 </w:t>
      </w:r>
      <w:r>
        <w:rPr>
          <w:rFonts w:ascii="TH SarabunPSK" w:hAnsi="TH SarabunPSK" w:cs="TH SarabunPSK" w:eastAsia="TH SarabunPSK"/>
          <w:b/>
          <w:bCs/>
          <w:sz w:val="36"/>
          <w:szCs w:val="36"/>
          <w:cs/>
          <w:lang w:bidi="th-TH"/>
        </w:rPr>
        <w:t xml:space="preserve">การออกแบบประเมินประสิทธิภาพ</w:t>
      </w:r>
    </w:p>
    <w:p>
      <w:pPr>
        <w:spacing w:before="0" w:after="0" w:line="240" w:lineRule="auto"/>
        <w:ind w:firstLine="720"/>
        <w:jc w:val="thaiDistribute"/>
        <w:rPr>
          <w:rFonts w:ascii="TH SarabunPSK" w:hAnsi="TH SarabunPSK" w:cs="TH SarabunPSK" w:eastAsia="TH SarabunPSK"/>
          <w:sz w:val="32"/>
          <w:szCs w:val="32"/>
        </w:rPr>
      </w:pPr>
      <w:r>
        <w:rPr>
          <w:rFonts w:ascii="TH SarabunPSK" w:hAnsi="TH SarabunPSK" w:cs="TH SarabunPSK" w:eastAsia="TH SarabunPSK"/>
          <w:sz w:val="32"/>
          <w:szCs w:val="32"/>
          <w:cs/>
          <w:lang w:bidi="th-TH"/>
        </w:rPr>
        <w:t xml:space="preserve">เมื่อพัฒนาเว็บแอปพลิเคชันเสร็จสิ้น ผู้จัดทำใช้แบบประเมินประสิทธิภาพเป็นเครื่องมือเก็บข้อมูลจากผู้เชี่ยวชาญจำนวน </w:t>
      </w:r>
      <w:r>
        <w:rPr>
          <w:rFonts w:ascii="TH SarabunPSK" w:hAnsi="TH SarabunPSK" w:cs="TH SarabunPSK" w:eastAsia="TH SarabunPSK"/>
          <w:sz w:val="32"/>
          <w:szCs w:val="32"/>
          <w:lang w:bidi="th-TH"/>
        </w:rPr>
        <w:t xml:space="preserve">5 </w:t>
      </w:r>
      <w:r>
        <w:rPr>
          <w:rFonts w:ascii="TH SarabunPSK" w:hAnsi="TH SarabunPSK" w:cs="TH SarabunPSK" w:eastAsia="TH SarabunPSK"/>
          <w:sz w:val="32"/>
          <w:szCs w:val="32"/>
          <w:cs/>
          <w:lang w:bidi="th-TH"/>
        </w:rPr>
        <w:t xml:space="preserve">คน แบบประเมินใช้มาตราส่วนแบบลิเคิร์ท </w:t>
      </w:r>
      <w:r>
        <w:rPr>
          <w:rFonts w:ascii="TH SarabunPSK" w:hAnsi="TH SarabunPSK" w:cs="TH SarabunPSK" w:eastAsia="TH SarabunPSK"/>
          <w:sz w:val="32"/>
          <w:szCs w:val="32"/>
          <w:lang w:bidi="th-TH"/>
        </w:rPr>
        <w:t xml:space="preserve">(Likert Scale) 5 </w:t>
      </w:r>
      <w:r>
        <w:rPr>
          <w:rFonts w:ascii="TH SarabunPSK" w:hAnsi="TH SarabunPSK" w:cs="TH SarabunPSK" w:eastAsia="TH SarabunPSK"/>
          <w:sz w:val="32"/>
          <w:szCs w:val="32"/>
          <w:cs/>
          <w:lang w:bidi="th-TH"/>
        </w:rPr>
        <w:t xml:space="preserve">ระดับ </w:t>
      </w:r>
      <w:r>
        <w:rPr>
          <w:rFonts w:ascii="TH SarabunPSK" w:hAnsi="TH SarabunPSK" w:cs="TH SarabunPSK" w:eastAsia="TH SarabunPSK"/>
          <w:sz w:val="32"/>
          <w:szCs w:val="32"/>
          <w:lang w:bidi="th-TH"/>
        </w:rPr>
        <w:t xml:space="preserve">(5 = </w:t>
      </w:r>
      <w:r>
        <w:rPr>
          <w:rFonts w:ascii="TH SarabunPSK" w:hAnsi="TH SarabunPSK" w:cs="TH SarabunPSK" w:eastAsia="TH SarabunPSK"/>
          <w:sz w:val="32"/>
          <w:szCs w:val="32"/>
          <w:cs/>
          <w:lang w:bidi="th-TH"/>
        </w:rPr>
        <w:t xml:space="preserve">มากที่สุด</w:t>
      </w:r>
      <w:r>
        <w:rPr>
          <w:rFonts w:ascii="TH SarabunPSK" w:hAnsi="TH SarabunPSK" w:cs="TH SarabunPSK" w:eastAsia="TH SarabunPSK"/>
          <w:sz w:val="32"/>
          <w:szCs w:val="32"/>
          <w:lang w:bidi="th-TH"/>
        </w:rPr>
        <w:t xml:space="preserve">, 4 = </w:t>
      </w:r>
      <w:r>
        <w:rPr>
          <w:rFonts w:ascii="TH SarabunPSK" w:hAnsi="TH SarabunPSK" w:cs="TH SarabunPSK" w:eastAsia="TH SarabunPSK"/>
          <w:sz w:val="32"/>
          <w:szCs w:val="32"/>
          <w:cs/>
          <w:lang w:bidi="th-TH"/>
        </w:rPr>
        <w:t xml:space="preserve">มาก</w:t>
      </w:r>
      <w:r>
        <w:rPr>
          <w:rFonts w:ascii="TH SarabunPSK" w:hAnsi="TH SarabunPSK" w:cs="TH SarabunPSK" w:eastAsia="TH SarabunPSK"/>
          <w:sz w:val="32"/>
          <w:szCs w:val="32"/>
          <w:lang w:bidi="th-TH"/>
        </w:rPr>
        <w:t xml:space="preserve">, 3 = </w:t>
      </w:r>
      <w:r>
        <w:rPr>
          <w:rFonts w:ascii="TH SarabunPSK" w:hAnsi="TH SarabunPSK" w:cs="TH SarabunPSK" w:eastAsia="TH SarabunPSK"/>
          <w:sz w:val="32"/>
          <w:szCs w:val="32"/>
          <w:cs/>
          <w:lang w:bidi="th-TH"/>
        </w:rPr>
        <w:t xml:space="preserve">ปานกลาง</w:t>
      </w:r>
      <w:r>
        <w:rPr>
          <w:rFonts w:ascii="TH SarabunPSK" w:hAnsi="TH SarabunPSK" w:cs="TH SarabunPSK" w:eastAsia="TH SarabunPSK"/>
          <w:sz w:val="32"/>
          <w:szCs w:val="32"/>
          <w:lang w:bidi="th-TH"/>
        </w:rPr>
        <w:t xml:space="preserve">, 2 = </w:t>
      </w:r>
      <w:r>
        <w:rPr>
          <w:rFonts w:ascii="TH SarabunPSK" w:hAnsi="TH SarabunPSK" w:cs="TH SarabunPSK" w:eastAsia="TH SarabunPSK"/>
          <w:sz w:val="32"/>
          <w:szCs w:val="32"/>
          <w:cs/>
          <w:lang w:bidi="th-TH"/>
        </w:rPr>
        <w:t xml:space="preserve">น้อย</w:t>
      </w:r>
      <w:r>
        <w:rPr>
          <w:rFonts w:ascii="TH SarabunPSK" w:hAnsi="TH SarabunPSK" w:cs="TH SarabunPSK" w:eastAsia="TH SarabunPSK"/>
          <w:sz w:val="32"/>
          <w:szCs w:val="32"/>
          <w:lang w:bidi="th-TH"/>
        </w:rPr>
        <w:t xml:space="preserve">, 1 = </w:t>
      </w:r>
      <w:r>
        <w:rPr>
          <w:rFonts w:ascii="TH SarabunPSK" w:hAnsi="TH SarabunPSK" w:cs="TH SarabunPSK" w:eastAsia="TH SarabunPSK"/>
          <w:sz w:val="32"/>
          <w:szCs w:val="32"/>
          <w:cs/>
          <w:lang w:bidi="th-TH"/>
        </w:rPr>
        <w:t xml:space="preserve">น้อยที่สุด</w:t>
      </w:r>
      <w:r>
        <w:rPr>
          <w:rFonts w:ascii="TH SarabunPSK" w:hAnsi="TH SarabunPSK" w:cs="TH SarabunPSK" w:eastAsia="TH SarabunPSK"/>
          <w:sz w:val="32"/>
          <w:szCs w:val="32"/>
          <w:lang w:bidi="th-TH"/>
        </w:rPr>
        <w:t xml:space="preserve">) </w:t>
      </w:r>
      <w:r>
        <w:rPr>
          <w:rFonts w:ascii="TH SarabunPSK" w:hAnsi="TH SarabunPSK" w:cs="TH SarabunPSK" w:eastAsia="TH SarabunPSK"/>
          <w:sz w:val="32"/>
          <w:szCs w:val="32"/>
          <w:cs/>
          <w:lang w:bidi="th-TH"/>
        </w:rPr>
        <w:t xml:space="preserve">มีรายการประเมินทั้งหมด </w:t>
      </w:r>
      <w:r>
        <w:rPr>
          <w:rFonts w:ascii="TH SarabunPSK" w:hAnsi="TH SarabunPSK" w:cs="TH SarabunPSK" w:eastAsia="TH SarabunPSK"/>
          <w:sz w:val="32"/>
          <w:szCs w:val="32"/>
          <w:lang w:bidi="th-TH"/>
        </w:rPr>
        <w:t xml:space="preserve">12 </w:t>
      </w:r>
      <w:r>
        <w:rPr>
          <w:rFonts w:ascii="TH SarabunPSK" w:hAnsi="TH SarabunPSK" w:cs="TH SarabunPSK" w:eastAsia="TH SarabunPSK"/>
          <w:sz w:val="32"/>
          <w:szCs w:val="32"/>
          <w:cs/>
          <w:lang w:bidi="th-TH"/>
        </w:rPr>
        <w:t xml:space="preserve">ข้อ แบ่งเป็น </w:t>
      </w:r>
      <w:r>
        <w:rPr>
          <w:rFonts w:ascii="TH SarabunPSK" w:hAnsi="TH SarabunPSK" w:cs="TH SarabunPSK" w:eastAsia="TH SarabunPSK"/>
          <w:sz w:val="32"/>
          <w:szCs w:val="32"/>
          <w:lang w:bidi="th-TH"/>
        </w:rPr>
        <w:t xml:space="preserve">3 </w:t>
      </w:r>
      <w:r>
        <w:rPr>
          <w:rFonts w:ascii="TH SarabunPSK" w:hAnsi="TH SarabunPSK" w:cs="TH SarabunPSK" w:eastAsia="TH SarabunPSK"/>
          <w:sz w:val="32"/>
          <w:szCs w:val="32"/>
          <w:cs/>
          <w:lang w:bidi="th-TH"/>
        </w:rPr>
        <w:t xml:space="preserve">ด้าน ดังนี้</w:t>
      </w:r>
    </w:p>
    <w:p>
      <w:pPr>
        <w:spacing w:before="0" w:after="0" w:line="240" w:lineRule="auto"/>
        <w:ind w:firstLine="720"/>
        <w:jc w:val="thaiDistribute"/>
        <w:rPr>
          <w:rFonts w:ascii="TH SarabunPSK" w:hAnsi="TH SarabunPSK" w:cs="TH SarabunPSK" w:eastAsia="TH SarabunPSK"/>
          <w:sz w:val="32"/>
          <w:szCs w:val="32"/>
        </w:rPr>
      </w:pPr>
      <w:r>
        <w:rPr>
          <w:rFonts w:ascii="TH SarabunPSK" w:hAnsi="TH SarabunPSK" w:cs="TH SarabunPSK" w:eastAsia="TH SarabunPSK"/>
          <w:sz w:val="32"/>
          <w:szCs w:val="32"/>
          <w:lang w:bidi="th-TH"/>
        </w:rPr>
        <w:t xml:space="preserve">1. </w:t>
      </w:r>
      <w:r>
        <w:rPr>
          <w:rFonts w:ascii="TH SarabunPSK" w:hAnsi="TH SarabunPSK" w:cs="TH SarabunPSK" w:eastAsia="TH SarabunPSK"/>
          <w:sz w:val="32"/>
          <w:szCs w:val="32"/>
          <w:cs/>
          <w:lang w:bidi="th-TH"/>
        </w:rPr>
        <w:t xml:space="preserve">ด้านการออกแบบและการใช้งานระบบ</w:t>
      </w:r>
    </w:p>
    <w:p>
      <w:pPr>
        <w:spacing w:before="0" w:after="0" w:line="240" w:lineRule="auto"/>
        <w:ind w:firstLine="720"/>
        <w:jc w:val="thaiDistribute"/>
        <w:rPr>
          <w:rFonts w:ascii="TH SarabunPSK" w:hAnsi="TH SarabunPSK" w:cs="TH SarabunPSK" w:eastAsia="TH SarabunPSK"/>
          <w:sz w:val="32"/>
          <w:szCs w:val="32"/>
        </w:rPr>
      </w:pPr>
      <w:r>
        <w:rPr>
          <w:rFonts w:ascii="TH SarabunPSK" w:hAnsi="TH SarabunPSK" w:cs="TH SarabunPSK" w:eastAsia="TH SarabunPSK"/>
          <w:sz w:val="32"/>
          <w:szCs w:val="32"/>
          <w:lang w:bidi="th-TH"/>
        </w:rPr>
        <w:t xml:space="preserve">2. </w:t>
      </w:r>
      <w:r>
        <w:rPr>
          <w:rFonts w:ascii="TH SarabunPSK" w:hAnsi="TH SarabunPSK" w:cs="TH SarabunPSK" w:eastAsia="TH SarabunPSK"/>
          <w:sz w:val="32"/>
          <w:szCs w:val="32"/>
          <w:cs/>
          <w:lang w:bidi="th-TH"/>
        </w:rPr>
        <w:t xml:space="preserve">ด้านการจัดการข้อมูลสินค้าและสินค้าคงคลัง</w:t>
      </w:r>
    </w:p>
    <w:p>
      <w:pPr>
        <w:spacing w:before="0" w:after="0" w:line="240" w:lineRule="auto"/>
        <w:ind w:firstLine="720"/>
        <w:jc w:val="thaiDistribute"/>
        <w:rPr>
          <w:rFonts w:ascii="TH SarabunPSK" w:hAnsi="TH SarabunPSK" w:cs="TH SarabunPSK" w:eastAsia="TH SarabunPSK"/>
          <w:sz w:val="32"/>
          <w:szCs w:val="32"/>
        </w:rPr>
      </w:pPr>
      <w:r>
        <w:rPr>
          <w:rFonts w:ascii="TH SarabunPSK" w:hAnsi="TH SarabunPSK" w:cs="TH SarabunPSK" w:eastAsia="TH SarabunPSK"/>
          <w:sz w:val="32"/>
          <w:szCs w:val="32"/>
          <w:lang w:bidi="th-TH"/>
        </w:rPr>
        <w:t xml:space="preserve">3. </w:t>
      </w:r>
      <w:r>
        <w:rPr>
          <w:rFonts w:ascii="TH SarabunPSK" w:hAnsi="TH SarabunPSK" w:cs="TH SarabunPSK" w:eastAsia="TH SarabunPSK"/>
          <w:sz w:val="32"/>
          <w:szCs w:val="32"/>
          <w:cs/>
          <w:lang w:bidi="th-TH"/>
        </w:rPr>
        <w:t xml:space="preserve">ด้านรายงาน ความปลอดภัย และประสิทธิภาพ</w:t>
      </w:r>
    </w:p>
    <w:p>
      <w:pPr>
        <w:spacing w:before="0" w:after="0" w:line="240" w:lineRule="auto"/>
        <w:ind w:firstLine="720"/>
        <w:jc w:val="thaiDistribute"/>
        <w:rPr>
          <w:rFonts w:ascii="TH SarabunPSK" w:hAnsi="TH SarabunPSK" w:cs="TH SarabunPSK" w:eastAsia="TH SarabunPSK"/>
          <w:sz w:val="32"/>
          <w:szCs w:val="32"/>
        </w:rPr>
      </w:pPr>
      <w:r>
        <w:rPr>
          <w:rFonts w:ascii="TH SarabunPSK" w:hAnsi="TH SarabunPSK" w:cs="TH SarabunPSK" w:eastAsia="TH SarabunPSK"/>
          <w:sz w:val="32"/>
          <w:szCs w:val="32"/>
          <w:cs/>
          <w:lang w:bidi="th-TH"/>
        </w:rPr>
        <w:t xml:space="preserve">การแปลความหมายของคะแนนเฉลี่ยใช้แนวคิดของเบสท์และคาห์น </w:t>
      </w:r>
      <w:r>
        <w:rPr>
          <w:rFonts w:ascii="TH SarabunPSK" w:hAnsi="TH SarabunPSK" w:cs="TH SarabunPSK" w:eastAsia="TH SarabunPSK"/>
          <w:sz w:val="32"/>
          <w:szCs w:val="32"/>
          <w:lang w:bidi="th-TH"/>
        </w:rPr>
        <w:t xml:space="preserve">(Best &amp; Kahn, 2006) </w:t>
      </w:r>
      <w:r>
        <w:rPr>
          <w:rFonts w:ascii="TH SarabunPSK" w:hAnsi="TH SarabunPSK" w:cs="TH SarabunPSK" w:eastAsia="TH SarabunPSK"/>
          <w:sz w:val="32"/>
          <w:szCs w:val="32"/>
          <w:cs/>
          <w:lang w:bidi="th-TH"/>
        </w:rPr>
        <w:t xml:space="preserve">ซึ่งแบ่งออกเป็น </w:t>
      </w:r>
      <w:r>
        <w:rPr>
          <w:rFonts w:ascii="TH SarabunPSK" w:hAnsi="TH SarabunPSK" w:cs="TH SarabunPSK" w:eastAsia="TH SarabunPSK"/>
          <w:sz w:val="32"/>
          <w:szCs w:val="32"/>
          <w:lang w:bidi="th-TH"/>
        </w:rPr>
        <w:t xml:space="preserve">5 </w:t>
      </w:r>
      <w:r>
        <w:rPr>
          <w:rFonts w:ascii="TH SarabunPSK" w:hAnsi="TH SarabunPSK" w:cs="TH SarabunPSK" w:eastAsia="TH SarabunPSK"/>
          <w:sz w:val="32"/>
          <w:szCs w:val="32"/>
          <w:cs/>
          <w:lang w:bidi="th-TH"/>
        </w:rPr>
        <w:t xml:space="preserve">ระดับ ดังนี้</w:t>
      </w:r>
    </w:p>
    <w:p>
      <w:pPr>
        <w:spacing w:before="0" w:after="0" w:line="240" w:lineRule="auto"/>
        <w:ind w:firstLine="720"/>
        <w:jc w:val="thaiDistribute"/>
        <w:rPr>
          <w:rFonts w:ascii="TH SarabunPSK" w:hAnsi="TH SarabunPSK" w:cs="TH SarabunPSK" w:eastAsia="TH SarabunPSK"/>
          <w:sz w:val="32"/>
          <w:szCs w:val="32"/>
        </w:rPr>
      </w:pPr>
      <w:r>
        <w:rPr>
          <w:rFonts w:ascii="TH SarabunPSK" w:hAnsi="TH SarabunPSK" w:cs="TH SarabunPSK" w:eastAsia="TH SarabunPSK"/>
          <w:sz w:val="32"/>
          <w:szCs w:val="32"/>
          <w:lang w:bidi="th-TH"/>
        </w:rPr>
        <w:t xml:space="preserve">- </w:t>
      </w:r>
      <w:r>
        <w:rPr>
          <w:rFonts w:ascii="TH SarabunPSK" w:hAnsi="TH SarabunPSK" w:cs="TH SarabunPSK" w:eastAsia="TH SarabunPSK"/>
          <w:sz w:val="32"/>
          <w:szCs w:val="32"/>
          <w:cs/>
          <w:lang w:bidi="th-TH"/>
        </w:rPr>
        <w:t xml:space="preserve">ค่าเฉลี่ยอยู่ในช่วง </w:t>
      </w:r>
      <w:r>
        <w:rPr>
          <w:rFonts w:ascii="TH SarabunPSK" w:hAnsi="TH SarabunPSK" w:cs="TH SarabunPSK" w:eastAsia="TH SarabunPSK"/>
          <w:sz w:val="32"/>
          <w:szCs w:val="32"/>
          <w:lang w:bidi="th-TH"/>
        </w:rPr>
        <w:t xml:space="preserve">4.21 – 5.00 </w:t>
      </w:r>
      <w:r>
        <w:rPr>
          <w:rFonts w:ascii="TH SarabunPSK" w:hAnsi="TH SarabunPSK" w:cs="TH SarabunPSK" w:eastAsia="TH SarabunPSK"/>
          <w:sz w:val="32"/>
          <w:szCs w:val="32"/>
          <w:cs/>
          <w:lang w:bidi="th-TH"/>
        </w:rPr>
        <w:t xml:space="preserve">หมายความว่า อยู่ในระดับมากที่สุด</w:t>
      </w:r>
    </w:p>
    <w:p>
      <w:pPr>
        <w:spacing w:before="0" w:after="0" w:line="240" w:lineRule="auto"/>
        <w:ind w:firstLine="720"/>
        <w:jc w:val="thaiDistribute"/>
        <w:rPr>
          <w:rFonts w:ascii="TH SarabunPSK" w:hAnsi="TH SarabunPSK" w:cs="TH SarabunPSK" w:eastAsia="TH SarabunPSK"/>
          <w:sz w:val="32"/>
          <w:szCs w:val="32"/>
        </w:rPr>
      </w:pPr>
      <w:r>
        <w:rPr>
          <w:rFonts w:ascii="TH SarabunPSK" w:hAnsi="TH SarabunPSK" w:cs="TH SarabunPSK" w:eastAsia="TH SarabunPSK"/>
          <w:sz w:val="32"/>
          <w:szCs w:val="32"/>
          <w:lang w:bidi="th-TH"/>
        </w:rPr>
        <w:t xml:space="preserve">- </w:t>
      </w:r>
      <w:r>
        <w:rPr>
          <w:rFonts w:ascii="TH SarabunPSK" w:hAnsi="TH SarabunPSK" w:cs="TH SarabunPSK" w:eastAsia="TH SarabunPSK"/>
          <w:sz w:val="32"/>
          <w:szCs w:val="32"/>
          <w:cs/>
          <w:lang w:bidi="th-TH"/>
        </w:rPr>
        <w:t xml:space="preserve">ค่าเฉลี่ยอยู่ในช่วง </w:t>
      </w:r>
      <w:r>
        <w:rPr>
          <w:rFonts w:ascii="TH SarabunPSK" w:hAnsi="TH SarabunPSK" w:cs="TH SarabunPSK" w:eastAsia="TH SarabunPSK"/>
          <w:sz w:val="32"/>
          <w:szCs w:val="32"/>
          <w:lang w:bidi="th-TH"/>
        </w:rPr>
        <w:t xml:space="preserve">3.41 – 4.20 </w:t>
      </w:r>
      <w:r>
        <w:rPr>
          <w:rFonts w:ascii="TH SarabunPSK" w:hAnsi="TH SarabunPSK" w:cs="TH SarabunPSK" w:eastAsia="TH SarabunPSK"/>
          <w:sz w:val="32"/>
          <w:szCs w:val="32"/>
          <w:cs/>
          <w:lang w:bidi="th-TH"/>
        </w:rPr>
        <w:t xml:space="preserve">หมายความว่า อยู่ในระดับมาก</w:t>
      </w:r>
    </w:p>
    <w:p>
      <w:pPr>
        <w:spacing w:before="0" w:after="0" w:line="240" w:lineRule="auto"/>
        <w:ind w:firstLine="720"/>
        <w:jc w:val="thaiDistribute"/>
        <w:rPr>
          <w:rFonts w:ascii="TH SarabunPSK" w:hAnsi="TH SarabunPSK" w:cs="TH SarabunPSK" w:eastAsia="TH SarabunPSK"/>
          <w:sz w:val="32"/>
          <w:szCs w:val="32"/>
        </w:rPr>
      </w:pPr>
      <w:r>
        <w:rPr>
          <w:rFonts w:ascii="TH SarabunPSK" w:hAnsi="TH SarabunPSK" w:cs="TH SarabunPSK" w:eastAsia="TH SarabunPSK"/>
          <w:sz w:val="32"/>
          <w:szCs w:val="32"/>
          <w:lang w:bidi="th-TH"/>
        </w:rPr>
        <w:t xml:space="preserve">- </w:t>
      </w:r>
      <w:r>
        <w:rPr>
          <w:rFonts w:ascii="TH SarabunPSK" w:hAnsi="TH SarabunPSK" w:cs="TH SarabunPSK" w:eastAsia="TH SarabunPSK"/>
          <w:sz w:val="32"/>
          <w:szCs w:val="32"/>
          <w:cs/>
          <w:lang w:bidi="th-TH"/>
        </w:rPr>
        <w:t xml:space="preserve">ค่าเฉลี่ยอยู่ในช่วง </w:t>
      </w:r>
      <w:r>
        <w:rPr>
          <w:rFonts w:ascii="TH SarabunPSK" w:hAnsi="TH SarabunPSK" w:cs="TH SarabunPSK" w:eastAsia="TH SarabunPSK"/>
          <w:sz w:val="32"/>
          <w:szCs w:val="32"/>
          <w:lang w:bidi="th-TH"/>
        </w:rPr>
        <w:t xml:space="preserve">2.61 – 3.40 </w:t>
      </w:r>
      <w:r>
        <w:rPr>
          <w:rFonts w:ascii="TH SarabunPSK" w:hAnsi="TH SarabunPSK" w:cs="TH SarabunPSK" w:eastAsia="TH SarabunPSK"/>
          <w:sz w:val="32"/>
          <w:szCs w:val="32"/>
          <w:cs/>
          <w:lang w:bidi="th-TH"/>
        </w:rPr>
        <w:t xml:space="preserve">หมายความว่า อยู่ในระดับปานกลาง</w:t>
      </w:r>
    </w:p>
    <w:p>
      <w:pPr>
        <w:spacing w:before="0" w:after="0" w:line="240" w:lineRule="auto"/>
        <w:ind w:firstLine="720"/>
        <w:jc w:val="thaiDistribute"/>
        <w:rPr>
          <w:rFonts w:ascii="TH SarabunPSK" w:hAnsi="TH SarabunPSK" w:cs="TH SarabunPSK" w:eastAsia="TH SarabunPSK"/>
          <w:sz w:val="32"/>
          <w:szCs w:val="32"/>
        </w:rPr>
      </w:pPr>
      <w:r>
        <w:rPr>
          <w:rFonts w:ascii="TH SarabunPSK" w:hAnsi="TH SarabunPSK" w:cs="TH SarabunPSK" w:eastAsia="TH SarabunPSK"/>
          <w:sz w:val="32"/>
          <w:szCs w:val="32"/>
          <w:lang w:bidi="th-TH"/>
        </w:rPr>
        <w:t xml:space="preserve">- </w:t>
      </w:r>
      <w:r>
        <w:rPr>
          <w:rFonts w:ascii="TH SarabunPSK" w:hAnsi="TH SarabunPSK" w:cs="TH SarabunPSK" w:eastAsia="TH SarabunPSK"/>
          <w:sz w:val="32"/>
          <w:szCs w:val="32"/>
          <w:cs/>
          <w:lang w:bidi="th-TH"/>
        </w:rPr>
        <w:t xml:space="preserve">ค่าเฉลี่ยอยู่ในช่วง </w:t>
      </w:r>
      <w:r>
        <w:rPr>
          <w:rFonts w:ascii="TH SarabunPSK" w:hAnsi="TH SarabunPSK" w:cs="TH SarabunPSK" w:eastAsia="TH SarabunPSK"/>
          <w:sz w:val="32"/>
          <w:szCs w:val="32"/>
          <w:lang w:bidi="th-TH"/>
        </w:rPr>
        <w:t xml:space="preserve">1.81 – 2.60 </w:t>
      </w:r>
      <w:r>
        <w:rPr>
          <w:rFonts w:ascii="TH SarabunPSK" w:hAnsi="TH SarabunPSK" w:cs="TH SarabunPSK" w:eastAsia="TH SarabunPSK"/>
          <w:sz w:val="32"/>
          <w:szCs w:val="32"/>
          <w:cs/>
          <w:lang w:bidi="th-TH"/>
        </w:rPr>
        <w:t xml:space="preserve">หมายความว่า อยู่ในระดับน้อย</w:t>
      </w:r>
    </w:p>
    <w:p>
      <w:pPr>
        <w:spacing w:before="0" w:after="0" w:line="240" w:lineRule="auto"/>
        <w:ind w:firstLine="720"/>
        <w:jc w:val="thaiDistribute"/>
        <w:rPr>
          <w:rFonts w:ascii="TH SarabunPSK" w:hAnsi="TH SarabunPSK" w:cs="TH SarabunPSK" w:eastAsia="TH SarabunPSK"/>
          <w:sz w:val="32"/>
          <w:szCs w:val="32"/>
        </w:rPr>
      </w:pPr>
      <w:r>
        <w:rPr>
          <w:rFonts w:ascii="TH SarabunPSK" w:hAnsi="TH SarabunPSK" w:cs="TH SarabunPSK" w:eastAsia="TH SarabunPSK"/>
          <w:sz w:val="32"/>
          <w:szCs w:val="32"/>
          <w:lang w:bidi="th-TH"/>
        </w:rPr>
        <w:t xml:space="preserve">- </w:t>
      </w:r>
      <w:r>
        <w:rPr>
          <w:rFonts w:ascii="TH SarabunPSK" w:hAnsi="TH SarabunPSK" w:cs="TH SarabunPSK" w:eastAsia="TH SarabunPSK"/>
          <w:sz w:val="32"/>
          <w:szCs w:val="32"/>
          <w:cs/>
          <w:lang w:bidi="th-TH"/>
        </w:rPr>
        <w:t xml:space="preserve">ค่าเฉลี่ยอยู่ในช่วง </w:t>
      </w:r>
      <w:r>
        <w:rPr>
          <w:rFonts w:ascii="TH SarabunPSK" w:hAnsi="TH SarabunPSK" w:cs="TH SarabunPSK" w:eastAsia="TH SarabunPSK"/>
          <w:sz w:val="32"/>
          <w:szCs w:val="32"/>
          <w:lang w:bidi="th-TH"/>
        </w:rPr>
        <w:t xml:space="preserve">1.00 – 1.80 </w:t>
      </w:r>
      <w:r>
        <w:rPr>
          <w:rFonts w:ascii="TH SarabunPSK" w:hAnsi="TH SarabunPSK" w:cs="TH SarabunPSK" w:eastAsia="TH SarabunPSK"/>
          <w:sz w:val="32"/>
          <w:szCs w:val="32"/>
          <w:cs/>
          <w:lang w:bidi="th-TH"/>
        </w:rPr>
        <w:t xml:space="preserve">หมายความว่า อยู่ในระดับน้อยที่สุด</w:t>
      </w:r>
    </w:p>
    <w:p>
      <w:pPr>
        <w:spacing w:before="0" w:after="0" w:line="240" w:lineRule="auto"/>
        <w:ind/>
        <w:jc w:val="left"/>
        <w:rPr>
          <w:rFonts w:ascii="TH SarabunPSK" w:hAnsi="TH SarabunPSK" w:cs="TH SarabunPSK" w:eastAsia="TH SarabunPSK"/>
          <w:sz w:val="32"/>
          <w:szCs w:val="32"/>
        </w:rPr>
      </w:pPr>
    </w:p>
    <w:p>
      <w:pPr>
        <w:keepNext/>
        <w:spacing w:before="0" w:after="0" w:line="240" w:lineRule="auto"/>
        <w:ind/>
        <w:jc w:val="left"/>
        <w:outlineLvl w:val="1"/>
        <w:rPr>
          <w:rFonts w:ascii="TH SarabunPSK" w:hAnsi="TH SarabunPSK" w:cs="TH SarabunPSK" w:eastAsia="TH SarabunPSK"/>
          <w:sz w:val="36"/>
          <w:szCs w:val="36"/>
        </w:rPr>
      </w:pPr>
      <w:r>
        <w:rPr>
          <w:rFonts w:ascii="TH SarabunPSK" w:hAnsi="TH SarabunPSK" w:cs="TH SarabunPSK" w:eastAsia="TH SarabunPSK"/>
          <w:b/>
          <w:bCs/>
          <w:sz w:val="36"/>
          <w:szCs w:val="36"/>
          <w:lang w:bidi="th-TH"/>
        </w:rPr>
        <w:t xml:space="preserve">3.7 </w:t>
      </w:r>
      <w:r>
        <w:rPr>
          <w:rFonts w:ascii="TH SarabunPSK" w:hAnsi="TH SarabunPSK" w:cs="TH SarabunPSK" w:eastAsia="TH SarabunPSK"/>
          <w:b/>
          <w:bCs/>
          <w:sz w:val="36"/>
          <w:szCs w:val="36"/>
          <w:cs/>
          <w:lang w:bidi="th-TH"/>
        </w:rPr>
        <w:t xml:space="preserve">สถิติที่ใช้ในการวิเคราะห์ข้อมูล</w:t>
      </w:r>
    </w:p>
    <w:p>
      <w:pPr>
        <w:spacing w:before="0" w:after="0" w:line="240" w:lineRule="auto"/>
        <w:ind w:firstLine="720"/>
        <w:jc w:val="both"/>
        <w:rPr>
          <w:rFonts w:ascii="TH SarabunPSK" w:hAnsi="TH SarabunPSK" w:cs="TH SarabunPSK" w:eastAsia="TH SarabunPSK"/>
          <w:sz w:val="32"/>
          <w:szCs w:val="32"/>
        </w:rPr>
      </w:pPr>
      <w:r>
        <w:rPr>
          <w:rFonts w:ascii="TH SarabunPSK" w:hAnsi="TH SarabunPSK" w:cs="TH SarabunPSK" w:eastAsia="TH SarabunPSK"/>
          <w:sz w:val="32"/>
          <w:szCs w:val="32"/>
          <w:cs/>
          <w:lang w:bidi="th-TH"/>
        </w:rPr>
        <w:t xml:space="preserve">สถิติที่ใช้วิเคราะห์ผลการประเมิน ได้แก่ ค่าเฉลี่ย </w:t>
      </w:r>
      <w:r>
        <w:rPr>
          <w:rFonts w:ascii="TH SarabunPSK" w:hAnsi="TH SarabunPSK" w:cs="TH SarabunPSK" w:eastAsia="TH SarabunPSK"/>
          <w:sz w:val="32"/>
          <w:szCs w:val="32"/>
          <w:lang w:bidi="th-TH"/>
        </w:rPr>
        <w:t xml:space="preserve">(Mean) </w:t>
      </w:r>
      <w:r>
        <w:rPr>
          <w:rFonts w:ascii="TH SarabunPSK" w:hAnsi="TH SarabunPSK" w:cs="TH SarabunPSK" w:eastAsia="TH SarabunPSK"/>
          <w:sz w:val="32"/>
          <w:szCs w:val="32"/>
          <w:cs/>
          <w:lang w:bidi="th-TH"/>
        </w:rPr>
        <w:t xml:space="preserve">และส่วนเบี่ยงเบนมาตรฐาน </w:t>
      </w:r>
      <w:r>
        <w:rPr>
          <w:rFonts w:ascii="TH SarabunPSK" w:hAnsi="TH SarabunPSK" w:cs="TH SarabunPSK" w:eastAsia="TH SarabunPSK"/>
          <w:sz w:val="32"/>
          <w:szCs w:val="32"/>
          <w:lang w:bidi="th-TH"/>
        </w:rPr>
        <w:t xml:space="preserve">(Standard Deviation: S.D.) </w:t>
      </w:r>
      <w:r>
        <w:rPr>
          <w:rFonts w:ascii="TH SarabunPSK" w:hAnsi="TH SarabunPSK" w:cs="TH SarabunPSK" w:eastAsia="TH SarabunPSK"/>
          <w:sz w:val="32"/>
          <w:szCs w:val="32"/>
          <w:cs/>
          <w:lang w:bidi="th-TH"/>
        </w:rPr>
        <w:t xml:space="preserve">ค่าเฉลี่ยคำนวณดังสมการต่อไปนี้</w:t>
      </w:r>
    </w:p>
    <w:p>
      <w:pPr>
        <w:keepNext/>
        <w:spacing w:before="0" w:after="0" w:line="240" w:lineRule="auto"/>
        <w:ind/>
        <w:jc w:val="left"/>
        <w:rPr>
          <w:rFonts w:ascii="TH SarabunPSK" w:hAnsi="TH SarabunPSK" w:cs="TH SarabunPSK" w:eastAsia="TH SarabunPSK"/>
          <w:sz w:val="32"/>
          <w:szCs w:val="32"/>
        </w:rPr>
      </w:pPr>
    </w:p>
    <w:p>
      <w:pPr>
        <w:keepNext/>
        <w:spacing w:before="0" w:after="0" w:line="240" w:lineRule="auto"/>
        <w:ind/>
        <w:jc w:val="center"/>
        <w:rPr>
          <w:rFonts w:ascii="TH SarabunPSK" w:hAnsi="TH SarabunPSK" w:cs="TH SarabunPSK" w:eastAsia="TH SarabunPSK"/>
          <w:sz w:val="32"/>
          <w:szCs w:val="32"/>
        </w:rPr>
      </w:pPr>
      <w:r>
        <w:drawing>
          <wp:inline xmlns:a="http://schemas.openxmlformats.org/drawingml/2006/main" xmlns:pic="http://schemas.openxmlformats.org/drawingml/2006/picture">
            <wp:extent cx="684000" cy="535040"/>
            <wp:docPr id="92259" name="Picture 9225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mean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684000" cy="5350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="240" w:lineRule="auto"/>
        <w:ind/>
        <w:jc w:val="left"/>
        <w:rPr>
          <w:rFonts w:ascii="TH SarabunPSK" w:hAnsi="TH SarabunPSK" w:cs="TH SarabunPSK" w:eastAsia="TH SarabunPSK"/>
          <w:sz w:val="32"/>
          <w:szCs w:val="32"/>
        </w:rPr>
      </w:pPr>
    </w:p>
    <w:p>
      <w:pPr>
        <w:spacing w:before="0" w:after="0" w:line="240" w:lineRule="auto"/>
        <w:ind w:firstLine="720"/>
        <w:jc w:val="both"/>
        <w:rPr>
          <w:rFonts w:ascii="TH SarabunPSK" w:hAnsi="TH SarabunPSK" w:cs="TH SarabunPSK" w:eastAsia="TH SarabunPSK"/>
          <w:sz w:val="32"/>
          <w:szCs w:val="32"/>
        </w:rPr>
      </w:pPr>
      <w:r>
        <w:rPr>
          <w:rFonts w:ascii="TH SarabunPSK" w:hAnsi="TH SarabunPSK" w:cs="TH SarabunPSK" w:eastAsia="TH SarabunPSK"/>
          <w:sz w:val="32"/>
          <w:szCs w:val="32"/>
          <w:cs/>
          <w:lang w:bidi="th-TH"/>
        </w:rPr>
        <w:t xml:space="preserve">โดยค่าเฉลี่ย </w:t>
      </w:r>
      <w:r>
        <w:rPr>
          <w:rFonts w:ascii="TH SarabunPSK" w:hAnsi="TH SarabunPSK" w:cs="TH SarabunPSK" w:eastAsia="TH SarabunPSK"/>
          <w:sz w:val="32"/>
          <w:szCs w:val="32"/>
          <w:lang w:bidi="th-TH"/>
        </w:rPr>
        <w:t xml:space="preserve">(x bar) </w:t>
      </w:r>
      <w:r>
        <w:rPr>
          <w:rFonts w:ascii="TH SarabunPSK" w:hAnsi="TH SarabunPSK" w:cs="TH SarabunPSK" w:eastAsia="TH SarabunPSK"/>
          <w:sz w:val="32"/>
          <w:szCs w:val="32"/>
          <w:cs/>
          <w:lang w:bidi="th-TH"/>
        </w:rPr>
        <w:t xml:space="preserve">เท่ากับผลรวมของคะแนนทั้งหมด </w:t>
      </w:r>
      <w:r>
        <w:rPr>
          <w:rFonts w:ascii="TH SarabunPSK" w:hAnsi="TH SarabunPSK" w:cs="TH SarabunPSK" w:eastAsia="TH SarabunPSK"/>
          <w:sz w:val="32"/>
          <w:szCs w:val="32"/>
          <w:lang w:bidi="th-TH"/>
        </w:rPr>
        <w:t xml:space="preserve">(sum x) </w:t>
      </w:r>
      <w:r>
        <w:rPr>
          <w:rFonts w:ascii="TH SarabunPSK" w:hAnsi="TH SarabunPSK" w:cs="TH SarabunPSK" w:eastAsia="TH SarabunPSK"/>
          <w:sz w:val="32"/>
          <w:szCs w:val="32"/>
          <w:cs/>
          <w:lang w:bidi="th-TH"/>
        </w:rPr>
        <w:t xml:space="preserve">หารด้วยจำนวนคะแนน </w:t>
      </w:r>
      <w:r>
        <w:rPr>
          <w:rFonts w:ascii="TH SarabunPSK" w:hAnsi="TH SarabunPSK" w:cs="TH SarabunPSK" w:eastAsia="TH SarabunPSK"/>
          <w:sz w:val="32"/>
          <w:szCs w:val="32"/>
          <w:lang w:bidi="th-TH"/>
        </w:rPr>
        <w:t xml:space="preserve">(n)</w:t>
      </w:r>
    </w:p>
    <w:p>
      <w:pPr>
        <w:spacing w:before="0" w:after="0" w:line="240" w:lineRule="auto"/>
        <w:ind w:firstLine="720"/>
        <w:jc w:val="thaiDistribute"/>
        <w:rPr>
          <w:rFonts w:ascii="TH SarabunPSK" w:hAnsi="TH SarabunPSK" w:cs="TH SarabunPSK" w:eastAsia="TH SarabunPSK"/>
          <w:sz w:val="32"/>
          <w:szCs w:val="32"/>
        </w:rPr>
      </w:pPr>
      <w:r>
        <w:rPr>
          <w:rFonts w:ascii="TH SarabunPSK" w:hAnsi="TH SarabunPSK" w:cs="TH SarabunPSK" w:eastAsia="TH SarabunPSK"/>
          <w:sz w:val="32"/>
          <w:szCs w:val="32"/>
          <w:cs/>
          <w:lang w:bidi="th-TH"/>
        </w:rPr>
        <w:t xml:space="preserve">ส่วนเบี่ยงเบนมาตรฐานคำนวณดังสมการต่อไปนี้</w:t>
      </w:r>
    </w:p>
    <w:p>
      <w:pPr>
        <w:keepNext/>
        <w:spacing w:before="0" w:after="0" w:line="240" w:lineRule="auto"/>
        <w:ind/>
        <w:jc w:val="left"/>
        <w:rPr>
          <w:rFonts w:ascii="TH SarabunPSK" w:hAnsi="TH SarabunPSK" w:cs="TH SarabunPSK" w:eastAsia="TH SarabunPSK"/>
          <w:sz w:val="32"/>
          <w:szCs w:val="32"/>
        </w:rPr>
      </w:pPr>
    </w:p>
    <w:p>
      <w:pPr>
        <w:keepNext/>
        <w:spacing w:before="0" w:after="0" w:line="240" w:lineRule="auto"/>
        <w:ind/>
        <w:jc w:val="center"/>
        <w:rPr>
          <w:rFonts w:ascii="TH SarabunPSK" w:hAnsi="TH SarabunPSK" w:cs="TH SarabunPSK" w:eastAsia="TH SarabunPSK"/>
          <w:sz w:val="32"/>
          <w:szCs w:val="32"/>
        </w:rPr>
      </w:pPr>
      <w:r>
        <w:drawing>
          <wp:inline xmlns:a="http://schemas.openxmlformats.org/drawingml/2006/main" xmlns:pic="http://schemas.openxmlformats.org/drawingml/2006/picture">
            <wp:extent cx="1800000" cy="636548"/>
            <wp:docPr id="92260" name="Picture 9226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sd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1800000" cy="6365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="240" w:lineRule="auto"/>
        <w:ind/>
        <w:jc w:val="left"/>
        <w:rPr>
          <w:rFonts w:ascii="TH SarabunPSK" w:hAnsi="TH SarabunPSK" w:cs="TH SarabunPSK" w:eastAsia="TH SarabunPSK"/>
          <w:sz w:val="32"/>
          <w:szCs w:val="32"/>
        </w:rPr>
      </w:pPr>
    </w:p>
    <w:p>
      <w:pPr>
        <w:spacing w:before="0" w:after="0" w:line="240" w:lineRule="auto"/>
        <w:ind w:firstLine="720"/>
        <w:jc w:val="thaiDistribute"/>
        <w:rPr>
          <w:rFonts w:ascii="TH SarabunPSK" w:hAnsi="TH SarabunPSK" w:cs="TH SarabunPSK" w:eastAsia="TH SarabunPSK"/>
          <w:sz w:val="32"/>
          <w:szCs w:val="32"/>
        </w:rPr>
      </w:pPr>
      <w:r>
        <w:rPr>
          <w:rFonts w:ascii="TH SarabunPSK" w:hAnsi="TH SarabunPSK" w:cs="TH SarabunPSK" w:eastAsia="TH SarabunPSK"/>
          <w:sz w:val="32"/>
          <w:szCs w:val="32"/>
          <w:cs/>
          <w:lang w:bidi="th-TH"/>
        </w:rPr>
        <w:t xml:space="preserve">โดยส่วนเบี่ยงเบนมาตรฐาน </w:t>
      </w:r>
      <w:r>
        <w:rPr>
          <w:rFonts w:ascii="TH SarabunPSK" w:hAnsi="TH SarabunPSK" w:cs="TH SarabunPSK" w:eastAsia="TH SarabunPSK"/>
          <w:sz w:val="32"/>
          <w:szCs w:val="32"/>
          <w:lang w:bidi="th-TH"/>
        </w:rPr>
        <w:t xml:space="preserve">(S.D.) </w:t>
      </w:r>
      <w:r>
        <w:rPr>
          <w:rFonts w:ascii="TH SarabunPSK" w:hAnsi="TH SarabunPSK" w:cs="TH SarabunPSK" w:eastAsia="TH SarabunPSK"/>
          <w:sz w:val="32"/>
          <w:szCs w:val="32"/>
          <w:cs/>
          <w:lang w:bidi="th-TH"/>
        </w:rPr>
        <w:t xml:space="preserve">เท่ากับรากที่สองของผลรวมกำลังสองของผลต่างระหว่างคะแนนแต่ละค่า </w:t>
      </w:r>
      <w:r>
        <w:rPr>
          <w:rFonts w:ascii="TH SarabunPSK" w:hAnsi="TH SarabunPSK" w:cs="TH SarabunPSK" w:eastAsia="TH SarabunPSK"/>
          <w:sz w:val="32"/>
          <w:szCs w:val="32"/>
          <w:lang w:bidi="th-TH"/>
        </w:rPr>
        <w:t xml:space="preserve">(x) </w:t>
      </w:r>
      <w:r>
        <w:rPr>
          <w:rFonts w:ascii="TH SarabunPSK" w:hAnsi="TH SarabunPSK" w:cs="TH SarabunPSK" w:eastAsia="TH SarabunPSK"/>
          <w:sz w:val="32"/>
          <w:szCs w:val="32"/>
          <w:cs/>
          <w:lang w:bidi="th-TH"/>
        </w:rPr>
        <w:t xml:space="preserve">กับค่าเฉลี่ย หารด้วยจำนวนคะแนน </w:t>
      </w:r>
      <w:r>
        <w:rPr>
          <w:rFonts w:ascii="TH SarabunPSK" w:hAnsi="TH SarabunPSK" w:cs="TH SarabunPSK" w:eastAsia="TH SarabunPSK"/>
          <w:sz w:val="32"/>
          <w:szCs w:val="32"/>
          <w:lang w:bidi="th-TH"/>
        </w:rPr>
        <w:t xml:space="preserve">(n) </w:t>
      </w:r>
      <w:r>
        <w:rPr>
          <w:rFonts w:ascii="TH SarabunPSK" w:hAnsi="TH SarabunPSK" w:cs="TH SarabunPSK" w:eastAsia="TH SarabunPSK"/>
          <w:sz w:val="32"/>
          <w:szCs w:val="32"/>
          <w:cs/>
          <w:lang w:bidi="th-TH"/>
        </w:rPr>
        <w:t xml:space="preserve">ลบหนึ่ง</w:t>
      </w:r>
    </w:p>
    <w:p>
      <w:pPr>
        <w:spacing w:before="0" w:after="0" w:line="240" w:lineRule="auto"/>
        <w:ind w:firstLine="720"/>
        <w:jc w:val="thaiDistribute"/>
        <w:rPr>
          <w:rFonts w:ascii="TH SarabunPSK" w:hAnsi="TH SarabunPSK" w:cs="TH SarabunPSK" w:eastAsia="TH SarabunPSK"/>
          <w:sz w:val="32"/>
          <w:szCs w:val="32"/>
        </w:rPr>
      </w:pPr>
      <w:r>
        <w:rPr>
          <w:rFonts w:ascii="TH SarabunPSK" w:hAnsi="TH SarabunPSK" w:cs="TH SarabunPSK" w:eastAsia="TH SarabunPSK"/>
          <w:sz w:val="32"/>
          <w:szCs w:val="32"/>
          <w:cs/>
          <w:lang w:bidi="th-TH"/>
        </w:rPr>
        <w:t xml:space="preserve">ค่าเฉลี่ยและส่วนเบี่ยงเบนมาตรฐานรายข้อคำนวณจากคะแนนของผู้เชี่ยวชาญ </w:t>
      </w:r>
      <w:r>
        <w:rPr>
          <w:rFonts w:ascii="TH SarabunPSK" w:hAnsi="TH SarabunPSK" w:cs="TH SarabunPSK" w:eastAsia="TH SarabunPSK"/>
          <w:sz w:val="32"/>
          <w:szCs w:val="32"/>
          <w:lang w:bidi="th-TH"/>
        </w:rPr>
        <w:t xml:space="preserve">5 </w:t>
      </w:r>
      <w:r>
        <w:rPr>
          <w:rFonts w:ascii="TH SarabunPSK" w:hAnsi="TH SarabunPSK" w:cs="TH SarabunPSK" w:eastAsia="TH SarabunPSK"/>
          <w:sz w:val="32"/>
          <w:szCs w:val="32"/>
          <w:cs/>
          <w:lang w:bidi="th-TH"/>
        </w:rPr>
        <w:t xml:space="preserve">คน ส่วนค่ารายด้านและค่ารวมคำนวณจากคะแนนทุกข้อในด้านนั้นหรือทั้งแบบประเมิน</w:t>
      </w:r>
    </w:p>
    <w:p>
      <w:pPr>
        <w:sectPr>
          <w:headerReference w:type="default" r:id="rId26"/>
          <w:footerReference w:type="default" r:id="rId27"/>
          <w:headerReference w:type="first" r:id="rId28"/>
          <w:footerReference w:type="first" r:id="rId29"/>
          <w:pgSz w:w="11906" w:h="16838"/>
          <w:pgMar w:top="2160" w:right="1440" w:bottom="1440" w:left="2160" w:header="1020" w:footer="720" w:gutter="0"/>
          <w:cols w:space="720"/>
          <w:titlePg/>
          <w:docGrid w:linePitch="360"/>
        </w:sectPr>
      </w:pPr>
    </w:p>
    <w:p>
      <w:pPr>
        <w:keepNext/>
        <w:spacing w:before="0" w:after="0" w:line="240" w:lineRule="auto"/>
        <w:ind/>
        <w:jc w:val="center"/>
        <w:outlineLvl w:val="0"/>
        <w:rPr>
          <w:rFonts w:ascii="TH SarabunPSK" w:hAnsi="TH SarabunPSK" w:cs="TH SarabunPSK" w:eastAsia="TH SarabunPSK"/>
          <w:sz w:val="40"/>
          <w:szCs w:val="40"/>
        </w:rPr>
      </w:pPr>
      <w:r>
        <w:rPr>
          <w:rFonts w:ascii="TH SarabunPSK" w:hAnsi="TH SarabunPSK" w:cs="TH SarabunPSK" w:eastAsia="TH SarabunPSK"/>
          <w:b/>
          <w:bCs/>
          <w:sz w:val="40"/>
          <w:szCs w:val="40"/>
          <w:cs/>
          <w:lang w:bidi="th-TH"/>
        </w:rPr>
        <w:t xml:space="preserve">บทที่ </w:t>
      </w:r>
      <w:r>
        <w:rPr>
          <w:rFonts w:ascii="TH SarabunPSK" w:hAnsi="TH SarabunPSK" w:cs="TH SarabunPSK" w:eastAsia="TH SarabunPSK"/>
          <w:b/>
          <w:bCs/>
          <w:sz w:val="40"/>
          <w:szCs w:val="40"/>
          <w:lang w:bidi="th-TH"/>
        </w:rPr>
        <w:t xml:space="preserve">4</w:t>
      </w:r>
    </w:p>
    <w:p>
      <w:pPr>
        <w:keepNext/>
        <w:spacing w:before="0" w:after="0" w:line="240" w:lineRule="auto"/>
        <w:ind/>
        <w:jc w:val="center"/>
        <w:rPr>
          <w:rFonts w:ascii="TH SarabunPSK" w:hAnsi="TH SarabunPSK" w:cs="TH SarabunPSK" w:eastAsia="TH SarabunPSK"/>
          <w:sz w:val="40"/>
          <w:szCs w:val="40"/>
        </w:rPr>
      </w:pPr>
      <w:r>
        <w:rPr>
          <w:rFonts w:ascii="TH SarabunPSK" w:hAnsi="TH SarabunPSK" w:cs="TH SarabunPSK" w:eastAsia="TH SarabunPSK"/>
          <w:b/>
          <w:bCs/>
          <w:sz w:val="40"/>
          <w:szCs w:val="40"/>
          <w:cs/>
          <w:lang w:bidi="th-TH"/>
        </w:rPr>
        <w:t xml:space="preserve">ผลการดำเนินงาน</w:t>
      </w:r>
    </w:p>
    <w:p>
      <w:pPr>
        <w:spacing w:before="0" w:after="0" w:line="240" w:lineRule="auto"/>
        <w:ind/>
        <w:jc w:val="left"/>
        <w:rPr>
          <w:rFonts w:ascii="TH SarabunPSK" w:hAnsi="TH SarabunPSK" w:cs="TH SarabunPSK" w:eastAsia="TH SarabunPSK"/>
          <w:sz w:val="32"/>
          <w:szCs w:val="32"/>
        </w:rPr>
      </w:pPr>
    </w:p>
    <w:p>
      <w:pPr>
        <w:keepNext/>
        <w:spacing w:before="0" w:after="0" w:line="240" w:lineRule="auto"/>
        <w:ind/>
        <w:jc w:val="left"/>
        <w:outlineLvl w:val="1"/>
        <w:rPr>
          <w:rFonts w:ascii="TH SarabunPSK" w:hAnsi="TH SarabunPSK" w:cs="TH SarabunPSK" w:eastAsia="TH SarabunPSK"/>
          <w:sz w:val="36"/>
          <w:szCs w:val="36"/>
        </w:rPr>
      </w:pPr>
      <w:r>
        <w:rPr>
          <w:rFonts w:ascii="TH SarabunPSK" w:hAnsi="TH SarabunPSK" w:cs="TH SarabunPSK" w:eastAsia="TH SarabunPSK"/>
          <w:b/>
          <w:bCs/>
          <w:sz w:val="36"/>
          <w:szCs w:val="36"/>
          <w:lang w:bidi="th-TH"/>
        </w:rPr>
        <w:t xml:space="preserve">4.1 </w:t>
      </w:r>
      <w:r>
        <w:rPr>
          <w:rFonts w:ascii="TH SarabunPSK" w:hAnsi="TH SarabunPSK" w:cs="TH SarabunPSK" w:eastAsia="TH SarabunPSK"/>
          <w:b/>
          <w:bCs/>
          <w:sz w:val="36"/>
          <w:szCs w:val="36"/>
          <w:cs/>
          <w:lang w:bidi="th-TH"/>
        </w:rPr>
        <w:t xml:space="preserve">ผลการพัฒนาระบบ</w:t>
      </w:r>
    </w:p>
    <w:p>
      <w:pPr>
        <w:spacing w:before="0" w:after="0" w:line="240" w:lineRule="auto"/>
        <w:ind w:firstLine="720"/>
        <w:jc w:val="thaiDistribute"/>
        <w:rPr>
          <w:rFonts w:ascii="TH SarabunPSK" w:hAnsi="TH SarabunPSK" w:cs="TH SarabunPSK" w:eastAsia="TH SarabunPSK"/>
          <w:sz w:val="32"/>
          <w:szCs w:val="32"/>
        </w:rPr>
      </w:pPr>
      <w:r>
        <w:rPr>
          <w:rFonts w:ascii="TH SarabunPSK" w:hAnsi="TH SarabunPSK" w:cs="TH SarabunPSK" w:eastAsia="TH SarabunPSK"/>
          <w:sz w:val="32"/>
          <w:szCs w:val="32"/>
          <w:cs/>
          <w:lang w:bidi="th-TH"/>
        </w:rPr>
        <w:t xml:space="preserve">ระบบที่พัฒนาสามารถแยกหน้าการทำงานตามบทบาทได้ เจ้าของร้านเข้าถึงข้อมูลภาพรวมสินค้า สต็อก ใบเสร็จ และสถานะการจัดส่ง ผู้ดูแลคลังปรับสต็อกตามสิทธิ์ พนักงานจัดการลำดับสถานะคำสั่งซื้อและพิกัดระหว่างนำส่ง ส่วนผู้ค้าปลีกเลือกสินค้าและยืนยันคำสั่งซื้อได้ด้วยตนเอง ระบบจัดเก็บข้อมูลธุรกรรมเป็นประวัติ เพื่อให้ตรวจสอบย้อนหลังได้</w:t>
      </w:r>
    </w:p>
    <w:p>
      <w:pPr>
        <w:keepNext/>
        <w:spacing w:before="0" w:after="0" w:line="240" w:lineRule="auto"/>
        <w:ind w:firstLine="720"/>
        <w:jc w:val="left"/>
        <w:outlineLvl w:val="2"/>
        <w:rPr>
          <w:rFonts w:ascii="TH SarabunPSK" w:hAnsi="TH SarabunPSK" w:cs="TH SarabunPSK" w:eastAsia="TH SarabunPSK"/>
          <w:sz w:val="32"/>
          <w:szCs w:val="32"/>
        </w:rPr>
      </w:pPr>
      <w:r>
        <w:rPr>
          <w:rFonts w:ascii="TH SarabunPSK" w:hAnsi="TH SarabunPSK" w:cs="TH SarabunPSK" w:eastAsia="TH SarabunPSK"/>
          <w:b/>
          <w:bCs/>
          <w:sz w:val="32"/>
          <w:szCs w:val="32"/>
          <w:lang w:bidi="th-TH"/>
        </w:rPr>
        <w:t xml:space="preserve">4.1.1 </w:t>
      </w:r>
      <w:r>
        <w:rPr>
          <w:rFonts w:ascii="TH SarabunPSK" w:hAnsi="TH SarabunPSK" w:cs="TH SarabunPSK" w:eastAsia="TH SarabunPSK"/>
          <w:b/>
          <w:bCs/>
          <w:sz w:val="32"/>
          <w:szCs w:val="32"/>
          <w:cs/>
          <w:lang w:bidi="th-TH"/>
        </w:rPr>
        <w:t xml:space="preserve">ส่วนของเจ้าของร้าน </w:t>
      </w:r>
      <w:r>
        <w:rPr>
          <w:rFonts w:ascii="TH SarabunPSK" w:hAnsi="TH SarabunPSK" w:cs="TH SarabunPSK" w:eastAsia="TH SarabunPSK"/>
          <w:b/>
          <w:bCs/>
          <w:sz w:val="32"/>
          <w:szCs w:val="32"/>
          <w:lang w:bidi="th-TH"/>
        </w:rPr>
        <w:t xml:space="preserve">(OWNER)</w:t>
      </w:r>
    </w:p>
    <w:p>
      <w:pPr>
        <w:spacing w:before="0" w:after="0" w:line="240" w:lineRule="auto"/>
        <w:ind w:firstLine="1440"/>
        <w:jc w:val="thaiDistribute"/>
        <w:rPr>
          <w:rFonts w:ascii="TH SarabunPSK" w:hAnsi="TH SarabunPSK" w:cs="TH SarabunPSK" w:eastAsia="TH SarabunPSK"/>
          <w:sz w:val="32"/>
          <w:szCs w:val="32"/>
        </w:rPr>
      </w:pPr>
      <w:r>
        <w:rPr>
          <w:rFonts w:ascii="TH SarabunPSK" w:hAnsi="TH SarabunPSK" w:cs="TH SarabunPSK" w:eastAsia="TH SarabunPSK"/>
          <w:sz w:val="32"/>
          <w:szCs w:val="32"/>
          <w:cs/>
          <w:lang w:bidi="th-TH"/>
        </w:rPr>
        <w:t xml:space="preserve">เมื่อเจ้าของร้านเข้าสู่ระบบ หน้าภาพรวมการทำงานแสดงจำนวนรายการสินค้าทั้งหมด สินค้าใกล้หมด รายการที่กำลังนำส่ง และยอดขายวันนี้ พร้อมรายการสินค้าในคลังที่เรียงจากจำนวนคงเหลือน้อยไปมาก แต่ละรายการแสดงประเภท ราคากล่อง ราคาแพ็ค จำนวนแพ็คต่อกล่อง และสถานะสต็อก เจ้าของร้านเพิ่มหรือลดจำนวนกล่องและลบสินค้าได้จากหน้านี้ ส่วนด้านขวาแสดงการจัดส่งวันนี้และแจ้งเตือนสินค้าที่ต่ำกว่า </w:t>
      </w:r>
      <w:r>
        <w:rPr>
          <w:rFonts w:ascii="TH SarabunPSK" w:hAnsi="TH SarabunPSK" w:cs="TH SarabunPSK" w:eastAsia="TH SarabunPSK"/>
          <w:sz w:val="32"/>
          <w:szCs w:val="32"/>
          <w:lang w:bidi="th-TH"/>
        </w:rPr>
        <w:t xml:space="preserve">3 </w:t>
      </w:r>
      <w:r>
        <w:rPr>
          <w:rFonts w:ascii="TH SarabunPSK" w:hAnsi="TH SarabunPSK" w:cs="TH SarabunPSK" w:eastAsia="TH SarabunPSK"/>
          <w:sz w:val="32"/>
          <w:szCs w:val="32"/>
          <w:cs/>
          <w:lang w:bidi="th-TH"/>
        </w:rPr>
        <w:t xml:space="preserve">กล่อง ดังภาพที่ </w:t>
      </w:r>
      <w:r>
        <w:rPr>
          <w:rFonts w:ascii="TH SarabunPSK" w:hAnsi="TH SarabunPSK" w:cs="TH SarabunPSK" w:eastAsia="TH SarabunPSK"/>
          <w:sz w:val="32"/>
          <w:szCs w:val="32"/>
          <w:lang w:bidi="th-TH"/>
        </w:rPr>
        <w:t xml:space="preserve">4.1</w:t>
      </w:r>
    </w:p>
    <w:p>
      <w:pPr>
        <w:keepNext/>
        <w:spacing w:before="0" w:after="0" w:line="240" w:lineRule="auto"/>
        <w:ind/>
        <w:jc w:val="left"/>
        <w:rPr>
          <w:rFonts w:ascii="TH SarabunPSK" w:hAnsi="TH SarabunPSK" w:cs="TH SarabunPSK" w:eastAsia="TH SarabunPSK"/>
          <w:sz w:val="32"/>
          <w:szCs w:val="32"/>
        </w:rPr>
      </w:pPr>
    </w:p>
    <w:p>
      <w:pPr>
        <w:keepNext/>
        <w:spacing w:before="0" w:after="0" w:line="240" w:lineRule="auto"/>
        <w:ind/>
        <w:jc w:val="center"/>
        <w:rPr>
          <w:rFonts w:ascii="TH SarabunPSK" w:hAnsi="TH SarabunPSK" w:cs="TH SarabunPSK" w:eastAsia="TH SarabunPSK"/>
          <w:sz w:val="32"/>
          <w:szCs w:val="32"/>
        </w:rPr>
      </w:pPr>
      <w:r>
        <w:drawing>
          <wp:inline xmlns:a="http://schemas.openxmlformats.org/drawingml/2006/main" xmlns:pic="http://schemas.openxmlformats.org/drawingml/2006/picture">
            <wp:extent cx="5256000" cy="2551402"/>
            <wp:docPr id="92261" name="Picture 9226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2.pn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256000" cy="25514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="240" w:lineRule="auto"/>
        <w:ind/>
        <w:jc w:val="center"/>
        <w:rPr>
          <w:rFonts w:ascii="TH SarabunPSK" w:hAnsi="TH SarabunPSK" w:cs="TH SarabunPSK" w:eastAsia="TH SarabunPSK"/>
          <w:sz w:val="32"/>
          <w:szCs w:val="32"/>
        </w:rPr>
      </w:pPr>
      <w:r>
        <w:rPr>
          <w:rFonts w:ascii="TH SarabunPSK" w:hAnsi="TH SarabunPSK" w:cs="TH SarabunPSK" w:eastAsia="TH SarabunPSK"/>
          <w:b/>
          <w:bCs/>
          <w:sz w:val="32"/>
          <w:szCs w:val="32"/>
          <w:cs/>
          <w:lang w:bidi="th-TH"/>
        </w:rPr>
        <w:t xml:space="preserve">ภาพที่ </w:t>
      </w:r>
      <w:r>
        <w:rPr>
          <w:rFonts w:ascii="TH SarabunPSK" w:hAnsi="TH SarabunPSK" w:cs="TH SarabunPSK" w:eastAsia="TH SarabunPSK"/>
          <w:b/>
          <w:bCs/>
          <w:sz w:val="32"/>
          <w:szCs w:val="32"/>
          <w:lang w:bidi="th-TH"/>
        </w:rPr>
        <w:t xml:space="preserve">4.1</w:t>
      </w:r>
      <w:r>
        <w:rPr>
          <w:rFonts w:ascii="TH SarabunPSK" w:hAnsi="TH SarabunPSK" w:cs="TH SarabunPSK" w:eastAsia="TH SarabunPSK"/>
          <w:sz w:val="32"/>
          <w:szCs w:val="32"/>
          <w:lang w:bidi="th-TH"/>
        </w:rPr>
        <w:t xml:space="preserve"> </w:t>
      </w:r>
      <w:r>
        <w:rPr>
          <w:rFonts w:ascii="TH SarabunPSK" w:hAnsi="TH SarabunPSK" w:cs="TH SarabunPSK" w:eastAsia="TH SarabunPSK"/>
          <w:sz w:val="32"/>
          <w:szCs w:val="32"/>
          <w:cs/>
          <w:lang w:bidi="th-TH"/>
        </w:rPr>
        <w:t xml:space="preserve">หน้าภาพรวมการทำงานและคลังสินค้าของเจ้าของร้าน</w:t>
      </w:r>
    </w:p>
    <w:p>
      <w:pPr>
        <w:spacing w:before="0" w:after="0" w:line="240" w:lineRule="auto"/>
        <w:ind/>
        <w:jc w:val="left"/>
        <w:rPr>
          <w:rFonts w:ascii="TH SarabunPSK" w:hAnsi="TH SarabunPSK" w:cs="TH SarabunPSK" w:eastAsia="TH SarabunPSK"/>
          <w:sz w:val="32"/>
          <w:szCs w:val="32"/>
        </w:rPr>
      </w:pPr>
    </w:p>
    <w:p>
      <w:pPr>
        <w:spacing w:before="0" w:after="0" w:line="240" w:lineRule="auto"/>
        <w:ind w:firstLine="1440"/>
        <w:jc w:val="thaiDistribute"/>
        <w:rPr>
          <w:rFonts w:ascii="TH SarabunPSK" w:hAnsi="TH SarabunPSK" w:cs="TH SarabunPSK" w:eastAsia="TH SarabunPSK"/>
          <w:sz w:val="32"/>
          <w:szCs w:val="32"/>
        </w:rPr>
      </w:pPr>
      <w:r>
        <w:rPr>
          <w:rFonts w:ascii="TH SarabunPSK" w:hAnsi="TH SarabunPSK" w:cs="TH SarabunPSK" w:eastAsia="TH SarabunPSK"/>
          <w:sz w:val="32"/>
          <w:szCs w:val="32"/>
          <w:cs/>
          <w:lang w:bidi="th-TH"/>
        </w:rPr>
        <w:t xml:space="preserve">เมนูรายการสินค้าร้านค้าแสดงสรุปยอดขายของวันนี้ ได้แก่ ยอดรวม จำนวนใบเสร็จ และจำนวนหน่วยสินค้า และแสดงใบเสร็จรายวันแยกตามร้านค้าและวันที่สั่งซื้อ เมื่อเลือกใบเสร็จจะแสดงรายการสินค้า จำนวนกล่องหรือแพ็ค และยอดรวมในใบเสร็จ ดังภาพที่ </w:t>
      </w:r>
      <w:r>
        <w:rPr>
          <w:rFonts w:ascii="TH SarabunPSK" w:hAnsi="TH SarabunPSK" w:cs="TH SarabunPSK" w:eastAsia="TH SarabunPSK"/>
          <w:sz w:val="32"/>
          <w:szCs w:val="32"/>
          <w:lang w:bidi="th-TH"/>
        </w:rPr>
        <w:t xml:space="preserve">4.2</w:t>
      </w:r>
    </w:p>
    <w:p>
      <w:pPr>
        <w:keepNext/>
        <w:spacing w:before="0" w:after="0" w:line="240" w:lineRule="auto"/>
        <w:ind/>
        <w:jc w:val="left"/>
        <w:rPr>
          <w:rFonts w:ascii="TH SarabunPSK" w:hAnsi="TH SarabunPSK" w:cs="TH SarabunPSK" w:eastAsia="TH SarabunPSK"/>
          <w:sz w:val="32"/>
          <w:szCs w:val="32"/>
        </w:rPr>
      </w:pPr>
    </w:p>
    <w:p>
      <w:pPr>
        <w:keepNext/>
        <w:spacing w:before="0" w:after="0" w:line="240" w:lineRule="auto"/>
        <w:ind/>
        <w:jc w:val="center"/>
        <w:rPr>
          <w:rFonts w:ascii="TH SarabunPSK" w:hAnsi="TH SarabunPSK" w:cs="TH SarabunPSK" w:eastAsia="TH SarabunPSK"/>
          <w:sz w:val="32"/>
          <w:szCs w:val="32"/>
        </w:rPr>
      </w:pPr>
      <w:r>
        <w:drawing>
          <wp:inline xmlns:a="http://schemas.openxmlformats.org/drawingml/2006/main" xmlns:pic="http://schemas.openxmlformats.org/drawingml/2006/picture">
            <wp:extent cx="5256000" cy="2512407"/>
            <wp:docPr id="92262" name="Picture 9226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3.pn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256000" cy="251240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="240" w:lineRule="auto"/>
        <w:ind/>
        <w:jc w:val="center"/>
        <w:rPr>
          <w:rFonts w:ascii="TH SarabunPSK" w:hAnsi="TH SarabunPSK" w:cs="TH SarabunPSK" w:eastAsia="TH SarabunPSK"/>
          <w:sz w:val="32"/>
          <w:szCs w:val="32"/>
        </w:rPr>
      </w:pPr>
      <w:r>
        <w:rPr>
          <w:rFonts w:ascii="TH SarabunPSK" w:hAnsi="TH SarabunPSK" w:cs="TH SarabunPSK" w:eastAsia="TH SarabunPSK"/>
          <w:b/>
          <w:bCs/>
          <w:sz w:val="32"/>
          <w:szCs w:val="32"/>
          <w:cs/>
          <w:lang w:bidi="th-TH"/>
        </w:rPr>
        <w:t xml:space="preserve">ภาพที่ </w:t>
      </w:r>
      <w:r>
        <w:rPr>
          <w:rFonts w:ascii="TH SarabunPSK" w:hAnsi="TH SarabunPSK" w:cs="TH SarabunPSK" w:eastAsia="TH SarabunPSK"/>
          <w:b/>
          <w:bCs/>
          <w:sz w:val="32"/>
          <w:szCs w:val="32"/>
          <w:lang w:bidi="th-TH"/>
        </w:rPr>
        <w:t xml:space="preserve">4.2</w:t>
      </w:r>
      <w:r>
        <w:rPr>
          <w:rFonts w:ascii="TH SarabunPSK" w:hAnsi="TH SarabunPSK" w:cs="TH SarabunPSK" w:eastAsia="TH SarabunPSK"/>
          <w:sz w:val="32"/>
          <w:szCs w:val="32"/>
          <w:lang w:bidi="th-TH"/>
        </w:rPr>
        <w:t xml:space="preserve"> </w:t>
      </w:r>
      <w:r>
        <w:rPr>
          <w:rFonts w:ascii="TH SarabunPSK" w:hAnsi="TH SarabunPSK" w:cs="TH SarabunPSK" w:eastAsia="TH SarabunPSK"/>
          <w:sz w:val="32"/>
          <w:szCs w:val="32"/>
          <w:cs/>
          <w:lang w:bidi="th-TH"/>
        </w:rPr>
        <w:t xml:space="preserve">หน้ารายการสินค้าร้านค้าและใบเสร็จรายวัน</w:t>
      </w:r>
    </w:p>
    <w:p>
      <w:pPr>
        <w:spacing w:before="0" w:after="0" w:line="240" w:lineRule="auto"/>
        <w:ind/>
        <w:jc w:val="left"/>
        <w:rPr>
          <w:rFonts w:ascii="TH SarabunPSK" w:hAnsi="TH SarabunPSK" w:cs="TH SarabunPSK" w:eastAsia="TH SarabunPSK"/>
          <w:sz w:val="32"/>
          <w:szCs w:val="32"/>
        </w:rPr>
      </w:pPr>
    </w:p>
    <w:p>
      <w:pPr>
        <w:spacing w:before="0" w:after="0" w:line="240" w:lineRule="auto"/>
        <w:ind w:firstLine="1440"/>
        <w:jc w:val="thaiDistribute"/>
        <w:rPr>
          <w:rFonts w:ascii="TH SarabunPSK" w:hAnsi="TH SarabunPSK" w:cs="TH SarabunPSK" w:eastAsia="TH SarabunPSK"/>
          <w:sz w:val="32"/>
          <w:szCs w:val="32"/>
        </w:rPr>
      </w:pPr>
      <w:r>
        <w:rPr>
          <w:rFonts w:ascii="TH SarabunPSK" w:hAnsi="TH SarabunPSK" w:cs="TH SarabunPSK" w:eastAsia="TH SarabunPSK"/>
          <w:sz w:val="32"/>
          <w:szCs w:val="32"/>
          <w:cs/>
          <w:lang w:bidi="th-TH"/>
        </w:rPr>
        <w:t xml:space="preserve">เมนูเพิ่มสินค้าใช้บันทึกชื่อสินค้า ประเภทสินค้า ราคากล่อง ราคาแพ็ค แพ็คต่อกล่อง และจำนวนเริ่มต้นในคลังเป็นกล่อง ช่องแพ็คต่อกล่องจะเปิดให้กรอกและเป็นช่องบังคับเมื่อกำหนดราคาแพ็คเท่านั้น ดังภาพที่ </w:t>
      </w:r>
      <w:r>
        <w:rPr>
          <w:rFonts w:ascii="TH SarabunPSK" w:hAnsi="TH SarabunPSK" w:cs="TH SarabunPSK" w:eastAsia="TH SarabunPSK"/>
          <w:sz w:val="32"/>
          <w:szCs w:val="32"/>
          <w:lang w:bidi="th-TH"/>
        </w:rPr>
        <w:t xml:space="preserve">4.3</w:t>
      </w:r>
    </w:p>
    <w:p>
      <w:pPr>
        <w:keepNext/>
        <w:spacing w:before="0" w:after="0" w:line="240" w:lineRule="auto"/>
        <w:ind/>
        <w:jc w:val="left"/>
        <w:rPr>
          <w:rFonts w:ascii="TH SarabunPSK" w:hAnsi="TH SarabunPSK" w:cs="TH SarabunPSK" w:eastAsia="TH SarabunPSK"/>
          <w:sz w:val="32"/>
          <w:szCs w:val="32"/>
        </w:rPr>
      </w:pPr>
    </w:p>
    <w:p>
      <w:pPr>
        <w:keepNext/>
        <w:spacing w:before="0" w:after="0" w:line="240" w:lineRule="auto"/>
        <w:ind/>
        <w:jc w:val="center"/>
        <w:rPr>
          <w:rFonts w:ascii="TH SarabunPSK" w:hAnsi="TH SarabunPSK" w:cs="TH SarabunPSK" w:eastAsia="TH SarabunPSK"/>
          <w:sz w:val="32"/>
          <w:szCs w:val="32"/>
        </w:rPr>
      </w:pPr>
      <w:r>
        <w:drawing>
          <wp:inline xmlns:a="http://schemas.openxmlformats.org/drawingml/2006/main" xmlns:pic="http://schemas.openxmlformats.org/drawingml/2006/picture">
            <wp:extent cx="5256000" cy="2502199"/>
            <wp:docPr id="92263" name="Picture 9226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4.png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256000" cy="25021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="240" w:lineRule="auto"/>
        <w:ind/>
        <w:jc w:val="center"/>
        <w:rPr>
          <w:rFonts w:ascii="TH SarabunPSK" w:hAnsi="TH SarabunPSK" w:cs="TH SarabunPSK" w:eastAsia="TH SarabunPSK"/>
          <w:sz w:val="32"/>
          <w:szCs w:val="32"/>
        </w:rPr>
      </w:pPr>
      <w:r>
        <w:rPr>
          <w:rFonts w:ascii="TH SarabunPSK" w:hAnsi="TH SarabunPSK" w:cs="TH SarabunPSK" w:eastAsia="TH SarabunPSK"/>
          <w:b/>
          <w:bCs/>
          <w:sz w:val="32"/>
          <w:szCs w:val="32"/>
          <w:cs/>
          <w:lang w:bidi="th-TH"/>
        </w:rPr>
        <w:t xml:space="preserve">ภาพที่ </w:t>
      </w:r>
      <w:r>
        <w:rPr>
          <w:rFonts w:ascii="TH SarabunPSK" w:hAnsi="TH SarabunPSK" w:cs="TH SarabunPSK" w:eastAsia="TH SarabunPSK"/>
          <w:b/>
          <w:bCs/>
          <w:sz w:val="32"/>
          <w:szCs w:val="32"/>
          <w:lang w:bidi="th-TH"/>
        </w:rPr>
        <w:t xml:space="preserve">4.3</w:t>
      </w:r>
      <w:r>
        <w:rPr>
          <w:rFonts w:ascii="TH SarabunPSK" w:hAnsi="TH SarabunPSK" w:cs="TH SarabunPSK" w:eastAsia="TH SarabunPSK"/>
          <w:sz w:val="32"/>
          <w:szCs w:val="32"/>
          <w:lang w:bidi="th-TH"/>
        </w:rPr>
        <w:t xml:space="preserve"> </w:t>
      </w:r>
      <w:r>
        <w:rPr>
          <w:rFonts w:ascii="TH SarabunPSK" w:hAnsi="TH SarabunPSK" w:cs="TH SarabunPSK" w:eastAsia="TH SarabunPSK"/>
          <w:sz w:val="32"/>
          <w:szCs w:val="32"/>
          <w:cs/>
          <w:lang w:bidi="th-TH"/>
        </w:rPr>
        <w:t xml:space="preserve">หน้าเพิ่มสินค้าเข้าคลัง</w:t>
      </w:r>
    </w:p>
    <w:p>
      <w:pPr>
        <w:spacing w:before="0" w:after="0" w:line="240" w:lineRule="auto"/>
        <w:ind/>
        <w:jc w:val="left"/>
        <w:rPr>
          <w:rFonts w:ascii="TH SarabunPSK" w:hAnsi="TH SarabunPSK" w:cs="TH SarabunPSK" w:eastAsia="TH SarabunPSK"/>
          <w:sz w:val="32"/>
          <w:szCs w:val="32"/>
        </w:rPr>
      </w:pPr>
    </w:p>
    <w:p>
      <w:pPr>
        <w:spacing w:before="0" w:after="0" w:line="240" w:lineRule="auto"/>
        <w:ind w:firstLine="1440"/>
        <w:jc w:val="thaiDistribute"/>
        <w:rPr>
          <w:rFonts w:ascii="TH SarabunPSK" w:hAnsi="TH SarabunPSK" w:cs="TH SarabunPSK" w:eastAsia="TH SarabunPSK"/>
          <w:sz w:val="32"/>
          <w:szCs w:val="32"/>
        </w:rPr>
      </w:pPr>
      <w:r>
        <w:rPr>
          <w:rFonts w:ascii="TH SarabunPSK" w:hAnsi="TH SarabunPSK" w:cs="TH SarabunPSK" w:eastAsia="TH SarabunPSK"/>
          <w:sz w:val="32"/>
          <w:szCs w:val="32"/>
          <w:cs/>
          <w:lang w:bidi="th-TH"/>
        </w:rPr>
        <w:t xml:space="preserve">เมนูประเภทสินค้าใช้เพิ่มประเภทสินค้าใหม่ แสดงจำนวนสินค้าที่ใช้แต่ละประเภท และเปลี่ยนชื่อหรือปิดการใช้งานประเภทสินค้าได้ ดังภาพที่ </w:t>
      </w:r>
      <w:r>
        <w:rPr>
          <w:rFonts w:ascii="TH SarabunPSK" w:hAnsi="TH SarabunPSK" w:cs="TH SarabunPSK" w:eastAsia="TH SarabunPSK"/>
          <w:sz w:val="32"/>
          <w:szCs w:val="32"/>
          <w:lang w:bidi="th-TH"/>
        </w:rPr>
        <w:t xml:space="preserve">4.4</w:t>
      </w:r>
    </w:p>
    <w:p>
      <w:pPr>
        <w:keepNext/>
        <w:spacing w:before="0" w:after="0" w:line="240" w:lineRule="auto"/>
        <w:ind/>
        <w:jc w:val="left"/>
        <w:rPr>
          <w:rFonts w:ascii="TH SarabunPSK" w:hAnsi="TH SarabunPSK" w:cs="TH SarabunPSK" w:eastAsia="TH SarabunPSK"/>
          <w:sz w:val="32"/>
          <w:szCs w:val="32"/>
        </w:rPr>
      </w:pPr>
    </w:p>
    <w:p>
      <w:pPr>
        <w:keepNext/>
        <w:spacing w:before="0" w:after="0" w:line="240" w:lineRule="auto"/>
        <w:ind/>
        <w:jc w:val="center"/>
        <w:rPr>
          <w:rFonts w:ascii="TH SarabunPSK" w:hAnsi="TH SarabunPSK" w:cs="TH SarabunPSK" w:eastAsia="TH SarabunPSK"/>
          <w:sz w:val="32"/>
          <w:szCs w:val="32"/>
        </w:rPr>
      </w:pPr>
      <w:r>
        <w:drawing>
          <wp:inline xmlns:a="http://schemas.openxmlformats.org/drawingml/2006/main" xmlns:pic="http://schemas.openxmlformats.org/drawingml/2006/picture">
            <wp:extent cx="5256000" cy="2531700"/>
            <wp:docPr id="92264" name="Picture 9226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5.png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256000" cy="2531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="240" w:lineRule="auto"/>
        <w:ind/>
        <w:jc w:val="center"/>
        <w:rPr>
          <w:rFonts w:ascii="TH SarabunPSK" w:hAnsi="TH SarabunPSK" w:cs="TH SarabunPSK" w:eastAsia="TH SarabunPSK"/>
          <w:sz w:val="32"/>
          <w:szCs w:val="32"/>
        </w:rPr>
      </w:pPr>
      <w:r>
        <w:rPr>
          <w:rFonts w:ascii="TH SarabunPSK" w:hAnsi="TH SarabunPSK" w:cs="TH SarabunPSK" w:eastAsia="TH SarabunPSK"/>
          <w:b/>
          <w:bCs/>
          <w:sz w:val="32"/>
          <w:szCs w:val="32"/>
          <w:cs/>
          <w:lang w:bidi="th-TH"/>
        </w:rPr>
        <w:t xml:space="preserve">ภาพที่ </w:t>
      </w:r>
      <w:r>
        <w:rPr>
          <w:rFonts w:ascii="TH SarabunPSK" w:hAnsi="TH SarabunPSK" w:cs="TH SarabunPSK" w:eastAsia="TH SarabunPSK"/>
          <w:b/>
          <w:bCs/>
          <w:sz w:val="32"/>
          <w:szCs w:val="32"/>
          <w:lang w:bidi="th-TH"/>
        </w:rPr>
        <w:t xml:space="preserve">4.4</w:t>
      </w:r>
      <w:r>
        <w:rPr>
          <w:rFonts w:ascii="TH SarabunPSK" w:hAnsi="TH SarabunPSK" w:cs="TH SarabunPSK" w:eastAsia="TH SarabunPSK"/>
          <w:sz w:val="32"/>
          <w:szCs w:val="32"/>
          <w:lang w:bidi="th-TH"/>
        </w:rPr>
        <w:t xml:space="preserve"> </w:t>
      </w:r>
      <w:r>
        <w:rPr>
          <w:rFonts w:ascii="TH SarabunPSK" w:hAnsi="TH SarabunPSK" w:cs="TH SarabunPSK" w:eastAsia="TH SarabunPSK"/>
          <w:sz w:val="32"/>
          <w:szCs w:val="32"/>
          <w:cs/>
          <w:lang w:bidi="th-TH"/>
        </w:rPr>
        <w:t xml:space="preserve">หน้าจัดการประเภทสินค้า</w:t>
      </w:r>
    </w:p>
    <w:p>
      <w:pPr>
        <w:spacing w:before="0" w:after="0" w:line="240" w:lineRule="auto"/>
        <w:ind/>
        <w:jc w:val="left"/>
        <w:rPr>
          <w:rFonts w:ascii="TH SarabunPSK" w:hAnsi="TH SarabunPSK" w:cs="TH SarabunPSK" w:eastAsia="TH SarabunPSK"/>
          <w:sz w:val="32"/>
          <w:szCs w:val="32"/>
        </w:rPr>
      </w:pPr>
    </w:p>
    <w:p>
      <w:pPr>
        <w:keepNext/>
        <w:spacing w:before="0" w:after="0" w:line="240" w:lineRule="auto"/>
        <w:ind w:firstLine="720"/>
        <w:jc w:val="left"/>
        <w:outlineLvl w:val="2"/>
        <w:rPr>
          <w:rFonts w:ascii="TH SarabunPSK" w:hAnsi="TH SarabunPSK" w:cs="TH SarabunPSK" w:eastAsia="TH SarabunPSK"/>
          <w:sz w:val="32"/>
          <w:szCs w:val="32"/>
        </w:rPr>
      </w:pPr>
      <w:r>
        <w:rPr>
          <w:rFonts w:ascii="TH SarabunPSK" w:hAnsi="TH SarabunPSK" w:cs="TH SarabunPSK" w:eastAsia="TH SarabunPSK"/>
          <w:b/>
          <w:bCs/>
          <w:sz w:val="32"/>
          <w:szCs w:val="32"/>
          <w:lang w:bidi="th-TH"/>
        </w:rPr>
        <w:t xml:space="preserve">4.1.2 </w:t>
      </w:r>
      <w:r>
        <w:rPr>
          <w:rFonts w:ascii="TH SarabunPSK" w:hAnsi="TH SarabunPSK" w:cs="TH SarabunPSK" w:eastAsia="TH SarabunPSK"/>
          <w:b/>
          <w:bCs/>
          <w:sz w:val="32"/>
          <w:szCs w:val="32"/>
          <w:cs/>
          <w:lang w:bidi="th-TH"/>
        </w:rPr>
        <w:t xml:space="preserve">ส่วนของผู้ดูแลคลัง </w:t>
      </w:r>
      <w:r>
        <w:rPr>
          <w:rFonts w:ascii="TH SarabunPSK" w:hAnsi="TH SarabunPSK" w:cs="TH SarabunPSK" w:eastAsia="TH SarabunPSK"/>
          <w:b/>
          <w:bCs/>
          <w:sz w:val="32"/>
          <w:szCs w:val="32"/>
          <w:lang w:bidi="th-TH"/>
        </w:rPr>
        <w:t xml:space="preserve">(ADMIN)</w:t>
      </w:r>
    </w:p>
    <w:p>
      <w:pPr>
        <w:spacing w:before="0" w:after="0" w:line="240" w:lineRule="auto"/>
        <w:ind w:firstLine="1440"/>
        <w:jc w:val="thaiDistribute"/>
        <w:rPr>
          <w:rFonts w:ascii="TH SarabunPSK" w:hAnsi="TH SarabunPSK" w:cs="TH SarabunPSK" w:eastAsia="TH SarabunPSK"/>
          <w:sz w:val="32"/>
          <w:szCs w:val="32"/>
        </w:rPr>
      </w:pPr>
      <w:r>
        <w:rPr>
          <w:rFonts w:ascii="TH SarabunPSK" w:hAnsi="TH SarabunPSK" w:cs="TH SarabunPSK" w:eastAsia="TH SarabunPSK"/>
          <w:sz w:val="32"/>
          <w:szCs w:val="32"/>
          <w:cs/>
          <w:lang w:bidi="th-TH"/>
        </w:rPr>
        <w:t xml:space="preserve">ผู้ดูแลคลังเห็นจำนวนสินค้าทั้งระบบ จำนวนสินค้าที่ต้องเติมสต็อกซึ่งน้อยกว่า </w:t>
      </w:r>
      <w:r>
        <w:rPr>
          <w:rFonts w:ascii="TH SarabunPSK" w:hAnsi="TH SarabunPSK" w:cs="TH SarabunPSK" w:eastAsia="TH SarabunPSK"/>
          <w:sz w:val="32"/>
          <w:szCs w:val="32"/>
          <w:lang w:bidi="th-TH"/>
        </w:rPr>
        <w:t xml:space="preserve">3 </w:t>
      </w:r>
      <w:r>
        <w:rPr>
          <w:rFonts w:ascii="TH SarabunPSK" w:hAnsi="TH SarabunPSK" w:cs="TH SarabunPSK" w:eastAsia="TH SarabunPSK"/>
          <w:sz w:val="32"/>
          <w:szCs w:val="32"/>
          <w:cs/>
          <w:lang w:bidi="th-TH"/>
        </w:rPr>
        <w:t xml:space="preserve">กล่อง และคำสั่งซื้อที่รอจัดสินค้า หน้าจัดการจำนวนสินค้าใช้ค้นหาสินค้าและปรับเพิ่มหรือลดจำนวนกล่องคงเหลือ พร้อมแสดงสรุปสต็อกรวมทุกหน่วย ดังภาพที่ </w:t>
      </w:r>
      <w:r>
        <w:rPr>
          <w:rFonts w:ascii="TH SarabunPSK" w:hAnsi="TH SarabunPSK" w:cs="TH SarabunPSK" w:eastAsia="TH SarabunPSK"/>
          <w:sz w:val="32"/>
          <w:szCs w:val="32"/>
          <w:lang w:bidi="th-TH"/>
        </w:rPr>
        <w:t xml:space="preserve">4.5</w:t>
      </w:r>
    </w:p>
    <w:p>
      <w:pPr>
        <w:keepNext/>
        <w:spacing w:before="0" w:after="0" w:line="240" w:lineRule="auto"/>
        <w:ind/>
        <w:jc w:val="left"/>
        <w:rPr>
          <w:rFonts w:ascii="TH SarabunPSK" w:hAnsi="TH SarabunPSK" w:cs="TH SarabunPSK" w:eastAsia="TH SarabunPSK"/>
          <w:sz w:val="32"/>
          <w:szCs w:val="32"/>
        </w:rPr>
      </w:pPr>
    </w:p>
    <w:p>
      <w:pPr>
        <w:keepNext/>
        <w:spacing w:before="0" w:after="0" w:line="240" w:lineRule="auto"/>
        <w:ind/>
        <w:jc w:val="center"/>
        <w:rPr>
          <w:rFonts w:ascii="TH SarabunPSK" w:hAnsi="TH SarabunPSK" w:cs="TH SarabunPSK" w:eastAsia="TH SarabunPSK"/>
          <w:sz w:val="32"/>
          <w:szCs w:val="32"/>
        </w:rPr>
      </w:pPr>
      <w:r>
        <w:drawing>
          <wp:inline xmlns:a="http://schemas.openxmlformats.org/drawingml/2006/main" xmlns:pic="http://schemas.openxmlformats.org/drawingml/2006/picture">
            <wp:extent cx="5256000" cy="2533046"/>
            <wp:docPr id="92265" name="Picture 9226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6.png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256000" cy="25330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="240" w:lineRule="auto"/>
        <w:ind/>
        <w:jc w:val="center"/>
        <w:rPr>
          <w:rFonts w:ascii="TH SarabunPSK" w:hAnsi="TH SarabunPSK" w:cs="TH SarabunPSK" w:eastAsia="TH SarabunPSK"/>
          <w:sz w:val="32"/>
          <w:szCs w:val="32"/>
        </w:rPr>
      </w:pPr>
      <w:r>
        <w:rPr>
          <w:rFonts w:ascii="TH SarabunPSK" w:hAnsi="TH SarabunPSK" w:cs="TH SarabunPSK" w:eastAsia="TH SarabunPSK"/>
          <w:b/>
          <w:bCs/>
          <w:sz w:val="32"/>
          <w:szCs w:val="32"/>
          <w:cs/>
          <w:lang w:bidi="th-TH"/>
        </w:rPr>
        <w:t xml:space="preserve">ภาพที่ </w:t>
      </w:r>
      <w:r>
        <w:rPr>
          <w:rFonts w:ascii="TH SarabunPSK" w:hAnsi="TH SarabunPSK" w:cs="TH SarabunPSK" w:eastAsia="TH SarabunPSK"/>
          <w:b/>
          <w:bCs/>
          <w:sz w:val="32"/>
          <w:szCs w:val="32"/>
          <w:lang w:bidi="th-TH"/>
        </w:rPr>
        <w:t xml:space="preserve">4.5</w:t>
      </w:r>
      <w:r>
        <w:rPr>
          <w:rFonts w:ascii="TH SarabunPSK" w:hAnsi="TH SarabunPSK" w:cs="TH SarabunPSK" w:eastAsia="TH SarabunPSK"/>
          <w:sz w:val="32"/>
          <w:szCs w:val="32"/>
          <w:lang w:bidi="th-TH"/>
        </w:rPr>
        <w:t xml:space="preserve"> </w:t>
      </w:r>
      <w:r>
        <w:rPr>
          <w:rFonts w:ascii="TH SarabunPSK" w:hAnsi="TH SarabunPSK" w:cs="TH SarabunPSK" w:eastAsia="TH SarabunPSK"/>
          <w:sz w:val="32"/>
          <w:szCs w:val="32"/>
          <w:cs/>
          <w:lang w:bidi="th-TH"/>
        </w:rPr>
        <w:t xml:space="preserve">หน้าจัดการคลังสินค้าของผู้ดูแลคลัง</w:t>
      </w:r>
    </w:p>
    <w:p>
      <w:pPr>
        <w:spacing w:before="0" w:after="0" w:line="240" w:lineRule="auto"/>
        <w:ind/>
        <w:jc w:val="left"/>
        <w:rPr>
          <w:rFonts w:ascii="TH SarabunPSK" w:hAnsi="TH SarabunPSK" w:cs="TH SarabunPSK" w:eastAsia="TH SarabunPSK"/>
          <w:sz w:val="32"/>
          <w:szCs w:val="32"/>
        </w:rPr>
      </w:pPr>
    </w:p>
    <w:p>
      <w:pPr>
        <w:keepNext/>
        <w:spacing w:before="0" w:after="0" w:line="240" w:lineRule="auto"/>
        <w:ind w:firstLine="720"/>
        <w:jc w:val="left"/>
        <w:outlineLvl w:val="2"/>
        <w:rPr>
          <w:rFonts w:ascii="TH SarabunPSK" w:hAnsi="TH SarabunPSK" w:cs="TH SarabunPSK" w:eastAsia="TH SarabunPSK"/>
          <w:sz w:val="32"/>
          <w:szCs w:val="32"/>
        </w:rPr>
      </w:pPr>
      <w:r>
        <w:rPr>
          <w:rFonts w:ascii="TH SarabunPSK" w:hAnsi="TH SarabunPSK" w:cs="TH SarabunPSK" w:eastAsia="TH SarabunPSK"/>
          <w:b/>
          <w:bCs/>
          <w:sz w:val="32"/>
          <w:szCs w:val="32"/>
          <w:lang w:bidi="th-TH"/>
        </w:rPr>
        <w:t xml:space="preserve">4.1.3 </w:t>
      </w:r>
      <w:r>
        <w:rPr>
          <w:rFonts w:ascii="TH SarabunPSK" w:hAnsi="TH SarabunPSK" w:cs="TH SarabunPSK" w:eastAsia="TH SarabunPSK"/>
          <w:b/>
          <w:bCs/>
          <w:sz w:val="32"/>
          <w:szCs w:val="32"/>
          <w:cs/>
          <w:lang w:bidi="th-TH"/>
        </w:rPr>
        <w:t xml:space="preserve">ส่วนของพนักงาน </w:t>
      </w:r>
      <w:r>
        <w:rPr>
          <w:rFonts w:ascii="TH SarabunPSK" w:hAnsi="TH SarabunPSK" w:cs="TH SarabunPSK" w:eastAsia="TH SarabunPSK"/>
          <w:b/>
          <w:bCs/>
          <w:sz w:val="32"/>
          <w:szCs w:val="32"/>
          <w:lang w:bidi="th-TH"/>
        </w:rPr>
        <w:t xml:space="preserve">(EMPLOYEE)</w:t>
      </w:r>
    </w:p>
    <w:p>
      <w:pPr>
        <w:spacing w:before="0" w:after="0" w:line="240" w:lineRule="auto"/>
        <w:ind w:firstLine="1440"/>
        <w:jc w:val="thaiDistribute"/>
        <w:rPr>
          <w:rFonts w:ascii="TH SarabunPSK" w:hAnsi="TH SarabunPSK" w:cs="TH SarabunPSK" w:eastAsia="TH SarabunPSK"/>
          <w:sz w:val="32"/>
          <w:szCs w:val="32"/>
        </w:rPr>
      </w:pPr>
      <w:r>
        <w:rPr>
          <w:rFonts w:ascii="TH SarabunPSK" w:hAnsi="TH SarabunPSK" w:cs="TH SarabunPSK" w:eastAsia="TH SarabunPSK"/>
          <w:sz w:val="32"/>
          <w:szCs w:val="32"/>
          <w:cs/>
          <w:lang w:bidi="th-TH"/>
        </w:rPr>
        <w:t xml:space="preserve">พนักงานเลือกร้านค้าในระบบเพื่อดูคำสั่งซื้อของร้านนั้น แล้วเลือกรายการที่จะจัด หน้ารายละเอียดคำสั่งซื้อแสดงรายการสินค้า ยอดเงิน และขั้นตอนการทำงาน </w:t>
      </w:r>
      <w:r>
        <w:rPr>
          <w:rFonts w:ascii="TH SarabunPSK" w:hAnsi="TH SarabunPSK" w:cs="TH SarabunPSK" w:eastAsia="TH SarabunPSK"/>
          <w:sz w:val="32"/>
          <w:szCs w:val="32"/>
          <w:lang w:bidi="th-TH"/>
        </w:rPr>
        <w:t xml:space="preserve">4 </w:t>
      </w:r>
      <w:r>
        <w:rPr>
          <w:rFonts w:ascii="TH SarabunPSK" w:hAnsi="TH SarabunPSK" w:cs="TH SarabunPSK" w:eastAsia="TH SarabunPSK"/>
          <w:sz w:val="32"/>
          <w:szCs w:val="32"/>
          <w:cs/>
          <w:lang w:bidi="th-TH"/>
        </w:rPr>
        <w:t xml:space="preserve">ขั้น ได้แก่ รอจัดสินค้า จัดสินค้าเสร็จแล้ว กำลังนำส่ง และจัดส่งสำเร็จ ปุ่มด้านล่างใช้เปลี่ยนไปยังขั้นถัดไปตามลำดับ ดังภาพที่ </w:t>
      </w:r>
      <w:r>
        <w:rPr>
          <w:rFonts w:ascii="TH SarabunPSK" w:hAnsi="TH SarabunPSK" w:cs="TH SarabunPSK" w:eastAsia="TH SarabunPSK"/>
          <w:sz w:val="32"/>
          <w:szCs w:val="32"/>
          <w:lang w:bidi="th-TH"/>
        </w:rPr>
        <w:t xml:space="preserve">4.6</w:t>
      </w:r>
    </w:p>
    <w:p>
      <w:pPr>
        <w:keepNext/>
        <w:spacing w:before="0" w:after="0" w:line="240" w:lineRule="auto"/>
        <w:ind/>
        <w:jc w:val="left"/>
        <w:rPr>
          <w:rFonts w:ascii="TH SarabunPSK" w:hAnsi="TH SarabunPSK" w:cs="TH SarabunPSK" w:eastAsia="TH SarabunPSK"/>
          <w:sz w:val="32"/>
          <w:szCs w:val="32"/>
        </w:rPr>
      </w:pPr>
    </w:p>
    <w:p>
      <w:pPr>
        <w:keepNext/>
        <w:spacing w:before="0" w:after="0" w:line="240" w:lineRule="auto"/>
        <w:ind/>
        <w:jc w:val="center"/>
        <w:rPr>
          <w:rFonts w:ascii="TH SarabunPSK" w:hAnsi="TH SarabunPSK" w:cs="TH SarabunPSK" w:eastAsia="TH SarabunPSK"/>
          <w:sz w:val="32"/>
          <w:szCs w:val="32"/>
        </w:rPr>
      </w:pPr>
      <w:r>
        <w:drawing>
          <wp:inline xmlns:a="http://schemas.openxmlformats.org/drawingml/2006/main" xmlns:pic="http://schemas.openxmlformats.org/drawingml/2006/picture">
            <wp:extent cx="5256000" cy="2497082"/>
            <wp:docPr id="92266" name="Picture 9226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7.png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256000" cy="24970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="240" w:lineRule="auto"/>
        <w:ind/>
        <w:jc w:val="center"/>
        <w:rPr>
          <w:rFonts w:ascii="TH SarabunPSK" w:hAnsi="TH SarabunPSK" w:cs="TH SarabunPSK" w:eastAsia="TH SarabunPSK"/>
          <w:sz w:val="32"/>
          <w:szCs w:val="32"/>
        </w:rPr>
      </w:pPr>
      <w:r>
        <w:rPr>
          <w:rFonts w:ascii="TH SarabunPSK" w:hAnsi="TH SarabunPSK" w:cs="TH SarabunPSK" w:eastAsia="TH SarabunPSK"/>
          <w:b/>
          <w:bCs/>
          <w:sz w:val="32"/>
          <w:szCs w:val="32"/>
          <w:cs/>
          <w:lang w:bidi="th-TH"/>
        </w:rPr>
        <w:t xml:space="preserve">ภาพที่ </w:t>
      </w:r>
      <w:r>
        <w:rPr>
          <w:rFonts w:ascii="TH SarabunPSK" w:hAnsi="TH SarabunPSK" w:cs="TH SarabunPSK" w:eastAsia="TH SarabunPSK"/>
          <w:b/>
          <w:bCs/>
          <w:sz w:val="32"/>
          <w:szCs w:val="32"/>
          <w:lang w:bidi="th-TH"/>
        </w:rPr>
        <w:t xml:space="preserve">4.6</w:t>
      </w:r>
      <w:r>
        <w:rPr>
          <w:rFonts w:ascii="TH SarabunPSK" w:hAnsi="TH SarabunPSK" w:cs="TH SarabunPSK" w:eastAsia="TH SarabunPSK"/>
          <w:sz w:val="32"/>
          <w:szCs w:val="32"/>
          <w:lang w:bidi="th-TH"/>
        </w:rPr>
        <w:t xml:space="preserve"> </w:t>
      </w:r>
      <w:r>
        <w:rPr>
          <w:rFonts w:ascii="TH SarabunPSK" w:hAnsi="TH SarabunPSK" w:cs="TH SarabunPSK" w:eastAsia="TH SarabunPSK"/>
          <w:sz w:val="32"/>
          <w:szCs w:val="32"/>
          <w:cs/>
          <w:lang w:bidi="th-TH"/>
        </w:rPr>
        <w:t xml:space="preserve">หน้ารายการคำสั่งซื้อตามร้านค้าของพนักงาน</w:t>
      </w:r>
    </w:p>
    <w:p>
      <w:pPr>
        <w:spacing w:before="0" w:after="0" w:line="240" w:lineRule="auto"/>
        <w:ind/>
        <w:jc w:val="left"/>
        <w:rPr>
          <w:rFonts w:ascii="TH SarabunPSK" w:hAnsi="TH SarabunPSK" w:cs="TH SarabunPSK" w:eastAsia="TH SarabunPSK"/>
          <w:sz w:val="32"/>
          <w:szCs w:val="32"/>
        </w:rPr>
      </w:pPr>
    </w:p>
    <w:p>
      <w:pPr>
        <w:keepNext/>
        <w:spacing w:before="0" w:after="0" w:line="240" w:lineRule="auto"/>
        <w:ind w:firstLine="720"/>
        <w:jc w:val="left"/>
        <w:outlineLvl w:val="2"/>
        <w:rPr>
          <w:rFonts w:ascii="TH SarabunPSK" w:hAnsi="TH SarabunPSK" w:cs="TH SarabunPSK" w:eastAsia="TH SarabunPSK"/>
          <w:sz w:val="32"/>
          <w:szCs w:val="32"/>
        </w:rPr>
      </w:pPr>
      <w:r>
        <w:rPr>
          <w:rFonts w:ascii="TH SarabunPSK" w:hAnsi="TH SarabunPSK" w:cs="TH SarabunPSK" w:eastAsia="TH SarabunPSK"/>
          <w:b/>
          <w:bCs/>
          <w:sz w:val="32"/>
          <w:szCs w:val="32"/>
          <w:lang w:bidi="th-TH"/>
        </w:rPr>
        <w:t xml:space="preserve">4.1.4 </w:t>
      </w:r>
      <w:r>
        <w:rPr>
          <w:rFonts w:ascii="TH SarabunPSK" w:hAnsi="TH SarabunPSK" w:cs="TH SarabunPSK" w:eastAsia="TH SarabunPSK"/>
          <w:b/>
          <w:bCs/>
          <w:sz w:val="32"/>
          <w:szCs w:val="32"/>
          <w:cs/>
          <w:lang w:bidi="th-TH"/>
        </w:rPr>
        <w:t xml:space="preserve">ส่วนของผู้ค้าปลีก </w:t>
      </w:r>
      <w:r>
        <w:rPr>
          <w:rFonts w:ascii="TH SarabunPSK" w:hAnsi="TH SarabunPSK" w:cs="TH SarabunPSK" w:eastAsia="TH SarabunPSK"/>
          <w:b/>
          <w:bCs/>
          <w:sz w:val="32"/>
          <w:szCs w:val="32"/>
          <w:lang w:bidi="th-TH"/>
        </w:rPr>
        <w:t xml:space="preserve">(RETAILER)</w:t>
      </w:r>
    </w:p>
    <w:p>
      <w:pPr>
        <w:spacing w:before="0" w:after="0" w:line="240" w:lineRule="auto"/>
        <w:ind w:firstLine="1440"/>
        <w:jc w:val="thaiDistribute"/>
        <w:rPr>
          <w:rFonts w:ascii="TH SarabunPSK" w:hAnsi="TH SarabunPSK" w:cs="TH SarabunPSK" w:eastAsia="TH SarabunPSK"/>
          <w:sz w:val="32"/>
          <w:szCs w:val="32"/>
        </w:rPr>
      </w:pPr>
      <w:r>
        <w:rPr>
          <w:rFonts w:ascii="TH SarabunPSK" w:hAnsi="TH SarabunPSK" w:cs="TH SarabunPSK" w:eastAsia="TH SarabunPSK"/>
          <w:sz w:val="32"/>
          <w:szCs w:val="32"/>
          <w:cs/>
          <w:lang w:bidi="th-TH"/>
        </w:rPr>
        <w:t xml:space="preserve">ผู้ค้าปลีกเห็นสรุปยอดซื้อของร้านวันนี้และรายการสินค้าในระบบ ค้นหาหรือกรองตามประเภทสินค้าได้ แต่ละรายการแสดงจำนวนคงเหลือ ราคากล่อง และราคาแพ็คพร้อมจำนวนแพ็คต่อกล่อง ผู้ค้าปลีกระบุจำนวนกล่องและแพ็คที่ต้องการได้แยกกัน ดังภาพที่ </w:t>
      </w:r>
      <w:r>
        <w:rPr>
          <w:rFonts w:ascii="TH SarabunPSK" w:hAnsi="TH SarabunPSK" w:cs="TH SarabunPSK" w:eastAsia="TH SarabunPSK"/>
          <w:sz w:val="32"/>
          <w:szCs w:val="32"/>
          <w:lang w:bidi="th-TH"/>
        </w:rPr>
        <w:t xml:space="preserve">4.7</w:t>
      </w:r>
    </w:p>
    <w:p>
      <w:pPr>
        <w:keepNext/>
        <w:spacing w:before="0" w:after="0" w:line="240" w:lineRule="auto"/>
        <w:ind/>
        <w:jc w:val="left"/>
        <w:rPr>
          <w:rFonts w:ascii="TH SarabunPSK" w:hAnsi="TH SarabunPSK" w:cs="TH SarabunPSK" w:eastAsia="TH SarabunPSK"/>
          <w:sz w:val="32"/>
          <w:szCs w:val="32"/>
        </w:rPr>
      </w:pPr>
    </w:p>
    <w:p>
      <w:pPr>
        <w:keepNext/>
        <w:spacing w:before="0" w:after="0" w:line="240" w:lineRule="auto"/>
        <w:ind/>
        <w:jc w:val="center"/>
        <w:rPr>
          <w:rFonts w:ascii="TH SarabunPSK" w:hAnsi="TH SarabunPSK" w:cs="TH SarabunPSK" w:eastAsia="TH SarabunPSK"/>
          <w:sz w:val="32"/>
          <w:szCs w:val="32"/>
        </w:rPr>
      </w:pPr>
      <w:r>
        <w:drawing>
          <wp:inline xmlns:a="http://schemas.openxmlformats.org/drawingml/2006/main" xmlns:pic="http://schemas.openxmlformats.org/drawingml/2006/picture">
            <wp:extent cx="5256000" cy="2528909"/>
            <wp:docPr id="92267" name="Picture 9226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8.png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256000" cy="25289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="240" w:lineRule="auto"/>
        <w:ind/>
        <w:jc w:val="center"/>
        <w:rPr>
          <w:rFonts w:ascii="TH SarabunPSK" w:hAnsi="TH SarabunPSK" w:cs="TH SarabunPSK" w:eastAsia="TH SarabunPSK"/>
          <w:sz w:val="32"/>
          <w:szCs w:val="32"/>
        </w:rPr>
      </w:pPr>
      <w:r>
        <w:rPr>
          <w:rFonts w:ascii="TH SarabunPSK" w:hAnsi="TH SarabunPSK" w:cs="TH SarabunPSK" w:eastAsia="TH SarabunPSK"/>
          <w:b/>
          <w:bCs/>
          <w:sz w:val="32"/>
          <w:szCs w:val="32"/>
          <w:cs/>
          <w:lang w:bidi="th-TH"/>
        </w:rPr>
        <w:t xml:space="preserve">ภาพที่ </w:t>
      </w:r>
      <w:r>
        <w:rPr>
          <w:rFonts w:ascii="TH SarabunPSK" w:hAnsi="TH SarabunPSK" w:cs="TH SarabunPSK" w:eastAsia="TH SarabunPSK"/>
          <w:b/>
          <w:bCs/>
          <w:sz w:val="32"/>
          <w:szCs w:val="32"/>
          <w:lang w:bidi="th-TH"/>
        </w:rPr>
        <w:t xml:space="preserve">4.7</w:t>
      </w:r>
      <w:r>
        <w:rPr>
          <w:rFonts w:ascii="TH SarabunPSK" w:hAnsi="TH SarabunPSK" w:cs="TH SarabunPSK" w:eastAsia="TH SarabunPSK"/>
          <w:sz w:val="32"/>
          <w:szCs w:val="32"/>
          <w:lang w:bidi="th-TH"/>
        </w:rPr>
        <w:t xml:space="preserve"> </w:t>
      </w:r>
      <w:r>
        <w:rPr>
          <w:rFonts w:ascii="TH SarabunPSK" w:hAnsi="TH SarabunPSK" w:cs="TH SarabunPSK" w:eastAsia="TH SarabunPSK"/>
          <w:sz w:val="32"/>
          <w:szCs w:val="32"/>
          <w:cs/>
          <w:lang w:bidi="th-TH"/>
        </w:rPr>
        <w:t xml:space="preserve">หน้าเลือกสินค้าของผู้ค้าปลีก</w:t>
      </w:r>
    </w:p>
    <w:p>
      <w:pPr>
        <w:spacing w:before="0" w:after="0" w:line="240" w:lineRule="auto"/>
        <w:ind/>
        <w:jc w:val="left"/>
        <w:rPr>
          <w:rFonts w:ascii="TH SarabunPSK" w:hAnsi="TH SarabunPSK" w:cs="TH SarabunPSK" w:eastAsia="TH SarabunPSK"/>
          <w:sz w:val="32"/>
          <w:szCs w:val="32"/>
        </w:rPr>
      </w:pPr>
    </w:p>
    <w:p>
      <w:pPr>
        <w:spacing w:before="0" w:after="0" w:line="240" w:lineRule="auto"/>
        <w:ind w:firstLine="1440"/>
        <w:jc w:val="thaiDistribute"/>
        <w:rPr>
          <w:rFonts w:ascii="TH SarabunPSK" w:hAnsi="TH SarabunPSK" w:cs="TH SarabunPSK" w:eastAsia="TH SarabunPSK"/>
          <w:sz w:val="32"/>
          <w:szCs w:val="32"/>
        </w:rPr>
      </w:pPr>
      <w:r>
        <w:rPr>
          <w:rFonts w:ascii="TH SarabunPSK" w:hAnsi="TH SarabunPSK" w:cs="TH SarabunPSK" w:eastAsia="TH SarabunPSK"/>
          <w:sz w:val="32"/>
          <w:szCs w:val="32"/>
          <w:cs/>
          <w:lang w:bidi="th-TH"/>
        </w:rPr>
        <w:t xml:space="preserve">เมื่อระบุจำนวนสินค้า รายการจะถูกเพิ่มลงตะกร้าสินค้าด้านขวาพร้อมคำนวณยอดรวมทันที ตัวอย่างเลือกสินค้า </w:t>
      </w:r>
      <w:r>
        <w:rPr>
          <w:rFonts w:ascii="TH SarabunPSK" w:hAnsi="TH SarabunPSK" w:cs="TH SarabunPSK" w:eastAsia="TH SarabunPSK"/>
          <w:sz w:val="32"/>
          <w:szCs w:val="32"/>
          <w:lang w:bidi="th-TH"/>
        </w:rPr>
        <w:t xml:space="preserve">3 </w:t>
      </w:r>
      <w:r>
        <w:rPr>
          <w:rFonts w:ascii="TH SarabunPSK" w:hAnsi="TH SarabunPSK" w:cs="TH SarabunPSK" w:eastAsia="TH SarabunPSK"/>
          <w:sz w:val="32"/>
          <w:szCs w:val="32"/>
          <w:cs/>
          <w:lang w:bidi="th-TH"/>
        </w:rPr>
        <w:t xml:space="preserve">กล่อง ยอดรวม </w:t>
      </w:r>
      <w:r>
        <w:rPr>
          <w:rFonts w:ascii="TH SarabunPSK" w:hAnsi="TH SarabunPSK" w:cs="TH SarabunPSK" w:eastAsia="TH SarabunPSK"/>
          <w:sz w:val="32"/>
          <w:szCs w:val="32"/>
          <w:lang w:bidi="th-TH"/>
        </w:rPr>
        <w:t xml:space="preserve">870 </w:t>
      </w:r>
      <w:r>
        <w:rPr>
          <w:rFonts w:ascii="TH SarabunPSK" w:hAnsi="TH SarabunPSK" w:cs="TH SarabunPSK" w:eastAsia="TH SarabunPSK"/>
          <w:sz w:val="32"/>
          <w:szCs w:val="32"/>
          <w:cs/>
          <w:lang w:bidi="th-TH"/>
        </w:rPr>
        <w:t xml:space="preserve">บาท ดังภาพที่ </w:t>
      </w:r>
      <w:r>
        <w:rPr>
          <w:rFonts w:ascii="TH SarabunPSK" w:hAnsi="TH SarabunPSK" w:cs="TH SarabunPSK" w:eastAsia="TH SarabunPSK"/>
          <w:sz w:val="32"/>
          <w:szCs w:val="32"/>
          <w:lang w:bidi="th-TH"/>
        </w:rPr>
        <w:t xml:space="preserve">4.8</w:t>
      </w:r>
    </w:p>
    <w:p>
      <w:pPr>
        <w:keepNext/>
        <w:spacing w:before="0" w:after="0" w:line="240" w:lineRule="auto"/>
        <w:ind/>
        <w:jc w:val="left"/>
        <w:rPr>
          <w:rFonts w:ascii="TH SarabunPSK" w:hAnsi="TH SarabunPSK" w:cs="TH SarabunPSK" w:eastAsia="TH SarabunPSK"/>
          <w:sz w:val="32"/>
          <w:szCs w:val="32"/>
        </w:rPr>
      </w:pPr>
    </w:p>
    <w:p>
      <w:pPr>
        <w:keepNext/>
        <w:spacing w:before="0" w:after="0" w:line="240" w:lineRule="auto"/>
        <w:ind/>
        <w:jc w:val="center"/>
        <w:rPr>
          <w:rFonts w:ascii="TH SarabunPSK" w:hAnsi="TH SarabunPSK" w:cs="TH SarabunPSK" w:eastAsia="TH SarabunPSK"/>
          <w:sz w:val="32"/>
          <w:szCs w:val="32"/>
        </w:rPr>
      </w:pPr>
      <w:r>
        <w:drawing>
          <wp:inline xmlns:a="http://schemas.openxmlformats.org/drawingml/2006/main" xmlns:pic="http://schemas.openxmlformats.org/drawingml/2006/picture">
            <wp:extent cx="5256000" cy="2514953"/>
            <wp:docPr id="92268" name="Picture 9226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9.png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256000" cy="25149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="240" w:lineRule="auto"/>
        <w:ind/>
        <w:jc w:val="center"/>
        <w:rPr>
          <w:rFonts w:ascii="TH SarabunPSK" w:hAnsi="TH SarabunPSK" w:cs="TH SarabunPSK" w:eastAsia="TH SarabunPSK"/>
          <w:sz w:val="32"/>
          <w:szCs w:val="32"/>
        </w:rPr>
      </w:pPr>
      <w:r>
        <w:rPr>
          <w:rFonts w:ascii="TH SarabunPSK" w:hAnsi="TH SarabunPSK" w:cs="TH SarabunPSK" w:eastAsia="TH SarabunPSK"/>
          <w:b/>
          <w:bCs/>
          <w:sz w:val="32"/>
          <w:szCs w:val="32"/>
          <w:cs/>
          <w:lang w:bidi="th-TH"/>
        </w:rPr>
        <w:t xml:space="preserve">ภาพที่ </w:t>
      </w:r>
      <w:r>
        <w:rPr>
          <w:rFonts w:ascii="TH SarabunPSK" w:hAnsi="TH SarabunPSK" w:cs="TH SarabunPSK" w:eastAsia="TH SarabunPSK"/>
          <w:b/>
          <w:bCs/>
          <w:sz w:val="32"/>
          <w:szCs w:val="32"/>
          <w:lang w:bidi="th-TH"/>
        </w:rPr>
        <w:t xml:space="preserve">4.8</w:t>
      </w:r>
      <w:r>
        <w:rPr>
          <w:rFonts w:ascii="TH SarabunPSK" w:hAnsi="TH SarabunPSK" w:cs="TH SarabunPSK" w:eastAsia="TH SarabunPSK"/>
          <w:sz w:val="32"/>
          <w:szCs w:val="32"/>
          <w:lang w:bidi="th-TH"/>
        </w:rPr>
        <w:t xml:space="preserve"> </w:t>
      </w:r>
      <w:r>
        <w:rPr>
          <w:rFonts w:ascii="TH SarabunPSK" w:hAnsi="TH SarabunPSK" w:cs="TH SarabunPSK" w:eastAsia="TH SarabunPSK"/>
          <w:sz w:val="32"/>
          <w:szCs w:val="32"/>
          <w:cs/>
          <w:lang w:bidi="th-TH"/>
        </w:rPr>
        <w:t xml:space="preserve">การเพิ่มสินค้าลงตะกร้าและคำนวณยอดรวม</w:t>
      </w:r>
    </w:p>
    <w:p>
      <w:pPr>
        <w:spacing w:before="0" w:after="0" w:line="240" w:lineRule="auto"/>
        <w:ind/>
        <w:jc w:val="left"/>
        <w:rPr>
          <w:rFonts w:ascii="TH SarabunPSK" w:hAnsi="TH SarabunPSK" w:cs="TH SarabunPSK" w:eastAsia="TH SarabunPSK"/>
          <w:sz w:val="32"/>
          <w:szCs w:val="32"/>
        </w:rPr>
      </w:pPr>
    </w:p>
    <w:p>
      <w:pPr>
        <w:spacing w:before="0" w:after="0" w:line="240" w:lineRule="auto"/>
        <w:ind w:firstLine="1440"/>
        <w:jc w:val="thaiDistribute"/>
        <w:rPr>
          <w:rFonts w:ascii="TH SarabunPSK" w:hAnsi="TH SarabunPSK" w:cs="TH SarabunPSK" w:eastAsia="TH SarabunPSK"/>
          <w:sz w:val="32"/>
          <w:szCs w:val="32"/>
        </w:rPr>
      </w:pPr>
      <w:r>
        <w:rPr>
          <w:rFonts w:ascii="TH SarabunPSK" w:hAnsi="TH SarabunPSK" w:cs="TH SarabunPSK" w:eastAsia="TH SarabunPSK"/>
          <w:sz w:val="32"/>
          <w:szCs w:val="32"/>
          <w:cs/>
          <w:lang w:bidi="th-TH"/>
        </w:rPr>
        <w:t xml:space="preserve">หน้าตะกร้าสินค้าใช้ตรวจสอบรายการ ปรับจำนวนกล่องหรือแพ็ค และกดยืนยันเพื่อสร้างคำสั่งซื้อและตัดสต็อกสินค้า ดังภาพที่ </w:t>
      </w:r>
      <w:r>
        <w:rPr>
          <w:rFonts w:ascii="TH SarabunPSK" w:hAnsi="TH SarabunPSK" w:cs="TH SarabunPSK" w:eastAsia="TH SarabunPSK"/>
          <w:sz w:val="32"/>
          <w:szCs w:val="32"/>
          <w:lang w:bidi="th-TH"/>
        </w:rPr>
        <w:t xml:space="preserve">4.9</w:t>
      </w:r>
    </w:p>
    <w:p>
      <w:pPr>
        <w:keepNext/>
        <w:spacing w:before="0" w:after="0" w:line="240" w:lineRule="auto"/>
        <w:ind/>
        <w:jc w:val="left"/>
        <w:rPr>
          <w:rFonts w:ascii="TH SarabunPSK" w:hAnsi="TH SarabunPSK" w:cs="TH SarabunPSK" w:eastAsia="TH SarabunPSK"/>
          <w:sz w:val="32"/>
          <w:szCs w:val="32"/>
        </w:rPr>
      </w:pPr>
    </w:p>
    <w:p>
      <w:pPr>
        <w:keepNext/>
        <w:spacing w:before="0" w:after="0" w:line="240" w:lineRule="auto"/>
        <w:ind/>
        <w:jc w:val="center"/>
        <w:rPr>
          <w:rFonts w:ascii="TH SarabunPSK" w:hAnsi="TH SarabunPSK" w:cs="TH SarabunPSK" w:eastAsia="TH SarabunPSK"/>
          <w:sz w:val="32"/>
          <w:szCs w:val="32"/>
        </w:rPr>
      </w:pPr>
      <w:r>
        <w:drawing>
          <wp:inline xmlns:a="http://schemas.openxmlformats.org/drawingml/2006/main" xmlns:pic="http://schemas.openxmlformats.org/drawingml/2006/picture">
            <wp:extent cx="5256000" cy="2533046"/>
            <wp:docPr id="92269" name="Picture 9226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10.png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256000" cy="25330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="240" w:lineRule="auto"/>
        <w:ind/>
        <w:jc w:val="center"/>
        <w:rPr>
          <w:rFonts w:ascii="TH SarabunPSK" w:hAnsi="TH SarabunPSK" w:cs="TH SarabunPSK" w:eastAsia="TH SarabunPSK"/>
          <w:sz w:val="32"/>
          <w:szCs w:val="32"/>
        </w:rPr>
      </w:pPr>
      <w:r>
        <w:rPr>
          <w:rFonts w:ascii="TH SarabunPSK" w:hAnsi="TH SarabunPSK" w:cs="TH SarabunPSK" w:eastAsia="TH SarabunPSK"/>
          <w:b/>
          <w:bCs/>
          <w:sz w:val="32"/>
          <w:szCs w:val="32"/>
          <w:cs/>
          <w:lang w:bidi="th-TH"/>
        </w:rPr>
        <w:t xml:space="preserve">ภาพที่ </w:t>
      </w:r>
      <w:r>
        <w:rPr>
          <w:rFonts w:ascii="TH SarabunPSK" w:hAnsi="TH SarabunPSK" w:cs="TH SarabunPSK" w:eastAsia="TH SarabunPSK"/>
          <w:b/>
          <w:bCs/>
          <w:sz w:val="32"/>
          <w:szCs w:val="32"/>
          <w:lang w:bidi="th-TH"/>
        </w:rPr>
        <w:t xml:space="preserve">4.9</w:t>
      </w:r>
      <w:r>
        <w:rPr>
          <w:rFonts w:ascii="TH SarabunPSK" w:hAnsi="TH SarabunPSK" w:cs="TH SarabunPSK" w:eastAsia="TH SarabunPSK"/>
          <w:sz w:val="32"/>
          <w:szCs w:val="32"/>
          <w:lang w:bidi="th-TH"/>
        </w:rPr>
        <w:t xml:space="preserve"> </w:t>
      </w:r>
      <w:r>
        <w:rPr>
          <w:rFonts w:ascii="TH SarabunPSK" w:hAnsi="TH SarabunPSK" w:cs="TH SarabunPSK" w:eastAsia="TH SarabunPSK"/>
          <w:sz w:val="32"/>
          <w:szCs w:val="32"/>
          <w:cs/>
          <w:lang w:bidi="th-TH"/>
        </w:rPr>
        <w:t xml:space="preserve">หน้าตะกร้าสินค้าก่อนยืนยันคำสั่งซื้อ</w:t>
      </w:r>
    </w:p>
    <w:p>
      <w:pPr>
        <w:spacing w:before="0" w:after="0" w:line="240" w:lineRule="auto"/>
        <w:ind/>
        <w:jc w:val="left"/>
        <w:rPr>
          <w:rFonts w:ascii="TH SarabunPSK" w:hAnsi="TH SarabunPSK" w:cs="TH SarabunPSK" w:eastAsia="TH SarabunPSK"/>
          <w:sz w:val="32"/>
          <w:szCs w:val="32"/>
        </w:rPr>
      </w:pPr>
    </w:p>
    <w:p>
      <w:pPr>
        <w:spacing w:before="0" w:after="0" w:line="240" w:lineRule="auto"/>
        <w:ind w:firstLine="1440"/>
        <w:jc w:val="thaiDistribute"/>
        <w:rPr>
          <w:rFonts w:ascii="TH SarabunPSK" w:hAnsi="TH SarabunPSK" w:cs="TH SarabunPSK" w:eastAsia="TH SarabunPSK"/>
          <w:sz w:val="32"/>
          <w:szCs w:val="32"/>
        </w:rPr>
      </w:pPr>
      <w:r>
        <w:rPr>
          <w:rFonts w:ascii="TH SarabunPSK" w:hAnsi="TH SarabunPSK" w:cs="TH SarabunPSK" w:eastAsia="TH SarabunPSK"/>
          <w:sz w:val="32"/>
          <w:szCs w:val="32"/>
          <w:cs/>
          <w:lang w:bidi="th-TH"/>
        </w:rPr>
        <w:t xml:space="preserve">หากจำนวนที่สั่งมากกว่าจำนวนคงเหลือ ระบบปฏิเสธคำสั่งซื้อและแจ้งจำนวนคงเหลือเป็นกล่องและแพ็ค ในตัวอย่างสั่ง </w:t>
      </w:r>
      <w:r>
        <w:rPr>
          <w:rFonts w:ascii="TH SarabunPSK" w:hAnsi="TH SarabunPSK" w:cs="TH SarabunPSK" w:eastAsia="TH SarabunPSK"/>
          <w:sz w:val="32"/>
          <w:szCs w:val="32"/>
          <w:lang w:bidi="th-TH"/>
        </w:rPr>
        <w:t xml:space="preserve">3 </w:t>
      </w:r>
      <w:r>
        <w:rPr>
          <w:rFonts w:ascii="TH SarabunPSK" w:hAnsi="TH SarabunPSK" w:cs="TH SarabunPSK" w:eastAsia="TH SarabunPSK"/>
          <w:sz w:val="32"/>
          <w:szCs w:val="32"/>
          <w:cs/>
          <w:lang w:bidi="th-TH"/>
        </w:rPr>
        <w:t xml:space="preserve">กล่องจากสินค้าที่เหลือ </w:t>
      </w:r>
      <w:r>
        <w:rPr>
          <w:rFonts w:ascii="TH SarabunPSK" w:hAnsi="TH SarabunPSK" w:cs="TH SarabunPSK" w:eastAsia="TH SarabunPSK"/>
          <w:sz w:val="32"/>
          <w:szCs w:val="32"/>
          <w:lang w:bidi="th-TH"/>
        </w:rPr>
        <w:t xml:space="preserve">2 </w:t>
      </w:r>
      <w:r>
        <w:rPr>
          <w:rFonts w:ascii="TH SarabunPSK" w:hAnsi="TH SarabunPSK" w:cs="TH SarabunPSK" w:eastAsia="TH SarabunPSK"/>
          <w:sz w:val="32"/>
          <w:szCs w:val="32"/>
          <w:cs/>
          <w:lang w:bidi="th-TH"/>
        </w:rPr>
        <w:t xml:space="preserve">กล่อง ระบบจึงแจ้งว่าคงเหลือไม่เพียงพอ และให้กดยืนยันซ้ำเพื่อตรวจสอบผลคำขอเดิมก่อนแก้ไขตะกร้า เพื่อป้องกันรายการและการตัดสต็อกซ้ำ ซึ่งสอดคล้องกับกรณีทดสอบสต็อกไม่เพียงพอในตารางที่ </w:t>
      </w:r>
      <w:r>
        <w:rPr>
          <w:rFonts w:ascii="TH SarabunPSK" w:hAnsi="TH SarabunPSK" w:cs="TH SarabunPSK" w:eastAsia="TH SarabunPSK"/>
          <w:sz w:val="32"/>
          <w:szCs w:val="32"/>
          <w:lang w:bidi="th-TH"/>
        </w:rPr>
        <w:t xml:space="preserve">4.1 </w:t>
      </w:r>
      <w:r>
        <w:rPr>
          <w:rFonts w:ascii="TH SarabunPSK" w:hAnsi="TH SarabunPSK" w:cs="TH SarabunPSK" w:eastAsia="TH SarabunPSK"/>
          <w:sz w:val="32"/>
          <w:szCs w:val="32"/>
          <w:cs/>
          <w:lang w:bidi="th-TH"/>
        </w:rPr>
        <w:t xml:space="preserve">ดังภาพที่ </w:t>
      </w:r>
      <w:r>
        <w:rPr>
          <w:rFonts w:ascii="TH SarabunPSK" w:hAnsi="TH SarabunPSK" w:cs="TH SarabunPSK" w:eastAsia="TH SarabunPSK"/>
          <w:sz w:val="32"/>
          <w:szCs w:val="32"/>
          <w:lang w:bidi="th-TH"/>
        </w:rPr>
        <w:t xml:space="preserve">4.10</w:t>
      </w:r>
    </w:p>
    <w:p>
      <w:pPr>
        <w:keepNext/>
        <w:spacing w:before="0" w:after="0" w:line="240" w:lineRule="auto"/>
        <w:ind/>
        <w:jc w:val="left"/>
        <w:rPr>
          <w:rFonts w:ascii="TH SarabunPSK" w:hAnsi="TH SarabunPSK" w:cs="TH SarabunPSK" w:eastAsia="TH SarabunPSK"/>
          <w:sz w:val="32"/>
          <w:szCs w:val="32"/>
        </w:rPr>
      </w:pPr>
    </w:p>
    <w:p>
      <w:pPr>
        <w:keepNext/>
        <w:spacing w:before="0" w:after="0" w:line="240" w:lineRule="auto"/>
        <w:ind/>
        <w:jc w:val="center"/>
        <w:rPr>
          <w:rFonts w:ascii="TH SarabunPSK" w:hAnsi="TH SarabunPSK" w:cs="TH SarabunPSK" w:eastAsia="TH SarabunPSK"/>
          <w:sz w:val="32"/>
          <w:szCs w:val="32"/>
        </w:rPr>
      </w:pPr>
      <w:r>
        <w:drawing>
          <wp:inline xmlns:a="http://schemas.openxmlformats.org/drawingml/2006/main" xmlns:pic="http://schemas.openxmlformats.org/drawingml/2006/picture">
            <wp:extent cx="5256000" cy="2528909"/>
            <wp:docPr id="92270" name="Picture 9227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11.png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256000" cy="25289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="240" w:lineRule="auto"/>
        <w:ind/>
        <w:jc w:val="center"/>
        <w:rPr>
          <w:rFonts w:ascii="TH SarabunPSK" w:hAnsi="TH SarabunPSK" w:cs="TH SarabunPSK" w:eastAsia="TH SarabunPSK"/>
          <w:sz w:val="32"/>
          <w:szCs w:val="32"/>
        </w:rPr>
      </w:pPr>
      <w:r>
        <w:rPr>
          <w:rFonts w:ascii="TH SarabunPSK" w:hAnsi="TH SarabunPSK" w:cs="TH SarabunPSK" w:eastAsia="TH SarabunPSK"/>
          <w:b/>
          <w:bCs/>
          <w:sz w:val="32"/>
          <w:szCs w:val="32"/>
          <w:cs/>
          <w:lang w:bidi="th-TH"/>
        </w:rPr>
        <w:t xml:space="preserve">ภาพที่ </w:t>
      </w:r>
      <w:r>
        <w:rPr>
          <w:rFonts w:ascii="TH SarabunPSK" w:hAnsi="TH SarabunPSK" w:cs="TH SarabunPSK" w:eastAsia="TH SarabunPSK"/>
          <w:b/>
          <w:bCs/>
          <w:sz w:val="32"/>
          <w:szCs w:val="32"/>
          <w:lang w:bidi="th-TH"/>
        </w:rPr>
        <w:t xml:space="preserve">4.10</w:t>
      </w:r>
      <w:r>
        <w:rPr>
          <w:rFonts w:ascii="TH SarabunPSK" w:hAnsi="TH SarabunPSK" w:cs="TH SarabunPSK" w:eastAsia="TH SarabunPSK"/>
          <w:sz w:val="32"/>
          <w:szCs w:val="32"/>
          <w:lang w:bidi="th-TH"/>
        </w:rPr>
        <w:t xml:space="preserve"> </w:t>
      </w:r>
      <w:r>
        <w:rPr>
          <w:rFonts w:ascii="TH SarabunPSK" w:hAnsi="TH SarabunPSK" w:cs="TH SarabunPSK" w:eastAsia="TH SarabunPSK"/>
          <w:sz w:val="32"/>
          <w:szCs w:val="32"/>
          <w:cs/>
          <w:lang w:bidi="th-TH"/>
        </w:rPr>
        <w:t xml:space="preserve">การแจ้งเตือนเมื่อสินค้าคงเหลือไม่เพียงพอ</w:t>
      </w:r>
    </w:p>
    <w:p>
      <w:pPr>
        <w:spacing w:before="0" w:after="0" w:line="240" w:lineRule="auto"/>
        <w:ind/>
        <w:jc w:val="left"/>
        <w:rPr>
          <w:rFonts w:ascii="TH SarabunPSK" w:hAnsi="TH SarabunPSK" w:cs="TH SarabunPSK" w:eastAsia="TH SarabunPSK"/>
          <w:sz w:val="32"/>
          <w:szCs w:val="32"/>
        </w:rPr>
      </w:pPr>
    </w:p>
    <w:p>
      <w:pPr>
        <w:keepNext/>
        <w:spacing w:before="0" w:after="0" w:line="240" w:lineRule="auto"/>
        <w:ind/>
        <w:jc w:val="left"/>
        <w:outlineLvl w:val="1"/>
        <w:rPr>
          <w:rFonts w:ascii="TH SarabunPSK" w:hAnsi="TH SarabunPSK" w:cs="TH SarabunPSK" w:eastAsia="TH SarabunPSK"/>
          <w:sz w:val="36"/>
          <w:szCs w:val="36"/>
        </w:rPr>
      </w:pPr>
      <w:r>
        <w:rPr>
          <w:rFonts w:ascii="TH SarabunPSK" w:hAnsi="TH SarabunPSK" w:cs="TH SarabunPSK" w:eastAsia="TH SarabunPSK"/>
          <w:b/>
          <w:bCs/>
          <w:sz w:val="36"/>
          <w:szCs w:val="36"/>
          <w:lang w:bidi="th-TH"/>
        </w:rPr>
        <w:t xml:space="preserve">4.2 </w:t>
      </w:r>
      <w:r>
        <w:rPr>
          <w:rFonts w:ascii="TH SarabunPSK" w:hAnsi="TH SarabunPSK" w:cs="TH SarabunPSK" w:eastAsia="TH SarabunPSK"/>
          <w:b/>
          <w:bCs/>
          <w:sz w:val="36"/>
          <w:szCs w:val="36"/>
          <w:cs/>
          <w:lang w:bidi="th-TH"/>
        </w:rPr>
        <w:t xml:space="preserve">การทำงานของใบเสร็จรายวันและสต็อก</w:t>
      </w:r>
    </w:p>
    <w:p>
      <w:pPr>
        <w:spacing w:before="0" w:after="0" w:line="240" w:lineRule="auto"/>
        <w:ind w:firstLine="720"/>
        <w:jc w:val="thaiDistribute"/>
        <w:rPr>
          <w:rFonts w:ascii="TH SarabunPSK" w:hAnsi="TH SarabunPSK" w:cs="TH SarabunPSK" w:eastAsia="TH SarabunPSK"/>
          <w:sz w:val="32"/>
          <w:szCs w:val="32"/>
        </w:rPr>
      </w:pPr>
      <w:r>
        <w:rPr>
          <w:rFonts w:ascii="TH SarabunPSK" w:hAnsi="TH SarabunPSK" w:cs="TH SarabunPSK" w:eastAsia="TH SarabunPSK"/>
          <w:sz w:val="32"/>
          <w:szCs w:val="32"/>
          <w:cs/>
          <w:lang w:bidi="th-TH"/>
        </w:rPr>
        <w:t xml:space="preserve">เมื่อผู้ค้าปลีกยืนยันคำสั่งซื้อ ระบบจะตรวจสอบสินค้าคงเหลือและข้อมูลราคาก่อนสร้าง </w:t>
      </w:r>
      <w:r>
        <w:rPr>
          <w:rFonts w:ascii="TH SarabunPSK" w:hAnsi="TH SarabunPSK" w:cs="TH SarabunPSK" w:eastAsia="TH SarabunPSK"/>
          <w:sz w:val="32"/>
          <w:szCs w:val="32"/>
          <w:lang w:bidi="th-TH"/>
        </w:rPr>
        <w:t xml:space="preserve">order </w:t>
      </w:r>
      <w:r>
        <w:rPr>
          <w:rFonts w:ascii="TH SarabunPSK" w:hAnsi="TH SarabunPSK" w:cs="TH SarabunPSK" w:eastAsia="TH SarabunPSK"/>
          <w:sz w:val="32"/>
          <w:szCs w:val="32"/>
          <w:cs/>
          <w:lang w:bidi="th-TH"/>
        </w:rPr>
        <w:t xml:space="preserve">และ </w:t>
      </w:r>
      <w:r>
        <w:rPr>
          <w:rFonts w:ascii="TH SarabunPSK" w:hAnsi="TH SarabunPSK" w:cs="TH SarabunPSK" w:eastAsia="TH SarabunPSK"/>
          <w:sz w:val="32"/>
          <w:szCs w:val="32"/>
          <w:lang w:bidi="th-TH"/>
        </w:rPr>
        <w:t xml:space="preserve">order items </w:t>
      </w:r>
      <w:r>
        <w:rPr>
          <w:rFonts w:ascii="TH SarabunPSK" w:hAnsi="TH SarabunPSK" w:cs="TH SarabunPSK" w:eastAsia="TH SarabunPSK"/>
          <w:sz w:val="32"/>
          <w:szCs w:val="32"/>
          <w:cs/>
          <w:lang w:bidi="th-TH"/>
        </w:rPr>
        <w:t xml:space="preserve">พร้อมกับสร้างหรือใช้ </w:t>
      </w:r>
      <w:r>
        <w:rPr>
          <w:rFonts w:ascii="TH SarabunPSK" w:hAnsi="TH SarabunPSK" w:cs="TH SarabunPSK" w:eastAsia="TH SarabunPSK"/>
          <w:sz w:val="32"/>
          <w:szCs w:val="32"/>
          <w:lang w:bidi="th-TH"/>
        </w:rPr>
        <w:t xml:space="preserve">daily receipt </w:t>
      </w:r>
      <w:r>
        <w:rPr>
          <w:rFonts w:ascii="TH SarabunPSK" w:hAnsi="TH SarabunPSK" w:cs="TH SarabunPSK" w:eastAsia="TH SarabunPSK"/>
          <w:sz w:val="32"/>
          <w:szCs w:val="32"/>
          <w:cs/>
          <w:lang w:bidi="th-TH"/>
        </w:rPr>
        <w:t xml:space="preserve">เดิมของผู้ค้าปลีกรายนั้นในวันเดียวกัน รายการสินค้าจะถูกเพิ่มลง </w:t>
      </w:r>
      <w:r>
        <w:rPr>
          <w:rFonts w:ascii="TH SarabunPSK" w:hAnsi="TH SarabunPSK" w:cs="TH SarabunPSK" w:eastAsia="TH SarabunPSK"/>
          <w:sz w:val="32"/>
          <w:szCs w:val="32"/>
          <w:lang w:bidi="th-TH"/>
        </w:rPr>
        <w:t xml:space="preserve">receipt items </w:t>
      </w:r>
      <w:r>
        <w:rPr>
          <w:rFonts w:ascii="TH SarabunPSK" w:hAnsi="TH SarabunPSK" w:cs="TH SarabunPSK" w:eastAsia="TH SarabunPSK"/>
          <w:sz w:val="32"/>
          <w:szCs w:val="32"/>
          <w:cs/>
          <w:lang w:bidi="th-TH"/>
        </w:rPr>
        <w:t xml:space="preserve">และสต็อกลดลงทันทีในธุรกรรมเดียวกัน กลไกดังกล่าวทำให้จำนวนคงเหลือสะท้อนสินค้าที่ถูกยืนยันคำสั่งซื้อแล้ว และช่วยลดความเสี่ยงที่รายการหลายรายการจะแย่งข้อมูลสต็อกชุดเดียวกัน เมื่อสั่งเป็นแพ็ค ระบบแกะกล่องให้อัตโนมัติ เช่น สินค้า </w:t>
      </w:r>
      <w:r>
        <w:rPr>
          <w:rFonts w:ascii="TH SarabunPSK" w:hAnsi="TH SarabunPSK" w:cs="TH SarabunPSK" w:eastAsia="TH SarabunPSK"/>
          <w:sz w:val="32"/>
          <w:szCs w:val="32"/>
          <w:lang w:bidi="th-TH"/>
        </w:rPr>
        <w:t xml:space="preserve">5 </w:t>
      </w:r>
      <w:r>
        <w:rPr>
          <w:rFonts w:ascii="TH SarabunPSK" w:hAnsi="TH SarabunPSK" w:cs="TH SarabunPSK" w:eastAsia="TH SarabunPSK"/>
          <w:sz w:val="32"/>
          <w:szCs w:val="32"/>
          <w:cs/>
          <w:lang w:bidi="th-TH"/>
        </w:rPr>
        <w:t xml:space="preserve">แพ็คต่อกล่องคงเหลือ </w:t>
      </w:r>
      <w:r>
        <w:rPr>
          <w:rFonts w:ascii="TH SarabunPSK" w:hAnsi="TH SarabunPSK" w:cs="TH SarabunPSK" w:eastAsia="TH SarabunPSK"/>
          <w:sz w:val="32"/>
          <w:szCs w:val="32"/>
          <w:lang w:bidi="th-TH"/>
        </w:rPr>
        <w:t xml:space="preserve">3 </w:t>
      </w:r>
      <w:r>
        <w:rPr>
          <w:rFonts w:ascii="TH SarabunPSK" w:hAnsi="TH SarabunPSK" w:cs="TH SarabunPSK" w:eastAsia="TH SarabunPSK"/>
          <w:sz w:val="32"/>
          <w:szCs w:val="32"/>
          <w:cs/>
          <w:lang w:bidi="th-TH"/>
        </w:rPr>
        <w:t xml:space="preserve">กล่อง เมื่อสั่ง </w:t>
      </w:r>
      <w:r>
        <w:rPr>
          <w:rFonts w:ascii="TH SarabunPSK" w:hAnsi="TH SarabunPSK" w:cs="TH SarabunPSK" w:eastAsia="TH SarabunPSK"/>
          <w:sz w:val="32"/>
          <w:szCs w:val="32"/>
          <w:lang w:bidi="th-TH"/>
        </w:rPr>
        <w:t xml:space="preserve">3 </w:t>
      </w:r>
      <w:r>
        <w:rPr>
          <w:rFonts w:ascii="TH SarabunPSK" w:hAnsi="TH SarabunPSK" w:cs="TH SarabunPSK" w:eastAsia="TH SarabunPSK"/>
          <w:sz w:val="32"/>
          <w:szCs w:val="32"/>
          <w:cs/>
          <w:lang w:bidi="th-TH"/>
        </w:rPr>
        <w:t xml:space="preserve">แพ็ค จำนวนคงเหลือจะเป็น </w:t>
      </w:r>
      <w:r>
        <w:rPr>
          <w:rFonts w:ascii="TH SarabunPSK" w:hAnsi="TH SarabunPSK" w:cs="TH SarabunPSK" w:eastAsia="TH SarabunPSK"/>
          <w:sz w:val="32"/>
          <w:szCs w:val="32"/>
          <w:lang w:bidi="th-TH"/>
        </w:rPr>
        <w:t xml:space="preserve">2 </w:t>
      </w:r>
      <w:r>
        <w:rPr>
          <w:rFonts w:ascii="TH SarabunPSK" w:hAnsi="TH SarabunPSK" w:cs="TH SarabunPSK" w:eastAsia="TH SarabunPSK"/>
          <w:sz w:val="32"/>
          <w:szCs w:val="32"/>
          <w:cs/>
          <w:lang w:bidi="th-TH"/>
        </w:rPr>
        <w:t xml:space="preserve">กล่อง </w:t>
      </w:r>
      <w:r>
        <w:rPr>
          <w:rFonts w:ascii="TH SarabunPSK" w:hAnsi="TH SarabunPSK" w:cs="TH SarabunPSK" w:eastAsia="TH SarabunPSK"/>
          <w:sz w:val="32"/>
          <w:szCs w:val="32"/>
          <w:lang w:bidi="th-TH"/>
        </w:rPr>
        <w:t xml:space="preserve">2 </w:t>
      </w:r>
      <w:r>
        <w:rPr>
          <w:rFonts w:ascii="TH SarabunPSK" w:hAnsi="TH SarabunPSK" w:cs="TH SarabunPSK" w:eastAsia="TH SarabunPSK"/>
          <w:sz w:val="32"/>
          <w:szCs w:val="32"/>
          <w:cs/>
          <w:lang w:bidi="th-TH"/>
        </w:rPr>
        <w:t xml:space="preserve">แพ็ค และแดชบอร์ดแสดงสถานะสต็อกตามจำนวนกล่องเต็มที่เหลือ</w:t>
      </w:r>
    </w:p>
    <w:p>
      <w:pPr>
        <w:spacing w:before="0" w:after="0" w:line="240" w:lineRule="auto"/>
        <w:ind/>
        <w:jc w:val="left"/>
        <w:rPr>
          <w:rFonts w:ascii="TH SarabunPSK" w:hAnsi="TH SarabunPSK" w:cs="TH SarabunPSK" w:eastAsia="TH SarabunPSK"/>
          <w:sz w:val="32"/>
          <w:szCs w:val="32"/>
        </w:rPr>
      </w:pPr>
    </w:p>
    <w:p>
      <w:pPr>
        <w:keepNext/>
        <w:spacing w:before="0" w:after="0" w:line="240" w:lineRule="auto"/>
        <w:ind/>
        <w:jc w:val="left"/>
        <w:outlineLvl w:val="1"/>
        <w:rPr>
          <w:rFonts w:ascii="TH SarabunPSK" w:hAnsi="TH SarabunPSK" w:cs="TH SarabunPSK" w:eastAsia="TH SarabunPSK"/>
          <w:sz w:val="36"/>
          <w:szCs w:val="36"/>
        </w:rPr>
      </w:pPr>
      <w:r>
        <w:rPr>
          <w:rFonts w:ascii="TH SarabunPSK" w:hAnsi="TH SarabunPSK" w:cs="TH SarabunPSK" w:eastAsia="TH SarabunPSK"/>
          <w:b/>
          <w:bCs/>
          <w:sz w:val="36"/>
          <w:szCs w:val="36"/>
          <w:lang w:bidi="th-TH"/>
        </w:rPr>
        <w:t xml:space="preserve">4.3 </w:t>
      </w:r>
      <w:r>
        <w:rPr>
          <w:rFonts w:ascii="TH SarabunPSK" w:hAnsi="TH SarabunPSK" w:cs="TH SarabunPSK" w:eastAsia="TH SarabunPSK"/>
          <w:b/>
          <w:bCs/>
          <w:sz w:val="36"/>
          <w:szCs w:val="36"/>
          <w:cs/>
          <w:lang w:bidi="th-TH"/>
        </w:rPr>
        <w:t xml:space="preserve">ผลการทดสอบเชิงหน้าที่</w:t>
      </w:r>
    </w:p>
    <w:p>
      <w:pPr>
        <w:keepNext/>
        <w:spacing w:before="0" w:after="0" w:line="240" w:lineRule="auto"/>
        <w:ind/>
        <w:jc w:val="left"/>
        <w:rPr>
          <w:rFonts w:ascii="TH SarabunPSK" w:hAnsi="TH SarabunPSK" w:cs="TH SarabunPSK" w:eastAsia="TH SarabunPSK"/>
          <w:sz w:val="32"/>
          <w:szCs w:val="32"/>
        </w:rPr>
      </w:pPr>
    </w:p>
    <w:p>
      <w:pPr>
        <w:keepNext/>
        <w:spacing w:before="0" w:after="0" w:line="240" w:lineRule="auto"/>
        <w:ind/>
        <w:jc w:val="left"/>
        <w:rPr>
          <w:rFonts w:ascii="TH SarabunPSK" w:hAnsi="TH SarabunPSK" w:cs="TH SarabunPSK" w:eastAsia="TH SarabunPSK"/>
          <w:sz w:val="32"/>
          <w:szCs w:val="32"/>
        </w:rPr>
      </w:pPr>
      <w:r>
        <w:rPr>
          <w:rFonts w:ascii="TH SarabunPSK" w:hAnsi="TH SarabunPSK" w:cs="TH SarabunPSK" w:eastAsia="TH SarabunPSK"/>
          <w:b/>
          <w:bCs/>
          <w:sz w:val="32"/>
          <w:szCs w:val="32"/>
          <w:cs/>
          <w:lang w:bidi="th-TH"/>
        </w:rPr>
        <w:t xml:space="preserve">ตารางที่ </w:t>
      </w:r>
      <w:r>
        <w:rPr>
          <w:rFonts w:ascii="TH SarabunPSK" w:hAnsi="TH SarabunPSK" w:cs="TH SarabunPSK" w:eastAsia="TH SarabunPSK"/>
          <w:b/>
          <w:bCs/>
          <w:sz w:val="32"/>
          <w:szCs w:val="32"/>
          <w:lang w:bidi="th-TH"/>
        </w:rPr>
        <w:t xml:space="preserve">4.1</w:t>
      </w:r>
      <w:r>
        <w:rPr>
          <w:rFonts w:ascii="TH SarabunPSK" w:hAnsi="TH SarabunPSK" w:cs="TH SarabunPSK" w:eastAsia="TH SarabunPSK"/>
          <w:sz w:val="32"/>
          <w:szCs w:val="32"/>
          <w:lang w:bidi="th-TH"/>
        </w:rPr>
        <w:t xml:space="preserve"> </w:t>
      </w:r>
      <w:r>
        <w:rPr>
          <w:rFonts w:ascii="TH SarabunPSK" w:hAnsi="TH SarabunPSK" w:cs="TH SarabunPSK" w:eastAsia="TH SarabunPSK"/>
          <w:sz w:val="32"/>
          <w:szCs w:val="32"/>
          <w:cs/>
          <w:lang w:bidi="th-TH"/>
        </w:rPr>
        <w:t xml:space="preserve">กรณีทดสอบเชิงหน้าที่ของระบบ</w:t>
      </w:r>
    </w:p>
    <w:tbl>
      <w:tblPr>
        <w:tblLook w:firstColumn="1" w:firstRow="1" w:lastColumn="0" w:lastRow="0" w:noHBand="0" w:noVBand="1" w:val="04A0"/>
        <w:tblW w:w="8306" w:type="dxa"/>
        <w:tblBorders>
          <w:top w:val="single" w:sz="4" w:space="0" w:color="000000"/>
          <w:left w:val="nil"/>
          <w:bottom w:val="single" w:sz="4" w:space="0" w:color="000000"/>
          <w:right w:val="nil"/>
          <w:insideH w:val="single" w:sz="4" w:space="0" w:color="000000"/>
          <w:insideV w:val="single" w:sz="4" w:space="0" w:color="000000"/>
        </w:tblBorders>
        <w:tblCellMar>
          <w:top w:w="40" w:type="dxa"/>
          <w:left w:w="80" w:type="dxa"/>
          <w:bottom w:w="40" w:type="dxa"/>
          <w:right w:w="80" w:type="dxa"/>
        </w:tblCellMar>
        <w:tblLayout w:type="fixed"/>
      </w:tblPr>
      <w:tblGrid>
        <w:gridCol w:w="1900"/>
        <w:gridCol w:w="3000"/>
        <w:gridCol w:w="3406"/>
      </w:tblGrid>
      <w:tr>
        <w:trPr>
          <w:cantSplit/>
          <w:tblHeader/>
        </w:trPr>
        <w:tc>
          <w:tcPr>
            <w:tcW w:type="dxa" w:w="1900"/>
            <w:vAlign w:val="center"/>
          </w:tcPr>
          <w:p>
            <w:pPr>
              <w:keepNext/>
              <w:spacing w:before="0" w:after="0" w:line="240" w:lineRule="auto"/>
              <w:ind/>
              <w:jc w:val="center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>
              <w:rPr>
                <w:rFonts w:ascii="TH SarabunPSK" w:hAnsi="TH SarabunPSK" w:cs="TH SarabunPSK" w:eastAsia="TH SarabunPSK"/>
                <w:b/>
                <w:bCs/>
                <w:sz w:val="32"/>
                <w:szCs w:val="32"/>
                <w:cs/>
                <w:lang w:bidi="th-TH"/>
              </w:rPr>
              <w:t xml:space="preserve">กรณีทดสอบ</w:t>
            </w:r>
          </w:p>
        </w:tc>
        <w:tc>
          <w:tcPr>
            <w:tcW w:type="dxa" w:w="3000"/>
            <w:vAlign w:val="center"/>
          </w:tcPr>
          <w:p>
            <w:pPr>
              <w:keepNext/>
              <w:spacing w:before="0" w:after="0" w:line="240" w:lineRule="auto"/>
              <w:ind/>
              <w:jc w:val="center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>
              <w:rPr>
                <w:rFonts w:ascii="TH SarabunPSK" w:hAnsi="TH SarabunPSK" w:cs="TH SarabunPSK" w:eastAsia="TH SarabunPSK"/>
                <w:b/>
                <w:bCs/>
                <w:sz w:val="32"/>
                <w:szCs w:val="32"/>
                <w:cs/>
                <w:lang w:bidi="th-TH"/>
              </w:rPr>
              <w:t xml:space="preserve">เงื่อนไข</w:t>
            </w:r>
          </w:p>
        </w:tc>
        <w:tc>
          <w:tcPr>
            <w:tcW w:type="dxa" w:w="3406"/>
            <w:vAlign w:val="center"/>
          </w:tcPr>
          <w:p>
            <w:pPr>
              <w:keepNext/>
              <w:spacing w:before="0" w:after="0" w:line="240" w:lineRule="auto"/>
              <w:ind/>
              <w:jc w:val="center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>
              <w:rPr>
                <w:rFonts w:ascii="TH SarabunPSK" w:hAnsi="TH SarabunPSK" w:cs="TH SarabunPSK" w:eastAsia="TH SarabunPSK"/>
                <w:b/>
                <w:bCs/>
                <w:sz w:val="32"/>
                <w:szCs w:val="32"/>
                <w:cs/>
                <w:lang w:bidi="th-TH"/>
              </w:rPr>
              <w:t xml:space="preserve">ผลที่คาดหวัง</w:t>
            </w:r>
          </w:p>
        </w:tc>
      </w:tr>
      <w:tr>
        <w:trPr>
          <w:cantSplit/>
        </w:trPr>
        <w:tc>
          <w:tcPr>
            <w:tcW w:type="dxa" w:w="1900"/>
            <w:vAlign w:val="center"/>
          </w:tcPr>
          <w:p>
            <w:pPr>
              <w:keepNext/>
              <w:spacing w:before="0" w:after="0" w:line="240" w:lineRule="auto"/>
              <w:ind/>
              <w:jc w:val="left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>
              <w:rPr>
                <w:rFonts w:ascii="TH SarabunPSK" w:hAnsi="TH SarabunPSK" w:cs="TH SarabunPSK" w:eastAsia="TH SarabunPSK"/>
                <w:sz w:val="32"/>
                <w:szCs w:val="32"/>
                <w:cs/>
                <w:lang w:bidi="th-TH"/>
              </w:rPr>
              <w:t xml:space="preserve">เข้าสู่ระบบ</w:t>
            </w:r>
          </w:p>
        </w:tc>
        <w:tc>
          <w:tcPr>
            <w:tcW w:type="dxa" w:w="3000"/>
            <w:vAlign w:val="center"/>
          </w:tcPr>
          <w:p>
            <w:pPr>
              <w:keepNext/>
              <w:spacing w:before="0" w:after="0" w:line="240" w:lineRule="auto"/>
              <w:ind/>
              <w:jc w:val="center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>
              <w:rPr>
                <w:rFonts w:ascii="TH SarabunPSK" w:hAnsi="TH SarabunPSK" w:cs="TH SarabunPSK" w:eastAsia="TH SarabunPSK"/>
                <w:sz w:val="32"/>
                <w:szCs w:val="32"/>
                <w:cs/>
                <w:lang w:bidi="th-TH"/>
              </w:rPr>
              <w:t xml:space="preserve">ใช้ข้อมูลผู้ใช้ที่ถูกต้องและบทบาทต่างกัน</w:t>
            </w:r>
          </w:p>
        </w:tc>
        <w:tc>
          <w:tcPr>
            <w:tcW w:type="dxa" w:w="3406"/>
            <w:vAlign w:val="center"/>
          </w:tcPr>
          <w:p>
            <w:pPr>
              <w:keepNext/>
              <w:spacing w:before="0" w:after="0" w:line="240" w:lineRule="auto"/>
              <w:ind/>
              <w:jc w:val="center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>
              <w:rPr>
                <w:rFonts w:ascii="TH SarabunPSK" w:hAnsi="TH SarabunPSK" w:cs="TH SarabunPSK" w:eastAsia="TH SarabunPSK"/>
                <w:sz w:val="32"/>
                <w:szCs w:val="32"/>
                <w:cs/>
                <w:lang w:bidi="th-TH"/>
              </w:rPr>
              <w:t xml:space="preserve">เข้าสู่แดชบอร์ดที่ตรงกับบทบาท และไม่เข้าถึงหน้าที่ไม่ได้รับสิทธิ์</w:t>
            </w:r>
          </w:p>
        </w:tc>
      </w:tr>
      <w:tr>
        <w:trPr>
          <w:cantSplit/>
        </w:trPr>
        <w:tc>
          <w:tcPr>
            <w:tcW w:type="dxa" w:w="1900"/>
            <w:vAlign w:val="center"/>
          </w:tcPr>
          <w:p>
            <w:pPr>
              <w:keepNext/>
              <w:spacing w:before="0" w:after="0" w:line="240" w:lineRule="auto"/>
              <w:ind/>
              <w:jc w:val="left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>
              <w:rPr>
                <w:rFonts w:ascii="TH SarabunPSK" w:hAnsi="TH SarabunPSK" w:cs="TH SarabunPSK" w:eastAsia="TH SarabunPSK"/>
                <w:sz w:val="32"/>
                <w:szCs w:val="32"/>
                <w:cs/>
                <w:lang w:bidi="th-TH"/>
              </w:rPr>
              <w:t xml:space="preserve">ยืนยันคำสั่งซื้อ</w:t>
            </w:r>
          </w:p>
        </w:tc>
        <w:tc>
          <w:tcPr>
            <w:tcW w:type="dxa" w:w="3000"/>
            <w:vAlign w:val="center"/>
          </w:tcPr>
          <w:p>
            <w:pPr>
              <w:keepNext/>
              <w:spacing w:before="0" w:after="0" w:line="240" w:lineRule="auto"/>
              <w:ind/>
              <w:jc w:val="center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>
              <w:rPr>
                <w:rFonts w:ascii="TH SarabunPSK" w:hAnsi="TH SarabunPSK" w:cs="TH SarabunPSK" w:eastAsia="TH SarabunPSK"/>
                <w:sz w:val="32"/>
                <w:szCs w:val="32"/>
                <w:lang w:bidi="th-TH"/>
              </w:rPr>
              <w:t xml:space="preserve">RETAILER </w:t>
            </w:r>
            <w:r>
              <w:rPr>
                <w:rFonts w:ascii="TH SarabunPSK" w:hAnsi="TH SarabunPSK" w:cs="TH SarabunPSK" w:eastAsia="TH SarabunPSK"/>
                <w:sz w:val="32"/>
                <w:szCs w:val="32"/>
                <w:cs/>
                <w:lang w:bidi="th-TH"/>
              </w:rPr>
              <w:t xml:space="preserve">เลือกสินค้าที่มีสต็อกเพียงพอ</w:t>
            </w:r>
          </w:p>
        </w:tc>
        <w:tc>
          <w:tcPr>
            <w:tcW w:type="dxa" w:w="3406"/>
            <w:vAlign w:val="center"/>
          </w:tcPr>
          <w:p>
            <w:pPr>
              <w:keepNext/>
              <w:spacing w:before="0" w:after="0" w:line="240" w:lineRule="auto"/>
              <w:ind/>
              <w:jc w:val="center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>
              <w:rPr>
                <w:rFonts w:ascii="TH SarabunPSK" w:hAnsi="TH SarabunPSK" w:cs="TH SarabunPSK" w:eastAsia="TH SarabunPSK"/>
                <w:sz w:val="32"/>
                <w:szCs w:val="32"/>
                <w:cs/>
                <w:lang w:bidi="th-TH"/>
              </w:rPr>
              <w:t xml:space="preserve">สร้าง </w:t>
            </w:r>
            <w:r>
              <w:rPr>
                <w:rFonts w:ascii="TH SarabunPSK" w:hAnsi="TH SarabunPSK" w:cs="TH SarabunPSK" w:eastAsia="TH SarabunPSK"/>
                <w:sz w:val="32"/>
                <w:szCs w:val="32"/>
                <w:lang w:bidi="th-TH"/>
              </w:rPr>
              <w:t xml:space="preserve">order/order_items </w:t>
            </w:r>
            <w:r>
              <w:rPr>
                <w:rFonts w:ascii="TH SarabunPSK" w:hAnsi="TH SarabunPSK" w:cs="TH SarabunPSK" w:eastAsia="TH SarabunPSK"/>
                <w:sz w:val="32"/>
                <w:szCs w:val="32"/>
                <w:cs/>
                <w:lang w:bidi="th-TH"/>
              </w:rPr>
              <w:t xml:space="preserve">สร้างหรือรวมใบเสร็จรายวัน และลดสต็อก</w:t>
            </w:r>
          </w:p>
        </w:tc>
      </w:tr>
      <w:tr>
        <w:trPr>
          <w:cantSplit/>
        </w:trPr>
        <w:tc>
          <w:tcPr>
            <w:tcW w:type="dxa" w:w="1900"/>
            <w:vAlign w:val="center"/>
          </w:tcPr>
          <w:p>
            <w:pPr>
              <w:keepNext/>
              <w:spacing w:before="0" w:after="0" w:line="240" w:lineRule="auto"/>
              <w:ind/>
              <w:jc w:val="left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>
              <w:rPr>
                <w:rFonts w:ascii="TH SarabunPSK" w:hAnsi="TH SarabunPSK" w:cs="TH SarabunPSK" w:eastAsia="TH SarabunPSK"/>
                <w:sz w:val="32"/>
                <w:szCs w:val="32"/>
                <w:cs/>
                <w:lang w:bidi="th-TH"/>
              </w:rPr>
              <w:t xml:space="preserve">ยืนยันคำขอซ้ำ</w:t>
            </w:r>
          </w:p>
        </w:tc>
        <w:tc>
          <w:tcPr>
            <w:tcW w:type="dxa" w:w="3000"/>
            <w:vAlign w:val="center"/>
          </w:tcPr>
          <w:p>
            <w:pPr>
              <w:keepNext/>
              <w:spacing w:before="0" w:after="0" w:line="240" w:lineRule="auto"/>
              <w:ind/>
              <w:jc w:val="center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>
              <w:rPr>
                <w:rFonts w:ascii="TH SarabunPSK" w:hAnsi="TH SarabunPSK" w:cs="TH SarabunPSK" w:eastAsia="TH SarabunPSK"/>
                <w:sz w:val="32"/>
                <w:szCs w:val="32"/>
                <w:cs/>
                <w:lang w:bidi="th-TH"/>
              </w:rPr>
              <w:t xml:space="preserve">ส่ง </w:t>
            </w:r>
            <w:r>
              <w:rPr>
                <w:rFonts w:ascii="TH SarabunPSK" w:hAnsi="TH SarabunPSK" w:cs="TH SarabunPSK" w:eastAsia="TH SarabunPSK"/>
                <w:sz w:val="32"/>
                <w:szCs w:val="32"/>
                <w:lang w:bidi="th-TH"/>
              </w:rPr>
              <w:t xml:space="preserve">request id </w:t>
            </w:r>
            <w:r>
              <w:rPr>
                <w:rFonts w:ascii="TH SarabunPSK" w:hAnsi="TH SarabunPSK" w:cs="TH SarabunPSK" w:eastAsia="TH SarabunPSK"/>
                <w:sz w:val="32"/>
                <w:szCs w:val="32"/>
                <w:cs/>
                <w:lang w:bidi="th-TH"/>
              </w:rPr>
              <w:t xml:space="preserve">เดิมซ้ำ</w:t>
            </w:r>
          </w:p>
        </w:tc>
        <w:tc>
          <w:tcPr>
            <w:tcW w:type="dxa" w:w="3406"/>
            <w:vAlign w:val="center"/>
          </w:tcPr>
          <w:p>
            <w:pPr>
              <w:keepNext/>
              <w:spacing w:before="0" w:after="0" w:line="240" w:lineRule="auto"/>
              <w:ind/>
              <w:jc w:val="center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>
              <w:rPr>
                <w:rFonts w:ascii="TH SarabunPSK" w:hAnsi="TH SarabunPSK" w:cs="TH SarabunPSK" w:eastAsia="TH SarabunPSK"/>
                <w:sz w:val="32"/>
                <w:szCs w:val="32"/>
                <w:cs/>
                <w:lang w:bidi="th-TH"/>
              </w:rPr>
              <w:t xml:space="preserve">ได้ผลลัพธ์ของคำขอเดิมโดยไม่สร้างออเดอร์และไม่หักสต็อกซ้ำ</w:t>
            </w:r>
          </w:p>
        </w:tc>
      </w:tr>
      <w:tr>
        <w:trPr>
          <w:cantSplit/>
        </w:trPr>
        <w:tc>
          <w:tcPr>
            <w:tcW w:type="dxa" w:w="1900"/>
            <w:vAlign w:val="center"/>
          </w:tcPr>
          <w:p>
            <w:pPr>
              <w:keepNext/>
              <w:spacing w:before="0" w:after="0" w:line="240" w:lineRule="auto"/>
              <w:ind/>
              <w:jc w:val="left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>
              <w:rPr>
                <w:rFonts w:ascii="TH SarabunPSK" w:hAnsi="TH SarabunPSK" w:cs="TH SarabunPSK" w:eastAsia="TH SarabunPSK"/>
                <w:sz w:val="32"/>
                <w:szCs w:val="32"/>
                <w:cs/>
                <w:lang w:bidi="th-TH"/>
              </w:rPr>
              <w:t xml:space="preserve">สต็อกไม่เพียงพอ</w:t>
            </w:r>
          </w:p>
        </w:tc>
        <w:tc>
          <w:tcPr>
            <w:tcW w:type="dxa" w:w="3000"/>
            <w:vAlign w:val="center"/>
          </w:tcPr>
          <w:p>
            <w:pPr>
              <w:keepNext/>
              <w:spacing w:before="0" w:after="0" w:line="240" w:lineRule="auto"/>
              <w:ind/>
              <w:jc w:val="center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>
              <w:rPr>
                <w:rFonts w:ascii="TH SarabunPSK" w:hAnsi="TH SarabunPSK" w:cs="TH SarabunPSK" w:eastAsia="TH SarabunPSK"/>
                <w:sz w:val="32"/>
                <w:szCs w:val="32"/>
                <w:cs/>
                <w:lang w:bidi="th-TH"/>
              </w:rPr>
              <w:t xml:space="preserve">เลือกจำนวนมากกว่าคงเหลือ</w:t>
            </w:r>
          </w:p>
        </w:tc>
        <w:tc>
          <w:tcPr>
            <w:tcW w:type="dxa" w:w="3406"/>
            <w:vAlign w:val="center"/>
          </w:tcPr>
          <w:p>
            <w:pPr>
              <w:keepNext/>
              <w:spacing w:before="0" w:after="0" w:line="240" w:lineRule="auto"/>
              <w:ind/>
              <w:jc w:val="center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>
              <w:rPr>
                <w:rFonts w:ascii="TH SarabunPSK" w:hAnsi="TH SarabunPSK" w:cs="TH SarabunPSK" w:eastAsia="TH SarabunPSK"/>
                <w:sz w:val="32"/>
                <w:szCs w:val="32"/>
                <w:cs/>
                <w:lang w:bidi="th-TH"/>
              </w:rPr>
              <w:t xml:space="preserve">ระบบปฏิเสธรายการและคงข้อมูลสต็อกเดิม</w:t>
            </w:r>
          </w:p>
        </w:tc>
      </w:tr>
      <w:tr>
        <w:trPr>
          <w:cantSplit/>
        </w:trPr>
        <w:tc>
          <w:tcPr>
            <w:tcW w:type="dxa" w:w="1900"/>
            <w:vAlign w:val="center"/>
          </w:tcPr>
          <w:p>
            <w:pPr>
              <w:keepNext/>
              <w:spacing w:before="0" w:after="0" w:line="240" w:lineRule="auto"/>
              <w:ind/>
              <w:jc w:val="left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>
              <w:rPr>
                <w:rFonts w:ascii="TH SarabunPSK" w:hAnsi="TH SarabunPSK" w:cs="TH SarabunPSK" w:eastAsia="TH SarabunPSK"/>
                <w:sz w:val="32"/>
                <w:szCs w:val="32"/>
                <w:cs/>
                <w:lang w:bidi="th-TH"/>
              </w:rPr>
              <w:t xml:space="preserve">สั่งเป็นแพ็ค</w:t>
            </w:r>
          </w:p>
        </w:tc>
        <w:tc>
          <w:tcPr>
            <w:tcW w:type="dxa" w:w="3000"/>
            <w:vAlign w:val="center"/>
          </w:tcPr>
          <w:p>
            <w:pPr>
              <w:keepNext/>
              <w:spacing w:before="0" w:after="0" w:line="240" w:lineRule="auto"/>
              <w:ind/>
              <w:jc w:val="center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>
              <w:rPr>
                <w:rFonts w:ascii="TH SarabunPSK" w:hAnsi="TH SarabunPSK" w:cs="TH SarabunPSK" w:eastAsia="TH SarabunPSK"/>
                <w:sz w:val="32"/>
                <w:szCs w:val="32"/>
                <w:cs/>
                <w:lang w:bidi="th-TH"/>
              </w:rPr>
              <w:t xml:space="preserve">สินค้า </w:t>
            </w:r>
            <w:r>
              <w:rPr>
                <w:rFonts w:ascii="TH SarabunPSK" w:hAnsi="TH SarabunPSK" w:cs="TH SarabunPSK" w:eastAsia="TH SarabunPSK"/>
                <w:sz w:val="32"/>
                <w:szCs w:val="32"/>
                <w:lang w:bidi="th-TH"/>
              </w:rPr>
              <w:t xml:space="preserve">5 </w:t>
            </w:r>
            <w:r>
              <w:rPr>
                <w:rFonts w:ascii="TH SarabunPSK" w:hAnsi="TH SarabunPSK" w:cs="TH SarabunPSK" w:eastAsia="TH SarabunPSK"/>
                <w:sz w:val="32"/>
                <w:szCs w:val="32"/>
                <w:cs/>
                <w:lang w:bidi="th-TH"/>
              </w:rPr>
              <w:t xml:space="preserve">แพ็คต่อกล่อง คงเหลือ </w:t>
            </w:r>
            <w:r>
              <w:rPr>
                <w:rFonts w:ascii="TH SarabunPSK" w:hAnsi="TH SarabunPSK" w:cs="TH SarabunPSK" w:eastAsia="TH SarabunPSK"/>
                <w:sz w:val="32"/>
                <w:szCs w:val="32"/>
                <w:lang w:bidi="th-TH"/>
              </w:rPr>
              <w:t xml:space="preserve">3 </w:t>
            </w:r>
            <w:r>
              <w:rPr>
                <w:rFonts w:ascii="TH SarabunPSK" w:hAnsi="TH SarabunPSK" w:cs="TH SarabunPSK" w:eastAsia="TH SarabunPSK"/>
                <w:sz w:val="32"/>
                <w:szCs w:val="32"/>
                <w:cs/>
                <w:lang w:bidi="th-TH"/>
              </w:rPr>
              <w:t xml:space="preserve">กล่อง สั่ง </w:t>
            </w:r>
            <w:r>
              <w:rPr>
                <w:rFonts w:ascii="TH SarabunPSK" w:hAnsi="TH SarabunPSK" w:cs="TH SarabunPSK" w:eastAsia="TH SarabunPSK"/>
                <w:sz w:val="32"/>
                <w:szCs w:val="32"/>
                <w:lang w:bidi="th-TH"/>
              </w:rPr>
              <w:t xml:space="preserve">3 </w:t>
            </w:r>
            <w:r>
              <w:rPr>
                <w:rFonts w:ascii="TH SarabunPSK" w:hAnsi="TH SarabunPSK" w:cs="TH SarabunPSK" w:eastAsia="TH SarabunPSK"/>
                <w:sz w:val="32"/>
                <w:szCs w:val="32"/>
                <w:cs/>
                <w:lang w:bidi="th-TH"/>
              </w:rPr>
              <w:t xml:space="preserve">แพ็ค</w:t>
            </w:r>
          </w:p>
        </w:tc>
        <w:tc>
          <w:tcPr>
            <w:tcW w:type="dxa" w:w="3406"/>
            <w:vAlign w:val="center"/>
          </w:tcPr>
          <w:p>
            <w:pPr>
              <w:keepNext/>
              <w:spacing w:before="0" w:after="0" w:line="240" w:lineRule="auto"/>
              <w:ind/>
              <w:jc w:val="center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>
              <w:rPr>
                <w:rFonts w:ascii="TH SarabunPSK" w:hAnsi="TH SarabunPSK" w:cs="TH SarabunPSK" w:eastAsia="TH SarabunPSK"/>
                <w:sz w:val="32"/>
                <w:szCs w:val="32"/>
                <w:cs/>
                <w:lang w:bidi="th-TH"/>
              </w:rPr>
              <w:t xml:space="preserve">สต็อกคงเหลือเป็น </w:t>
            </w:r>
            <w:r>
              <w:rPr>
                <w:rFonts w:ascii="TH SarabunPSK" w:hAnsi="TH SarabunPSK" w:cs="TH SarabunPSK" w:eastAsia="TH SarabunPSK"/>
                <w:sz w:val="32"/>
                <w:szCs w:val="32"/>
                <w:lang w:bidi="th-TH"/>
              </w:rPr>
              <w:t xml:space="preserve">2 </w:t>
            </w:r>
            <w:r>
              <w:rPr>
                <w:rFonts w:ascii="TH SarabunPSK" w:hAnsi="TH SarabunPSK" w:cs="TH SarabunPSK" w:eastAsia="TH SarabunPSK"/>
                <w:sz w:val="32"/>
                <w:szCs w:val="32"/>
                <w:cs/>
                <w:lang w:bidi="th-TH"/>
              </w:rPr>
              <w:t xml:space="preserve">กล่อง </w:t>
            </w:r>
            <w:r>
              <w:rPr>
                <w:rFonts w:ascii="TH SarabunPSK" w:hAnsi="TH SarabunPSK" w:cs="TH SarabunPSK" w:eastAsia="TH SarabunPSK"/>
                <w:sz w:val="32"/>
                <w:szCs w:val="32"/>
                <w:lang w:bidi="th-TH"/>
              </w:rPr>
              <w:t xml:space="preserve">2 </w:t>
            </w:r>
            <w:r>
              <w:rPr>
                <w:rFonts w:ascii="TH SarabunPSK" w:hAnsi="TH SarabunPSK" w:cs="TH SarabunPSK" w:eastAsia="TH SarabunPSK"/>
                <w:sz w:val="32"/>
                <w:szCs w:val="32"/>
                <w:cs/>
                <w:lang w:bidi="th-TH"/>
              </w:rPr>
              <w:t xml:space="preserve">แพ็ค</w:t>
            </w:r>
          </w:p>
        </w:tc>
      </w:tr>
      <w:tr>
        <w:trPr>
          <w:cantSplit/>
        </w:trPr>
        <w:tc>
          <w:tcPr>
            <w:tcW w:type="dxa" w:w="1900"/>
            <w:vAlign w:val="center"/>
          </w:tcPr>
          <w:p>
            <w:pPr>
              <w:keepNext/>
              <w:spacing w:before="0" w:after="0" w:line="240" w:lineRule="auto"/>
              <w:ind/>
              <w:jc w:val="left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>
              <w:rPr>
                <w:rFonts w:ascii="TH SarabunPSK" w:hAnsi="TH SarabunPSK" w:cs="TH SarabunPSK" w:eastAsia="TH SarabunPSK"/>
                <w:sz w:val="32"/>
                <w:szCs w:val="32"/>
                <w:cs/>
                <w:lang w:bidi="th-TH"/>
              </w:rPr>
              <w:t xml:space="preserve">เปลี่ยนสถานะ</w:t>
            </w:r>
          </w:p>
        </w:tc>
        <w:tc>
          <w:tcPr>
            <w:tcW w:type="dxa" w:w="3000"/>
            <w:vAlign w:val="center"/>
          </w:tcPr>
          <w:p>
            <w:pPr>
              <w:keepNext/>
              <w:spacing w:before="0" w:after="0" w:line="240" w:lineRule="auto"/>
              <w:ind/>
              <w:jc w:val="center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>
              <w:rPr>
                <w:rFonts w:ascii="TH SarabunPSK" w:hAnsi="TH SarabunPSK" w:cs="TH SarabunPSK" w:eastAsia="TH SarabunPSK"/>
                <w:sz w:val="32"/>
                <w:szCs w:val="32"/>
                <w:lang w:bidi="th-TH"/>
              </w:rPr>
              <w:t xml:space="preserve">EMPLOYEE </w:t>
            </w:r>
            <w:r>
              <w:rPr>
                <w:rFonts w:ascii="TH SarabunPSK" w:hAnsi="TH SarabunPSK" w:cs="TH SarabunPSK" w:eastAsia="TH SarabunPSK"/>
                <w:sz w:val="32"/>
                <w:szCs w:val="32"/>
                <w:cs/>
                <w:lang w:bidi="th-TH"/>
              </w:rPr>
              <w:t xml:space="preserve">เปลี่ยนสถานะตามลำดับ</w:t>
            </w:r>
          </w:p>
        </w:tc>
        <w:tc>
          <w:tcPr>
            <w:tcW w:type="dxa" w:w="3406"/>
            <w:vAlign w:val="center"/>
          </w:tcPr>
          <w:p>
            <w:pPr>
              <w:keepNext/>
              <w:spacing w:before="0" w:after="0" w:line="240" w:lineRule="auto"/>
              <w:ind/>
              <w:jc w:val="center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>
              <w:rPr>
                <w:rFonts w:ascii="TH SarabunPSK" w:hAnsi="TH SarabunPSK" w:cs="TH SarabunPSK" w:eastAsia="TH SarabunPSK"/>
                <w:sz w:val="32"/>
                <w:szCs w:val="32"/>
                <w:cs/>
                <w:lang w:bidi="th-TH"/>
              </w:rPr>
              <w:t xml:space="preserve">อนุญาตเฉพาะลำดับ </w:t>
            </w:r>
            <w:r>
              <w:rPr>
                <w:rFonts w:ascii="TH SarabunPSK" w:hAnsi="TH SarabunPSK" w:cs="TH SarabunPSK" w:eastAsia="TH SarabunPSK"/>
                <w:sz w:val="32"/>
                <w:szCs w:val="32"/>
                <w:lang w:bidi="th-TH"/>
              </w:rPr>
              <w:t xml:space="preserve">PENDING, PACKED, DELIVERING </w:t>
            </w:r>
            <w:r>
              <w:rPr>
                <w:rFonts w:ascii="TH SarabunPSK" w:hAnsi="TH SarabunPSK" w:cs="TH SarabunPSK" w:eastAsia="TH SarabunPSK"/>
                <w:sz w:val="32"/>
                <w:szCs w:val="32"/>
                <w:cs/>
                <w:lang w:bidi="th-TH"/>
              </w:rPr>
              <w:t xml:space="preserve">และ </w:t>
            </w:r>
            <w:r>
              <w:rPr>
                <w:rFonts w:ascii="TH SarabunPSK" w:hAnsi="TH SarabunPSK" w:cs="TH SarabunPSK" w:eastAsia="TH SarabunPSK"/>
                <w:sz w:val="32"/>
                <w:szCs w:val="32"/>
                <w:lang w:bidi="th-TH"/>
              </w:rPr>
              <w:t xml:space="preserve">COMPLETED</w:t>
            </w:r>
          </w:p>
        </w:tc>
      </w:tr>
      <w:tr>
        <w:trPr>
          <w:cantSplit/>
        </w:trPr>
        <w:tc>
          <w:tcPr>
            <w:tcW w:type="dxa" w:w="1900"/>
            <w:vAlign w:val="center"/>
          </w:tcPr>
          <w:p>
            <w:pPr>
              <w:spacing w:before="0" w:after="0" w:line="240" w:lineRule="auto"/>
              <w:ind/>
              <w:jc w:val="left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>
              <w:rPr>
                <w:rFonts w:ascii="TH SarabunPSK" w:hAnsi="TH SarabunPSK" w:cs="TH SarabunPSK" w:eastAsia="TH SarabunPSK"/>
                <w:sz w:val="32"/>
                <w:szCs w:val="32"/>
                <w:cs/>
                <w:lang w:bidi="th-TH"/>
              </w:rPr>
              <w:t xml:space="preserve">ตำแหน่งนำส่ง</w:t>
            </w:r>
          </w:p>
        </w:tc>
        <w:tc>
          <w:tcPr>
            <w:tcW w:type="dxa" w:w="3000"/>
            <w:vAlign w:val="center"/>
          </w:tcPr>
          <w:p>
            <w:pPr>
              <w:spacing w:before="0" w:after="0" w:line="240" w:lineRule="auto"/>
              <w:ind/>
              <w:jc w:val="center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>
              <w:rPr>
                <w:rFonts w:ascii="TH SarabunPSK" w:hAnsi="TH SarabunPSK" w:cs="TH SarabunPSK" w:eastAsia="TH SarabunPSK"/>
                <w:sz w:val="32"/>
                <w:szCs w:val="32"/>
                <w:lang w:bidi="th-TH"/>
              </w:rPr>
              <w:t xml:space="preserve">EMPLOYEE </w:t>
            </w:r>
            <w:r>
              <w:rPr>
                <w:rFonts w:ascii="TH SarabunPSK" w:hAnsi="TH SarabunPSK" w:cs="TH SarabunPSK" w:eastAsia="TH SarabunPSK"/>
                <w:sz w:val="32"/>
                <w:szCs w:val="32"/>
                <w:cs/>
                <w:lang w:bidi="th-TH"/>
              </w:rPr>
              <w:t xml:space="preserve">อยู่สถานะ </w:t>
            </w:r>
            <w:r>
              <w:rPr>
                <w:rFonts w:ascii="TH SarabunPSK" w:hAnsi="TH SarabunPSK" w:cs="TH SarabunPSK" w:eastAsia="TH SarabunPSK"/>
                <w:sz w:val="32"/>
                <w:szCs w:val="32"/>
                <w:lang w:bidi="th-TH"/>
              </w:rPr>
              <w:t xml:space="preserve">DELIVERING </w:t>
            </w:r>
            <w:r>
              <w:rPr>
                <w:rFonts w:ascii="TH SarabunPSK" w:hAnsi="TH SarabunPSK" w:cs="TH SarabunPSK" w:eastAsia="TH SarabunPSK"/>
                <w:sz w:val="32"/>
                <w:szCs w:val="32"/>
                <w:cs/>
                <w:lang w:bidi="th-TH"/>
              </w:rPr>
              <w:t xml:space="preserve">และอนุญาต </w:t>
            </w:r>
            <w:r>
              <w:rPr>
                <w:rFonts w:ascii="TH SarabunPSK" w:hAnsi="TH SarabunPSK" w:cs="TH SarabunPSK" w:eastAsia="TH SarabunPSK"/>
                <w:sz w:val="32"/>
                <w:szCs w:val="32"/>
                <w:lang w:bidi="th-TH"/>
              </w:rPr>
              <w:t xml:space="preserve">GPS</w:t>
            </w:r>
          </w:p>
        </w:tc>
        <w:tc>
          <w:tcPr>
            <w:tcW w:type="dxa" w:w="3406"/>
            <w:vAlign w:val="center"/>
          </w:tcPr>
          <w:p>
            <w:pPr>
              <w:spacing w:before="0" w:after="0" w:line="240" w:lineRule="auto"/>
              <w:ind/>
              <w:jc w:val="center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>
              <w:rPr>
                <w:rFonts w:ascii="TH SarabunPSK" w:hAnsi="TH SarabunPSK" w:cs="TH SarabunPSK" w:eastAsia="TH SarabunPSK"/>
                <w:sz w:val="32"/>
                <w:szCs w:val="32"/>
                <w:cs/>
                <w:lang w:bidi="th-TH"/>
              </w:rPr>
              <w:t xml:space="preserve">บันทึกตำแหน่งล่าสุดเพื่อให้เจ้าของและผู้ค้าปลีกที่เกี่ยวข้องตรวจสอบได้</w:t>
            </w:r>
          </w:p>
        </w:tc>
      </w:tr>
    </w:tbl>
    <w:p>
      <w:pPr>
        <w:spacing w:before="0" w:after="0" w:line="240" w:lineRule="auto"/>
        <w:ind/>
        <w:jc w:val="left"/>
        <w:rPr>
          <w:rFonts w:ascii="TH SarabunPSK" w:hAnsi="TH SarabunPSK" w:cs="TH SarabunPSK" w:eastAsia="TH SarabunPSK"/>
          <w:sz w:val="32"/>
          <w:szCs w:val="32"/>
        </w:rPr>
      </w:pPr>
    </w:p>
    <w:p>
      <w:pPr>
        <w:keepNext/>
        <w:spacing w:before="0" w:after="0" w:line="240" w:lineRule="auto"/>
        <w:ind/>
        <w:jc w:val="left"/>
        <w:outlineLvl w:val="1"/>
        <w:rPr>
          <w:rFonts w:ascii="TH SarabunPSK" w:hAnsi="TH SarabunPSK" w:cs="TH SarabunPSK" w:eastAsia="TH SarabunPSK"/>
          <w:sz w:val="36"/>
          <w:szCs w:val="36"/>
        </w:rPr>
      </w:pPr>
      <w:r>
        <w:rPr>
          <w:rFonts w:ascii="TH SarabunPSK" w:hAnsi="TH SarabunPSK" w:cs="TH SarabunPSK" w:eastAsia="TH SarabunPSK"/>
          <w:b/>
          <w:bCs/>
          <w:sz w:val="36"/>
          <w:szCs w:val="36"/>
          <w:lang w:bidi="th-TH"/>
        </w:rPr>
        <w:t xml:space="preserve">4.4 </w:t>
      </w:r>
      <w:r>
        <w:rPr>
          <w:rFonts w:ascii="TH SarabunPSK" w:hAnsi="TH SarabunPSK" w:cs="TH SarabunPSK" w:eastAsia="TH SarabunPSK"/>
          <w:b/>
          <w:bCs/>
          <w:sz w:val="36"/>
          <w:szCs w:val="36"/>
          <w:cs/>
          <w:lang w:bidi="th-TH"/>
        </w:rPr>
        <w:t xml:space="preserve">ผลการประเมินประสิทธิภาพ</w:t>
      </w:r>
    </w:p>
    <w:p>
      <w:pPr>
        <w:spacing w:before="0" w:after="0" w:line="240" w:lineRule="auto"/>
        <w:ind w:firstLine="720"/>
        <w:jc w:val="thaiDistribute"/>
        <w:rPr>
          <w:rFonts w:ascii="TH SarabunPSK" w:hAnsi="TH SarabunPSK" w:cs="TH SarabunPSK" w:eastAsia="TH SarabunPSK"/>
          <w:sz w:val="32"/>
          <w:szCs w:val="32"/>
        </w:rPr>
      </w:pPr>
      <w:r>
        <w:rPr>
          <w:rFonts w:ascii="TH SarabunPSK" w:hAnsi="TH SarabunPSK" w:cs="TH SarabunPSK" w:eastAsia="TH SarabunPSK"/>
          <w:sz w:val="32"/>
          <w:szCs w:val="32"/>
          <w:cs/>
          <w:lang w:bidi="th-TH"/>
        </w:rPr>
        <w:t xml:space="preserve">ผลการประเมินประสิทธิภาพของเว็บแอปพลิเคชันระบบจัดการค้าส่ง </w:t>
      </w:r>
      <w:r>
        <w:rPr>
          <w:rFonts w:ascii="TH SarabunPSK" w:hAnsi="TH SarabunPSK" w:cs="TH SarabunPSK" w:eastAsia="TH SarabunPSK"/>
          <w:sz w:val="32"/>
          <w:szCs w:val="32"/>
          <w:lang w:bidi="th-TH"/>
        </w:rPr>
        <w:t xml:space="preserve">123</w:t>
      </w:r>
      <w:r>
        <w:rPr>
          <w:rFonts w:ascii="TH SarabunPSK" w:hAnsi="TH SarabunPSK" w:cs="TH SarabunPSK" w:eastAsia="TH SarabunPSK"/>
          <w:sz w:val="32"/>
          <w:szCs w:val="32"/>
          <w:cs/>
          <w:lang w:bidi="th-TH"/>
        </w:rPr>
        <w:t xml:space="preserve">พาณิชย์ปลีกส่ง ตามวัตถุประสงค์ข้อที่ </w:t>
      </w:r>
      <w:r>
        <w:rPr>
          <w:rFonts w:ascii="TH SarabunPSK" w:hAnsi="TH SarabunPSK" w:cs="TH SarabunPSK" w:eastAsia="TH SarabunPSK"/>
          <w:sz w:val="32"/>
          <w:szCs w:val="32"/>
          <w:lang w:bidi="th-TH"/>
        </w:rPr>
        <w:t xml:space="preserve">5 </w:t>
      </w:r>
      <w:r>
        <w:rPr>
          <w:rFonts w:ascii="TH SarabunPSK" w:hAnsi="TH SarabunPSK" w:cs="TH SarabunPSK" w:eastAsia="TH SarabunPSK"/>
          <w:sz w:val="32"/>
          <w:szCs w:val="32"/>
          <w:cs/>
          <w:lang w:bidi="th-TH"/>
        </w:rPr>
        <w:t xml:space="preserve">ใช้แบบประเมินที่ออกแบบไว้ในหัวข้อ </w:t>
      </w:r>
      <w:r>
        <w:rPr>
          <w:rFonts w:ascii="TH SarabunPSK" w:hAnsi="TH SarabunPSK" w:cs="TH SarabunPSK" w:eastAsia="TH SarabunPSK"/>
          <w:sz w:val="32"/>
          <w:szCs w:val="32"/>
          <w:lang w:bidi="th-TH"/>
        </w:rPr>
        <w:t xml:space="preserve">3.6 </w:t>
      </w:r>
      <w:r>
        <w:rPr>
          <w:rFonts w:ascii="TH SarabunPSK" w:hAnsi="TH SarabunPSK" w:cs="TH SarabunPSK" w:eastAsia="TH SarabunPSK"/>
          <w:sz w:val="32"/>
          <w:szCs w:val="32"/>
          <w:cs/>
          <w:lang w:bidi="th-TH"/>
        </w:rPr>
        <w:t xml:space="preserve">โดยผู้เชี่ยวชาญจำนวน </w:t>
      </w:r>
      <w:r>
        <w:rPr>
          <w:rFonts w:ascii="TH SarabunPSK" w:hAnsi="TH SarabunPSK" w:cs="TH SarabunPSK" w:eastAsia="TH SarabunPSK"/>
          <w:sz w:val="32"/>
          <w:szCs w:val="32"/>
          <w:lang w:bidi="th-TH"/>
        </w:rPr>
        <w:t xml:space="preserve">5 </w:t>
      </w:r>
      <w:r>
        <w:rPr>
          <w:rFonts w:ascii="TH SarabunPSK" w:hAnsi="TH SarabunPSK" w:cs="TH SarabunPSK" w:eastAsia="TH SarabunPSK"/>
          <w:sz w:val="32"/>
          <w:szCs w:val="32"/>
          <w:cs/>
          <w:lang w:bidi="th-TH"/>
        </w:rPr>
        <w:t xml:space="preserve">คน ประเมิน </w:t>
      </w:r>
      <w:r>
        <w:rPr>
          <w:rFonts w:ascii="TH SarabunPSK" w:hAnsi="TH SarabunPSK" w:cs="TH SarabunPSK" w:eastAsia="TH SarabunPSK"/>
          <w:sz w:val="32"/>
          <w:szCs w:val="32"/>
          <w:lang w:bidi="th-TH"/>
        </w:rPr>
        <w:t xml:space="preserve">3 </w:t>
      </w:r>
      <w:r>
        <w:rPr>
          <w:rFonts w:ascii="TH SarabunPSK" w:hAnsi="TH SarabunPSK" w:cs="TH SarabunPSK" w:eastAsia="TH SarabunPSK"/>
          <w:sz w:val="32"/>
          <w:szCs w:val="32"/>
          <w:cs/>
          <w:lang w:bidi="th-TH"/>
        </w:rPr>
        <w:t xml:space="preserve">ด้าน ได้แก่ ด้านการออกแบบและการใช้งานระบบ ด้านการจัดการข้อมูลสินค้าและสินค้าคงคลัง และด้านรายงาน ความปลอดภัย และประสิทธิภาพ ได้ผลดังตารางที่ </w:t>
      </w:r>
      <w:r>
        <w:rPr>
          <w:rFonts w:ascii="TH SarabunPSK" w:hAnsi="TH SarabunPSK" w:cs="TH SarabunPSK" w:eastAsia="TH SarabunPSK"/>
          <w:sz w:val="32"/>
          <w:szCs w:val="32"/>
          <w:lang w:bidi="th-TH"/>
        </w:rPr>
        <w:t xml:space="preserve">4.2</w:t>
      </w:r>
    </w:p>
    <w:p>
      <w:pPr>
        <w:keepNext/>
        <w:spacing w:before="0" w:after="0" w:line="240" w:lineRule="auto"/>
        <w:ind/>
        <w:jc w:val="left"/>
        <w:rPr>
          <w:rFonts w:ascii="TH SarabunPSK" w:hAnsi="TH SarabunPSK" w:cs="TH SarabunPSK" w:eastAsia="TH SarabunPSK"/>
          <w:sz w:val="32"/>
          <w:szCs w:val="32"/>
        </w:rPr>
      </w:pPr>
    </w:p>
    <w:p>
      <w:pPr>
        <w:keepNext/>
        <w:spacing w:before="0" w:after="0" w:line="240" w:lineRule="auto"/>
        <w:ind/>
        <w:jc w:val="left"/>
        <w:rPr>
          <w:rFonts w:ascii="TH SarabunPSK" w:hAnsi="TH SarabunPSK" w:cs="TH SarabunPSK" w:eastAsia="TH SarabunPSK"/>
          <w:sz w:val="32"/>
          <w:szCs w:val="32"/>
        </w:rPr>
      </w:pPr>
      <w:r>
        <w:rPr>
          <w:rFonts w:ascii="TH SarabunPSK" w:hAnsi="TH SarabunPSK" w:cs="TH SarabunPSK" w:eastAsia="TH SarabunPSK"/>
          <w:b/>
          <w:bCs/>
          <w:sz w:val="32"/>
          <w:szCs w:val="32"/>
          <w:cs/>
          <w:lang w:bidi="th-TH"/>
        </w:rPr>
        <w:t xml:space="preserve">ตารางที่ </w:t>
      </w:r>
      <w:r>
        <w:rPr>
          <w:rFonts w:ascii="TH SarabunPSK" w:hAnsi="TH SarabunPSK" w:cs="TH SarabunPSK" w:eastAsia="TH SarabunPSK"/>
          <w:b/>
          <w:bCs/>
          <w:sz w:val="32"/>
          <w:szCs w:val="32"/>
          <w:lang w:bidi="th-TH"/>
        </w:rPr>
        <w:t xml:space="preserve">4.2</w:t>
      </w:r>
      <w:r>
        <w:rPr>
          <w:rFonts w:ascii="TH SarabunPSK" w:hAnsi="TH SarabunPSK" w:cs="TH SarabunPSK" w:eastAsia="TH SarabunPSK"/>
          <w:sz w:val="32"/>
          <w:szCs w:val="32"/>
          <w:lang w:bidi="th-TH"/>
        </w:rPr>
        <w:t xml:space="preserve"> </w:t>
      </w:r>
      <w:r>
        <w:rPr>
          <w:rFonts w:ascii="TH SarabunPSK" w:hAnsi="TH SarabunPSK" w:cs="TH SarabunPSK" w:eastAsia="TH SarabunPSK"/>
          <w:sz w:val="32"/>
          <w:szCs w:val="32"/>
          <w:cs/>
          <w:lang w:bidi="th-TH"/>
        </w:rPr>
        <w:t xml:space="preserve">ผลการประเมินประสิทธิภาพโดยผู้เชี่ยวชาญ</w:t>
      </w:r>
    </w:p>
    <w:tbl>
      <w:tblPr>
        <w:tblLook w:firstColumn="1" w:firstRow="1" w:lastColumn="0" w:lastRow="0" w:noHBand="0" w:noVBand="1" w:val="04A0"/>
        <w:tblW w:w="8306" w:type="dxa"/>
        <w:tblBorders>
          <w:top w:val="single" w:sz="4" w:space="0" w:color="000000"/>
          <w:left w:val="nil"/>
          <w:bottom w:val="single" w:sz="4" w:space="0" w:color="000000"/>
          <w:right w:val="nil"/>
          <w:insideH w:val="single" w:sz="4" w:space="0" w:color="000000"/>
          <w:insideV w:val="single" w:sz="4" w:space="0" w:color="000000"/>
        </w:tblBorders>
        <w:tblCellMar>
          <w:top w:w="40" w:type="dxa"/>
          <w:left w:w="80" w:type="dxa"/>
          <w:bottom w:w="40" w:type="dxa"/>
          <w:right w:w="80" w:type="dxa"/>
        </w:tblCellMar>
        <w:tblLayout w:type="fixed"/>
      </w:tblPr>
      <w:tblGrid>
        <w:gridCol w:w="5000"/>
        <w:gridCol w:w="1000"/>
        <w:gridCol w:w="1000"/>
        <w:gridCol w:w="1306"/>
      </w:tblGrid>
      <w:tr>
        <w:trPr>
          <w:cantSplit/>
          <w:tblHeader/>
        </w:trPr>
        <w:tc>
          <w:tcPr>
            <w:tcW w:type="dxa" w:w="5000"/>
            <w:vAlign w:val="center"/>
          </w:tcPr>
          <w:p>
            <w:pPr>
              <w:spacing w:before="0" w:after="0" w:line="240" w:lineRule="auto"/>
              <w:ind/>
              <w:jc w:val="center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>
              <w:rPr>
                <w:rFonts w:ascii="TH SarabunPSK" w:hAnsi="TH SarabunPSK" w:cs="TH SarabunPSK" w:eastAsia="TH SarabunPSK"/>
                <w:b/>
                <w:bCs/>
                <w:sz w:val="32"/>
                <w:szCs w:val="32"/>
                <w:cs/>
                <w:lang w:bidi="th-TH"/>
              </w:rPr>
              <w:t xml:space="preserve">หัวข้อประเมิน</w:t>
            </w:r>
          </w:p>
        </w:tc>
        <w:tc>
          <w:tcPr>
            <w:tcW w:type="dxa" w:w="1000"/>
            <w:vAlign w:val="center"/>
          </w:tcPr>
          <w:p>
            <w:pPr>
              <w:spacing w:before="0" w:after="0" w:line="240" w:lineRule="auto"/>
              <w:ind/>
              <w:jc w:val="center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>
              <w:rPr>
                <w:rFonts w:ascii="TH SarabunPSK" w:hAnsi="TH SarabunPSK" w:cs="TH SarabunPSK" w:eastAsia="TH SarabunPSK"/>
                <w:b/>
                <w:bCs/>
                <w:sz w:val="32"/>
                <w:szCs w:val="32"/>
                <w:cs/>
                <w:lang w:bidi="th-TH"/>
              </w:rPr>
              <w:t xml:space="preserve">ค่าเฉลี่ย</w:t>
            </w:r>
          </w:p>
        </w:tc>
        <w:tc>
          <w:tcPr>
            <w:tcW w:type="dxa" w:w="1000"/>
            <w:vAlign w:val="center"/>
          </w:tcPr>
          <w:p>
            <w:pPr>
              <w:spacing w:before="0" w:after="0" w:line="240" w:lineRule="auto"/>
              <w:ind/>
              <w:jc w:val="center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>
              <w:rPr>
                <w:rFonts w:ascii="TH SarabunPSK" w:hAnsi="TH SarabunPSK" w:cs="TH SarabunPSK" w:eastAsia="TH SarabunPSK"/>
                <w:b/>
                <w:bCs/>
                <w:sz w:val="32"/>
                <w:szCs w:val="32"/>
                <w:lang w:bidi="th-TH"/>
              </w:rPr>
              <w:t xml:space="preserve">S.D.</w:t>
            </w:r>
          </w:p>
        </w:tc>
        <w:tc>
          <w:tcPr>
            <w:tcW w:type="dxa" w:w="1306"/>
            <w:vAlign w:val="center"/>
          </w:tcPr>
          <w:p>
            <w:pPr>
              <w:spacing w:before="0" w:after="0" w:line="240" w:lineRule="auto"/>
              <w:ind/>
              <w:jc w:val="center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>
              <w:rPr>
                <w:rFonts w:ascii="TH SarabunPSK" w:hAnsi="TH SarabunPSK" w:cs="TH SarabunPSK" w:eastAsia="TH SarabunPSK"/>
                <w:b/>
                <w:bCs/>
                <w:sz w:val="32"/>
                <w:szCs w:val="32"/>
                <w:cs/>
                <w:lang w:bidi="th-TH"/>
              </w:rPr>
              <w:t xml:space="preserve">แปลผล</w:t>
            </w:r>
          </w:p>
        </w:tc>
      </w:tr>
      <w:tr>
        <w:trPr>
          <w:cantSplit/>
        </w:trPr>
        <w:tc>
          <w:tcPr>
            <w:tcW w:type="dxa" w:w="8306"/>
            <w:gridSpan w:val="4"/>
            <w:vAlign w:val="center"/>
          </w:tcPr>
          <w:p>
            <w:pPr>
              <w:spacing w:before="0" w:after="0" w:line="240" w:lineRule="auto"/>
              <w:ind/>
              <w:jc w:val="left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>
              <w:rPr>
                <w:rFonts w:ascii="TH SarabunPSK" w:hAnsi="TH SarabunPSK" w:cs="TH SarabunPSK" w:eastAsia="TH SarabunPSK"/>
                <w:b/>
                <w:bCs/>
                <w:sz w:val="32"/>
                <w:szCs w:val="32"/>
                <w:cs/>
                <w:lang w:bidi="th-TH"/>
              </w:rPr>
              <w:t xml:space="preserve">ด้านการออกแบบและการใช้งานระบบ</w:t>
            </w:r>
          </w:p>
        </w:tc>
      </w:tr>
      <w:tr>
        <w:trPr>
          <w:cantSplit/>
        </w:trPr>
        <w:tc>
          <w:tcPr>
            <w:tcW w:type="dxa" w:w="5000"/>
            <w:vAlign w:val="center"/>
          </w:tcPr>
          <w:p>
            <w:pPr>
              <w:spacing w:before="0" w:after="0" w:line="240" w:lineRule="auto"/>
              <w:ind/>
              <w:jc w:val="left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>
              <w:rPr>
                <w:rFonts w:ascii="TH SarabunPSK" w:hAnsi="TH SarabunPSK" w:cs="TH SarabunPSK" w:eastAsia="TH SarabunPSK"/>
                <w:sz w:val="32"/>
                <w:szCs w:val="32"/>
                <w:lang w:bidi="th-TH"/>
              </w:rPr>
              <w:t xml:space="preserve">1.1 </w:t>
            </w:r>
            <w:r>
              <w:rPr>
                <w:rFonts w:ascii="TH SarabunPSK" w:hAnsi="TH SarabunPSK" w:cs="TH SarabunPSK" w:eastAsia="TH SarabunPSK"/>
                <w:sz w:val="32"/>
                <w:szCs w:val="32"/>
                <w:cs/>
                <w:lang w:bidi="th-TH"/>
              </w:rPr>
              <w:t xml:space="preserve">รูปแบบหน้าจอและการจัดวางข้อมูลมีความเป็นระเบียบ</w:t>
            </w:r>
          </w:p>
        </w:tc>
        <w:tc>
          <w:tcPr>
            <w:tcW w:type="dxa" w:w="1000"/>
            <w:vAlign w:val="center"/>
          </w:tcPr>
          <w:p>
            <w:pPr>
              <w:spacing w:before="0" w:after="0" w:line="240" w:lineRule="auto"/>
              <w:ind/>
              <w:jc w:val="center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>
              <w:rPr>
                <w:rFonts w:ascii="TH SarabunPSK" w:hAnsi="TH SarabunPSK" w:cs="TH SarabunPSK" w:eastAsia="TH SarabunPSK"/>
                <w:sz w:val="32"/>
                <w:szCs w:val="32"/>
                <w:lang w:bidi="th-TH"/>
              </w:rPr>
              <w:t xml:space="preserve">4.200</w:t>
            </w:r>
          </w:p>
        </w:tc>
        <w:tc>
          <w:tcPr>
            <w:tcW w:type="dxa" w:w="1000"/>
            <w:vAlign w:val="center"/>
          </w:tcPr>
          <w:p>
            <w:pPr>
              <w:spacing w:before="0" w:after="0" w:line="240" w:lineRule="auto"/>
              <w:ind/>
              <w:jc w:val="center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>
              <w:rPr>
                <w:rFonts w:ascii="TH SarabunPSK" w:hAnsi="TH SarabunPSK" w:cs="TH SarabunPSK" w:eastAsia="TH SarabunPSK"/>
                <w:sz w:val="32"/>
                <w:szCs w:val="32"/>
                <w:lang w:bidi="th-TH"/>
              </w:rPr>
              <w:t xml:space="preserve">0.837</w:t>
            </w:r>
          </w:p>
        </w:tc>
        <w:tc>
          <w:tcPr>
            <w:tcW w:type="dxa" w:w="1306"/>
            <w:vAlign w:val="center"/>
          </w:tcPr>
          <w:p>
            <w:pPr>
              <w:spacing w:before="0" w:after="0" w:line="240" w:lineRule="auto"/>
              <w:ind/>
              <w:jc w:val="center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>
              <w:rPr>
                <w:rFonts w:ascii="TH SarabunPSK" w:hAnsi="TH SarabunPSK" w:cs="TH SarabunPSK" w:eastAsia="TH SarabunPSK"/>
                <w:sz w:val="32"/>
                <w:szCs w:val="32"/>
                <w:cs/>
                <w:lang w:bidi="th-TH"/>
              </w:rPr>
              <w:t xml:space="preserve">มาก</w:t>
            </w:r>
          </w:p>
        </w:tc>
      </w:tr>
      <w:tr>
        <w:trPr>
          <w:cantSplit/>
        </w:trPr>
        <w:tc>
          <w:tcPr>
            <w:tcW w:type="dxa" w:w="5000"/>
            <w:vAlign w:val="center"/>
          </w:tcPr>
          <w:p>
            <w:pPr>
              <w:spacing w:before="0" w:after="0" w:line="240" w:lineRule="auto"/>
              <w:ind/>
              <w:jc w:val="left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>
              <w:rPr>
                <w:rFonts w:ascii="TH SarabunPSK" w:hAnsi="TH SarabunPSK" w:cs="TH SarabunPSK" w:eastAsia="TH SarabunPSK"/>
                <w:sz w:val="32"/>
                <w:szCs w:val="32"/>
                <w:lang w:bidi="th-TH"/>
              </w:rPr>
              <w:t xml:space="preserve">1.2 </w:t>
            </w:r>
            <w:r>
              <w:rPr>
                <w:rFonts w:ascii="TH SarabunPSK" w:hAnsi="TH SarabunPSK" w:cs="TH SarabunPSK" w:eastAsia="TH SarabunPSK"/>
                <w:sz w:val="32"/>
                <w:szCs w:val="32"/>
                <w:cs/>
                <w:lang w:bidi="th-TH"/>
              </w:rPr>
              <w:t xml:space="preserve">เมนู ปุ่ม และสัญลักษณ์สื่อความหมายได้ชัดเจน</w:t>
            </w:r>
          </w:p>
        </w:tc>
        <w:tc>
          <w:tcPr>
            <w:tcW w:type="dxa" w:w="1000"/>
            <w:vAlign w:val="center"/>
          </w:tcPr>
          <w:p>
            <w:pPr>
              <w:spacing w:before="0" w:after="0" w:line="240" w:lineRule="auto"/>
              <w:ind/>
              <w:jc w:val="center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>
              <w:rPr>
                <w:rFonts w:ascii="TH SarabunPSK" w:hAnsi="TH SarabunPSK" w:cs="TH SarabunPSK" w:eastAsia="TH SarabunPSK"/>
                <w:sz w:val="32"/>
                <w:szCs w:val="32"/>
                <w:lang w:bidi="th-TH"/>
              </w:rPr>
              <w:t xml:space="preserve">4.200</w:t>
            </w:r>
          </w:p>
        </w:tc>
        <w:tc>
          <w:tcPr>
            <w:tcW w:type="dxa" w:w="1000"/>
            <w:vAlign w:val="center"/>
          </w:tcPr>
          <w:p>
            <w:pPr>
              <w:spacing w:before="0" w:after="0" w:line="240" w:lineRule="auto"/>
              <w:ind/>
              <w:jc w:val="center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>
              <w:rPr>
                <w:rFonts w:ascii="TH SarabunPSK" w:hAnsi="TH SarabunPSK" w:cs="TH SarabunPSK" w:eastAsia="TH SarabunPSK"/>
                <w:sz w:val="32"/>
                <w:szCs w:val="32"/>
                <w:lang w:bidi="th-TH"/>
              </w:rPr>
              <w:t xml:space="preserve">0.837</w:t>
            </w:r>
          </w:p>
        </w:tc>
        <w:tc>
          <w:tcPr>
            <w:tcW w:type="dxa" w:w="1306"/>
            <w:vAlign w:val="center"/>
          </w:tcPr>
          <w:p>
            <w:pPr>
              <w:spacing w:before="0" w:after="0" w:line="240" w:lineRule="auto"/>
              <w:ind/>
              <w:jc w:val="center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>
              <w:rPr>
                <w:rFonts w:ascii="TH SarabunPSK" w:hAnsi="TH SarabunPSK" w:cs="TH SarabunPSK" w:eastAsia="TH SarabunPSK"/>
                <w:sz w:val="32"/>
                <w:szCs w:val="32"/>
                <w:cs/>
                <w:lang w:bidi="th-TH"/>
              </w:rPr>
              <w:t xml:space="preserve">มาก</w:t>
            </w:r>
          </w:p>
        </w:tc>
      </w:tr>
      <w:tr>
        <w:trPr>
          <w:cantSplit/>
        </w:trPr>
        <w:tc>
          <w:tcPr>
            <w:tcW w:type="dxa" w:w="5000"/>
            <w:vAlign w:val="center"/>
          </w:tcPr>
          <w:p>
            <w:pPr>
              <w:spacing w:before="0" w:after="0" w:line="240" w:lineRule="auto"/>
              <w:ind/>
              <w:jc w:val="left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>
              <w:rPr>
                <w:rFonts w:ascii="TH SarabunPSK" w:hAnsi="TH SarabunPSK" w:cs="TH SarabunPSK" w:eastAsia="TH SarabunPSK"/>
                <w:sz w:val="32"/>
                <w:szCs w:val="32"/>
                <w:lang w:bidi="th-TH"/>
              </w:rPr>
              <w:t xml:space="preserve">1.3 </w:t>
            </w:r>
            <w:r>
              <w:rPr>
                <w:rFonts w:ascii="TH SarabunPSK" w:hAnsi="TH SarabunPSK" w:cs="TH SarabunPSK" w:eastAsia="TH SarabunPSK"/>
                <w:sz w:val="32"/>
                <w:szCs w:val="32"/>
                <w:cs/>
                <w:lang w:bidi="th-TH"/>
              </w:rPr>
              <w:t xml:space="preserve">ผู้ใช้สามารถเรียนรู้และใช้งานระบบได้ง่าย</w:t>
            </w:r>
          </w:p>
        </w:tc>
        <w:tc>
          <w:tcPr>
            <w:tcW w:type="dxa" w:w="1000"/>
            <w:vAlign w:val="center"/>
          </w:tcPr>
          <w:p>
            <w:pPr>
              <w:spacing w:before="0" w:after="0" w:line="240" w:lineRule="auto"/>
              <w:ind/>
              <w:jc w:val="center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>
              <w:rPr>
                <w:rFonts w:ascii="TH SarabunPSK" w:hAnsi="TH SarabunPSK" w:cs="TH SarabunPSK" w:eastAsia="TH SarabunPSK"/>
                <w:sz w:val="32"/>
                <w:szCs w:val="32"/>
                <w:lang w:bidi="th-TH"/>
              </w:rPr>
              <w:t xml:space="preserve">3.800</w:t>
            </w:r>
          </w:p>
        </w:tc>
        <w:tc>
          <w:tcPr>
            <w:tcW w:type="dxa" w:w="1000"/>
            <w:vAlign w:val="center"/>
          </w:tcPr>
          <w:p>
            <w:pPr>
              <w:spacing w:before="0" w:after="0" w:line="240" w:lineRule="auto"/>
              <w:ind/>
              <w:jc w:val="center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>
              <w:rPr>
                <w:rFonts w:ascii="TH SarabunPSK" w:hAnsi="TH SarabunPSK" w:cs="TH SarabunPSK" w:eastAsia="TH SarabunPSK"/>
                <w:sz w:val="32"/>
                <w:szCs w:val="32"/>
                <w:lang w:bidi="th-TH"/>
              </w:rPr>
              <w:t xml:space="preserve">0.837</w:t>
            </w:r>
          </w:p>
        </w:tc>
        <w:tc>
          <w:tcPr>
            <w:tcW w:type="dxa" w:w="1306"/>
            <w:vAlign w:val="center"/>
          </w:tcPr>
          <w:p>
            <w:pPr>
              <w:spacing w:before="0" w:after="0" w:line="240" w:lineRule="auto"/>
              <w:ind/>
              <w:jc w:val="center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>
              <w:rPr>
                <w:rFonts w:ascii="TH SarabunPSK" w:hAnsi="TH SarabunPSK" w:cs="TH SarabunPSK" w:eastAsia="TH SarabunPSK"/>
                <w:sz w:val="32"/>
                <w:szCs w:val="32"/>
                <w:cs/>
                <w:lang w:bidi="th-TH"/>
              </w:rPr>
              <w:t xml:space="preserve">มาก</w:t>
            </w:r>
          </w:p>
        </w:tc>
      </w:tr>
      <w:tr>
        <w:trPr>
          <w:cantSplit/>
        </w:trPr>
        <w:tc>
          <w:tcPr>
            <w:tcW w:type="dxa" w:w="5000"/>
            <w:vAlign w:val="center"/>
          </w:tcPr>
          <w:p>
            <w:pPr>
              <w:spacing w:before="0" w:after="0" w:line="240" w:lineRule="auto"/>
              <w:ind/>
              <w:jc w:val="left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>
              <w:rPr>
                <w:rFonts w:ascii="TH SarabunPSK" w:hAnsi="TH SarabunPSK" w:cs="TH SarabunPSK" w:eastAsia="TH SarabunPSK"/>
                <w:sz w:val="32"/>
                <w:szCs w:val="32"/>
                <w:lang w:bidi="th-TH"/>
              </w:rPr>
              <w:t xml:space="preserve">1.4 </w:t>
            </w:r>
            <w:r>
              <w:rPr>
                <w:rFonts w:ascii="TH SarabunPSK" w:hAnsi="TH SarabunPSK" w:cs="TH SarabunPSK" w:eastAsia="TH SarabunPSK"/>
                <w:sz w:val="32"/>
                <w:szCs w:val="32"/>
                <w:cs/>
                <w:lang w:bidi="th-TH"/>
              </w:rPr>
              <w:t xml:space="preserve">ข้อความแจ้งเตือนและข้อผิดพลาดมีความชัดเจน</w:t>
            </w:r>
          </w:p>
        </w:tc>
        <w:tc>
          <w:tcPr>
            <w:tcW w:type="dxa" w:w="1000"/>
            <w:vAlign w:val="center"/>
          </w:tcPr>
          <w:p>
            <w:pPr>
              <w:spacing w:before="0" w:after="0" w:line="240" w:lineRule="auto"/>
              <w:ind/>
              <w:jc w:val="center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>
              <w:rPr>
                <w:rFonts w:ascii="TH SarabunPSK" w:hAnsi="TH SarabunPSK" w:cs="TH SarabunPSK" w:eastAsia="TH SarabunPSK"/>
                <w:sz w:val="32"/>
                <w:szCs w:val="32"/>
                <w:lang w:bidi="th-TH"/>
              </w:rPr>
              <w:t xml:space="preserve">4.000</w:t>
            </w:r>
          </w:p>
        </w:tc>
        <w:tc>
          <w:tcPr>
            <w:tcW w:type="dxa" w:w="1000"/>
            <w:vAlign w:val="center"/>
          </w:tcPr>
          <w:p>
            <w:pPr>
              <w:spacing w:before="0" w:after="0" w:line="240" w:lineRule="auto"/>
              <w:ind/>
              <w:jc w:val="center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>
              <w:rPr>
                <w:rFonts w:ascii="TH SarabunPSK" w:hAnsi="TH SarabunPSK" w:cs="TH SarabunPSK" w:eastAsia="TH SarabunPSK"/>
                <w:sz w:val="32"/>
                <w:szCs w:val="32"/>
                <w:lang w:bidi="th-TH"/>
              </w:rPr>
              <w:t xml:space="preserve">0.707</w:t>
            </w:r>
          </w:p>
        </w:tc>
        <w:tc>
          <w:tcPr>
            <w:tcW w:type="dxa" w:w="1306"/>
            <w:vAlign w:val="center"/>
          </w:tcPr>
          <w:p>
            <w:pPr>
              <w:spacing w:before="0" w:after="0" w:line="240" w:lineRule="auto"/>
              <w:ind/>
              <w:jc w:val="center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>
              <w:rPr>
                <w:rFonts w:ascii="TH SarabunPSK" w:hAnsi="TH SarabunPSK" w:cs="TH SarabunPSK" w:eastAsia="TH SarabunPSK"/>
                <w:sz w:val="32"/>
                <w:szCs w:val="32"/>
                <w:cs/>
                <w:lang w:bidi="th-TH"/>
              </w:rPr>
              <w:t xml:space="preserve">มาก</w:t>
            </w:r>
          </w:p>
        </w:tc>
      </w:tr>
      <w:tr>
        <w:trPr>
          <w:cantSplit/>
        </w:trPr>
        <w:tc>
          <w:tcPr>
            <w:tcW w:type="dxa" w:w="5000"/>
            <w:vAlign w:val="center"/>
          </w:tcPr>
          <w:p>
            <w:pPr>
              <w:spacing w:before="0" w:after="0" w:line="240" w:lineRule="auto"/>
              <w:ind/>
              <w:jc w:val="left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>
              <w:rPr>
                <w:rFonts w:ascii="TH SarabunPSK" w:hAnsi="TH SarabunPSK" w:cs="TH SarabunPSK" w:eastAsia="TH SarabunPSK"/>
                <w:b/>
                <w:bCs/>
                <w:sz w:val="32"/>
                <w:szCs w:val="32"/>
                <w:cs/>
                <w:lang w:bidi="th-TH"/>
              </w:rPr>
              <w:t xml:space="preserve">เฉลี่ยด้านการออกแบบและการใช้งานระบบ</w:t>
            </w:r>
          </w:p>
        </w:tc>
        <w:tc>
          <w:tcPr>
            <w:tcW w:type="dxa" w:w="1000"/>
            <w:vAlign w:val="center"/>
          </w:tcPr>
          <w:p>
            <w:pPr>
              <w:spacing w:before="0" w:after="0" w:line="240" w:lineRule="auto"/>
              <w:ind/>
              <w:jc w:val="center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>
              <w:rPr>
                <w:rFonts w:ascii="TH SarabunPSK" w:hAnsi="TH SarabunPSK" w:cs="TH SarabunPSK" w:eastAsia="TH SarabunPSK"/>
                <w:b/>
                <w:bCs/>
                <w:sz w:val="32"/>
                <w:szCs w:val="32"/>
                <w:lang w:bidi="th-TH"/>
              </w:rPr>
              <w:t xml:space="preserve">4.050</w:t>
            </w:r>
          </w:p>
        </w:tc>
        <w:tc>
          <w:tcPr>
            <w:tcW w:type="dxa" w:w="1000"/>
            <w:vAlign w:val="center"/>
          </w:tcPr>
          <w:p>
            <w:pPr>
              <w:spacing w:before="0" w:after="0" w:line="240" w:lineRule="auto"/>
              <w:ind/>
              <w:jc w:val="center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>
              <w:rPr>
                <w:rFonts w:ascii="TH SarabunPSK" w:hAnsi="TH SarabunPSK" w:cs="TH SarabunPSK" w:eastAsia="TH SarabunPSK"/>
                <w:b/>
                <w:bCs/>
                <w:sz w:val="32"/>
                <w:szCs w:val="32"/>
                <w:lang w:bidi="th-TH"/>
              </w:rPr>
              <w:t xml:space="preserve">0.759</w:t>
            </w:r>
          </w:p>
        </w:tc>
        <w:tc>
          <w:tcPr>
            <w:tcW w:type="dxa" w:w="1306"/>
            <w:vAlign w:val="center"/>
          </w:tcPr>
          <w:p>
            <w:pPr>
              <w:spacing w:before="0" w:after="0" w:line="240" w:lineRule="auto"/>
              <w:ind/>
              <w:jc w:val="center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>
              <w:rPr>
                <w:rFonts w:ascii="TH SarabunPSK" w:hAnsi="TH SarabunPSK" w:cs="TH SarabunPSK" w:eastAsia="TH SarabunPSK"/>
                <w:b/>
                <w:bCs/>
                <w:sz w:val="32"/>
                <w:szCs w:val="32"/>
                <w:cs/>
                <w:lang w:bidi="th-TH"/>
              </w:rPr>
              <w:t xml:space="preserve">มาก</w:t>
            </w:r>
          </w:p>
        </w:tc>
      </w:tr>
      <w:tr>
        <w:trPr>
          <w:cantSplit/>
        </w:trPr>
        <w:tc>
          <w:tcPr>
            <w:tcW w:type="dxa" w:w="8306"/>
            <w:gridSpan w:val="4"/>
            <w:vAlign w:val="center"/>
          </w:tcPr>
          <w:p>
            <w:pPr>
              <w:spacing w:before="0" w:after="0" w:line="240" w:lineRule="auto"/>
              <w:ind/>
              <w:jc w:val="left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>
              <w:rPr>
                <w:rFonts w:ascii="TH SarabunPSK" w:hAnsi="TH SarabunPSK" w:cs="TH SarabunPSK" w:eastAsia="TH SarabunPSK"/>
                <w:b/>
                <w:bCs/>
                <w:sz w:val="32"/>
                <w:szCs w:val="32"/>
                <w:cs/>
                <w:lang w:bidi="th-TH"/>
              </w:rPr>
              <w:t xml:space="preserve">ด้านการจัดการข้อมูลสินค้าและสินค้าคงคลัง</w:t>
            </w:r>
          </w:p>
        </w:tc>
      </w:tr>
      <w:tr>
        <w:trPr>
          <w:cantSplit/>
        </w:trPr>
        <w:tc>
          <w:tcPr>
            <w:tcW w:type="dxa" w:w="5000"/>
            <w:vAlign w:val="center"/>
          </w:tcPr>
          <w:p>
            <w:pPr>
              <w:spacing w:before="0" w:after="0" w:line="240" w:lineRule="auto"/>
              <w:ind/>
              <w:jc w:val="left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>
              <w:rPr>
                <w:rFonts w:ascii="TH SarabunPSK" w:hAnsi="TH SarabunPSK" w:cs="TH SarabunPSK" w:eastAsia="TH SarabunPSK"/>
                <w:sz w:val="32"/>
                <w:szCs w:val="32"/>
                <w:lang w:bidi="th-TH"/>
              </w:rPr>
              <w:t xml:space="preserve">2.1 </w:t>
            </w:r>
            <w:r>
              <w:rPr>
                <w:rFonts w:ascii="TH SarabunPSK" w:hAnsi="TH SarabunPSK" w:cs="TH SarabunPSK" w:eastAsia="TH SarabunPSK"/>
                <w:sz w:val="32"/>
                <w:szCs w:val="32"/>
                <w:cs/>
                <w:lang w:bidi="th-TH"/>
              </w:rPr>
              <w:t xml:space="preserve">ระบบบันทึกข้อมูลสำคัญของสินค้าได้ครบถ้วน</w:t>
            </w:r>
          </w:p>
        </w:tc>
        <w:tc>
          <w:tcPr>
            <w:tcW w:type="dxa" w:w="1000"/>
            <w:vAlign w:val="center"/>
          </w:tcPr>
          <w:p>
            <w:pPr>
              <w:spacing w:before="0" w:after="0" w:line="240" w:lineRule="auto"/>
              <w:ind/>
              <w:jc w:val="center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>
              <w:rPr>
                <w:rFonts w:ascii="TH SarabunPSK" w:hAnsi="TH SarabunPSK" w:cs="TH SarabunPSK" w:eastAsia="TH SarabunPSK"/>
                <w:sz w:val="32"/>
                <w:szCs w:val="32"/>
                <w:lang w:bidi="th-TH"/>
              </w:rPr>
              <w:t xml:space="preserve">4.200</w:t>
            </w:r>
          </w:p>
        </w:tc>
        <w:tc>
          <w:tcPr>
            <w:tcW w:type="dxa" w:w="1000"/>
            <w:vAlign w:val="center"/>
          </w:tcPr>
          <w:p>
            <w:pPr>
              <w:spacing w:before="0" w:after="0" w:line="240" w:lineRule="auto"/>
              <w:ind/>
              <w:jc w:val="center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>
              <w:rPr>
                <w:rFonts w:ascii="TH SarabunPSK" w:hAnsi="TH SarabunPSK" w:cs="TH SarabunPSK" w:eastAsia="TH SarabunPSK"/>
                <w:sz w:val="32"/>
                <w:szCs w:val="32"/>
                <w:lang w:bidi="th-TH"/>
              </w:rPr>
              <w:t xml:space="preserve">0.837</w:t>
            </w:r>
          </w:p>
        </w:tc>
        <w:tc>
          <w:tcPr>
            <w:tcW w:type="dxa" w:w="1306"/>
            <w:vAlign w:val="center"/>
          </w:tcPr>
          <w:p>
            <w:pPr>
              <w:spacing w:before="0" w:after="0" w:line="240" w:lineRule="auto"/>
              <w:ind/>
              <w:jc w:val="center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>
              <w:rPr>
                <w:rFonts w:ascii="TH SarabunPSK" w:hAnsi="TH SarabunPSK" w:cs="TH SarabunPSK" w:eastAsia="TH SarabunPSK"/>
                <w:sz w:val="32"/>
                <w:szCs w:val="32"/>
                <w:cs/>
                <w:lang w:bidi="th-TH"/>
              </w:rPr>
              <w:t xml:space="preserve">มาก</w:t>
            </w:r>
          </w:p>
        </w:tc>
      </w:tr>
      <w:tr>
        <w:trPr>
          <w:cantSplit/>
        </w:trPr>
        <w:tc>
          <w:tcPr>
            <w:tcW w:type="dxa" w:w="5000"/>
            <w:vAlign w:val="center"/>
          </w:tcPr>
          <w:p>
            <w:pPr>
              <w:spacing w:before="0" w:after="0" w:line="240" w:lineRule="auto"/>
              <w:ind/>
              <w:jc w:val="left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>
              <w:rPr>
                <w:rFonts w:ascii="TH SarabunPSK" w:hAnsi="TH SarabunPSK" w:cs="TH SarabunPSK" w:eastAsia="TH SarabunPSK"/>
                <w:sz w:val="32"/>
                <w:szCs w:val="32"/>
                <w:lang w:bidi="th-TH"/>
              </w:rPr>
              <w:t xml:space="preserve">2.2 </w:t>
            </w:r>
            <w:r>
              <w:rPr>
                <w:rFonts w:ascii="TH SarabunPSK" w:hAnsi="TH SarabunPSK" w:cs="TH SarabunPSK" w:eastAsia="TH SarabunPSK"/>
                <w:sz w:val="32"/>
                <w:szCs w:val="32"/>
                <w:cs/>
                <w:lang w:bidi="th-TH"/>
              </w:rPr>
              <w:t xml:space="preserve">การเพิ่ม แก้ไข ลบ และปรับสถานะข้อมูลสินค้าทำได้สะดวก</w:t>
            </w:r>
          </w:p>
        </w:tc>
        <w:tc>
          <w:tcPr>
            <w:tcW w:type="dxa" w:w="1000"/>
            <w:vAlign w:val="center"/>
          </w:tcPr>
          <w:p>
            <w:pPr>
              <w:spacing w:before="0" w:after="0" w:line="240" w:lineRule="auto"/>
              <w:ind/>
              <w:jc w:val="center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>
              <w:rPr>
                <w:rFonts w:ascii="TH SarabunPSK" w:hAnsi="TH SarabunPSK" w:cs="TH SarabunPSK" w:eastAsia="TH SarabunPSK"/>
                <w:sz w:val="32"/>
                <w:szCs w:val="32"/>
                <w:lang w:bidi="th-TH"/>
              </w:rPr>
              <w:t xml:space="preserve">4.600</w:t>
            </w:r>
          </w:p>
        </w:tc>
        <w:tc>
          <w:tcPr>
            <w:tcW w:type="dxa" w:w="1000"/>
            <w:vAlign w:val="center"/>
          </w:tcPr>
          <w:p>
            <w:pPr>
              <w:spacing w:before="0" w:after="0" w:line="240" w:lineRule="auto"/>
              <w:ind/>
              <w:jc w:val="center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>
              <w:rPr>
                <w:rFonts w:ascii="TH SarabunPSK" w:hAnsi="TH SarabunPSK" w:cs="TH SarabunPSK" w:eastAsia="TH SarabunPSK"/>
                <w:sz w:val="32"/>
                <w:szCs w:val="32"/>
                <w:lang w:bidi="th-TH"/>
              </w:rPr>
              <w:t xml:space="preserve">0.894</w:t>
            </w:r>
          </w:p>
        </w:tc>
        <w:tc>
          <w:tcPr>
            <w:tcW w:type="dxa" w:w="1306"/>
            <w:vAlign w:val="center"/>
          </w:tcPr>
          <w:p>
            <w:pPr>
              <w:spacing w:before="0" w:after="0" w:line="240" w:lineRule="auto"/>
              <w:ind/>
              <w:jc w:val="center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>
              <w:rPr>
                <w:rFonts w:ascii="TH SarabunPSK" w:hAnsi="TH SarabunPSK" w:cs="TH SarabunPSK" w:eastAsia="TH SarabunPSK"/>
                <w:sz w:val="32"/>
                <w:szCs w:val="32"/>
                <w:cs/>
                <w:lang w:bidi="th-TH"/>
              </w:rPr>
              <w:t xml:space="preserve">มากที่สุด</w:t>
            </w:r>
          </w:p>
        </w:tc>
      </w:tr>
      <w:tr>
        <w:trPr>
          <w:cantSplit/>
        </w:trPr>
        <w:tc>
          <w:tcPr>
            <w:tcW w:type="dxa" w:w="5000"/>
            <w:vAlign w:val="center"/>
          </w:tcPr>
          <w:p>
            <w:pPr>
              <w:spacing w:before="0" w:after="0" w:line="240" w:lineRule="auto"/>
              <w:ind/>
              <w:jc w:val="left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>
              <w:rPr>
                <w:rFonts w:ascii="TH SarabunPSK" w:hAnsi="TH SarabunPSK" w:cs="TH SarabunPSK" w:eastAsia="TH SarabunPSK"/>
                <w:sz w:val="32"/>
                <w:szCs w:val="32"/>
                <w:lang w:bidi="th-TH"/>
              </w:rPr>
              <w:t xml:space="preserve">2.3 </w:t>
            </w:r>
            <w:r>
              <w:rPr>
                <w:rFonts w:ascii="TH SarabunPSK" w:hAnsi="TH SarabunPSK" w:cs="TH SarabunPSK" w:eastAsia="TH SarabunPSK"/>
                <w:sz w:val="32"/>
                <w:szCs w:val="32"/>
                <w:cs/>
                <w:lang w:bidi="th-TH"/>
              </w:rPr>
              <w:t xml:space="preserve">ระบบค้นหา คัดกรอง และเรียงลำดับข้อมูลสินค้าได้รวดเร็ว</w:t>
            </w:r>
          </w:p>
        </w:tc>
        <w:tc>
          <w:tcPr>
            <w:tcW w:type="dxa" w:w="1000"/>
            <w:vAlign w:val="center"/>
          </w:tcPr>
          <w:p>
            <w:pPr>
              <w:spacing w:before="0" w:after="0" w:line="240" w:lineRule="auto"/>
              <w:ind/>
              <w:jc w:val="center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>
              <w:rPr>
                <w:rFonts w:ascii="TH SarabunPSK" w:hAnsi="TH SarabunPSK" w:cs="TH SarabunPSK" w:eastAsia="TH SarabunPSK"/>
                <w:sz w:val="32"/>
                <w:szCs w:val="32"/>
                <w:lang w:bidi="th-TH"/>
              </w:rPr>
              <w:t xml:space="preserve">4.200</w:t>
            </w:r>
          </w:p>
        </w:tc>
        <w:tc>
          <w:tcPr>
            <w:tcW w:type="dxa" w:w="1000"/>
            <w:vAlign w:val="center"/>
          </w:tcPr>
          <w:p>
            <w:pPr>
              <w:spacing w:before="0" w:after="0" w:line="240" w:lineRule="auto"/>
              <w:ind/>
              <w:jc w:val="center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>
              <w:rPr>
                <w:rFonts w:ascii="TH SarabunPSK" w:hAnsi="TH SarabunPSK" w:cs="TH SarabunPSK" w:eastAsia="TH SarabunPSK"/>
                <w:sz w:val="32"/>
                <w:szCs w:val="32"/>
                <w:lang w:bidi="th-TH"/>
              </w:rPr>
              <w:t xml:space="preserve">0.837</w:t>
            </w:r>
          </w:p>
        </w:tc>
        <w:tc>
          <w:tcPr>
            <w:tcW w:type="dxa" w:w="1306"/>
            <w:vAlign w:val="center"/>
          </w:tcPr>
          <w:p>
            <w:pPr>
              <w:spacing w:before="0" w:after="0" w:line="240" w:lineRule="auto"/>
              <w:ind/>
              <w:jc w:val="center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>
              <w:rPr>
                <w:rFonts w:ascii="TH SarabunPSK" w:hAnsi="TH SarabunPSK" w:cs="TH SarabunPSK" w:eastAsia="TH SarabunPSK"/>
                <w:sz w:val="32"/>
                <w:szCs w:val="32"/>
                <w:cs/>
                <w:lang w:bidi="th-TH"/>
              </w:rPr>
              <w:t xml:space="preserve">มาก</w:t>
            </w:r>
          </w:p>
        </w:tc>
      </w:tr>
      <w:tr>
        <w:trPr>
          <w:cantSplit/>
        </w:trPr>
        <w:tc>
          <w:tcPr>
            <w:tcW w:type="dxa" w:w="5000"/>
            <w:vAlign w:val="center"/>
          </w:tcPr>
          <w:p>
            <w:pPr>
              <w:spacing w:before="0" w:after="0" w:line="240" w:lineRule="auto"/>
              <w:ind/>
              <w:jc w:val="left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>
              <w:rPr>
                <w:rFonts w:ascii="TH SarabunPSK" w:hAnsi="TH SarabunPSK" w:cs="TH SarabunPSK" w:eastAsia="TH SarabunPSK"/>
                <w:sz w:val="32"/>
                <w:szCs w:val="32"/>
                <w:lang w:bidi="th-TH"/>
              </w:rPr>
              <w:t xml:space="preserve">2.4 </w:t>
            </w:r>
            <w:r>
              <w:rPr>
                <w:rFonts w:ascii="TH SarabunPSK" w:hAnsi="TH SarabunPSK" w:cs="TH SarabunPSK" w:eastAsia="TH SarabunPSK"/>
                <w:sz w:val="32"/>
                <w:szCs w:val="32"/>
                <w:cs/>
                <w:lang w:bidi="th-TH"/>
              </w:rPr>
              <w:t xml:space="preserve">ระบบบันทึกรายการรับเข้า จ่ายออก และปรับปรุงสต็อกได้ถูกต้อง</w:t>
            </w:r>
          </w:p>
        </w:tc>
        <w:tc>
          <w:tcPr>
            <w:tcW w:type="dxa" w:w="1000"/>
            <w:vAlign w:val="center"/>
          </w:tcPr>
          <w:p>
            <w:pPr>
              <w:spacing w:before="0" w:after="0" w:line="240" w:lineRule="auto"/>
              <w:ind/>
              <w:jc w:val="center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>
              <w:rPr>
                <w:rFonts w:ascii="TH SarabunPSK" w:hAnsi="TH SarabunPSK" w:cs="TH SarabunPSK" w:eastAsia="TH SarabunPSK"/>
                <w:sz w:val="32"/>
                <w:szCs w:val="32"/>
                <w:lang w:bidi="th-TH"/>
              </w:rPr>
              <w:t xml:space="preserve">4.400</w:t>
            </w:r>
          </w:p>
        </w:tc>
        <w:tc>
          <w:tcPr>
            <w:tcW w:type="dxa" w:w="1000"/>
            <w:vAlign w:val="center"/>
          </w:tcPr>
          <w:p>
            <w:pPr>
              <w:spacing w:before="0" w:after="0" w:line="240" w:lineRule="auto"/>
              <w:ind/>
              <w:jc w:val="center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>
              <w:rPr>
                <w:rFonts w:ascii="TH SarabunPSK" w:hAnsi="TH SarabunPSK" w:cs="TH SarabunPSK" w:eastAsia="TH SarabunPSK"/>
                <w:sz w:val="32"/>
                <w:szCs w:val="32"/>
                <w:lang w:bidi="th-TH"/>
              </w:rPr>
              <w:t xml:space="preserve">0.894</w:t>
            </w:r>
          </w:p>
        </w:tc>
        <w:tc>
          <w:tcPr>
            <w:tcW w:type="dxa" w:w="1306"/>
            <w:vAlign w:val="center"/>
          </w:tcPr>
          <w:p>
            <w:pPr>
              <w:spacing w:before="0" w:after="0" w:line="240" w:lineRule="auto"/>
              <w:ind/>
              <w:jc w:val="center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>
              <w:rPr>
                <w:rFonts w:ascii="TH SarabunPSK" w:hAnsi="TH SarabunPSK" w:cs="TH SarabunPSK" w:eastAsia="TH SarabunPSK"/>
                <w:sz w:val="32"/>
                <w:szCs w:val="32"/>
                <w:cs/>
                <w:lang w:bidi="th-TH"/>
              </w:rPr>
              <w:t xml:space="preserve">มากที่สุด</w:t>
            </w:r>
          </w:p>
        </w:tc>
      </w:tr>
      <w:tr>
        <w:trPr>
          <w:cantSplit/>
        </w:trPr>
        <w:tc>
          <w:tcPr>
            <w:tcW w:type="dxa" w:w="5000"/>
            <w:vAlign w:val="center"/>
          </w:tcPr>
          <w:p>
            <w:pPr>
              <w:spacing w:before="0" w:after="0" w:line="240" w:lineRule="auto"/>
              <w:ind/>
              <w:jc w:val="left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>
              <w:rPr>
                <w:rFonts w:ascii="TH SarabunPSK" w:hAnsi="TH SarabunPSK" w:cs="TH SarabunPSK" w:eastAsia="TH SarabunPSK"/>
                <w:b/>
                <w:bCs/>
                <w:sz w:val="32"/>
                <w:szCs w:val="32"/>
                <w:cs/>
                <w:lang w:bidi="th-TH"/>
              </w:rPr>
              <w:t xml:space="preserve">เฉลี่ยด้านการจัดการข้อมูลสินค้าและสินค้าคงคลัง</w:t>
            </w:r>
          </w:p>
        </w:tc>
        <w:tc>
          <w:tcPr>
            <w:tcW w:type="dxa" w:w="1000"/>
            <w:vAlign w:val="center"/>
          </w:tcPr>
          <w:p>
            <w:pPr>
              <w:spacing w:before="0" w:after="0" w:line="240" w:lineRule="auto"/>
              <w:ind/>
              <w:jc w:val="center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>
              <w:rPr>
                <w:rFonts w:ascii="TH SarabunPSK" w:hAnsi="TH SarabunPSK" w:cs="TH SarabunPSK" w:eastAsia="TH SarabunPSK"/>
                <w:b/>
                <w:bCs/>
                <w:sz w:val="32"/>
                <w:szCs w:val="32"/>
                <w:lang w:bidi="th-TH"/>
              </w:rPr>
              <w:t xml:space="preserve">4.350</w:t>
            </w:r>
          </w:p>
        </w:tc>
        <w:tc>
          <w:tcPr>
            <w:tcW w:type="dxa" w:w="1000"/>
            <w:vAlign w:val="center"/>
          </w:tcPr>
          <w:p>
            <w:pPr>
              <w:spacing w:before="0" w:after="0" w:line="240" w:lineRule="auto"/>
              <w:ind/>
              <w:jc w:val="center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>
              <w:rPr>
                <w:rFonts w:ascii="TH SarabunPSK" w:hAnsi="TH SarabunPSK" w:cs="TH SarabunPSK" w:eastAsia="TH SarabunPSK"/>
                <w:b/>
                <w:bCs/>
                <w:sz w:val="32"/>
                <w:szCs w:val="32"/>
                <w:lang w:bidi="th-TH"/>
              </w:rPr>
              <w:t xml:space="preserve">0.813</w:t>
            </w:r>
          </w:p>
        </w:tc>
        <w:tc>
          <w:tcPr>
            <w:tcW w:type="dxa" w:w="1306"/>
            <w:vAlign w:val="center"/>
          </w:tcPr>
          <w:p>
            <w:pPr>
              <w:spacing w:before="0" w:after="0" w:line="240" w:lineRule="auto"/>
              <w:ind/>
              <w:jc w:val="center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>
              <w:rPr>
                <w:rFonts w:ascii="TH SarabunPSK" w:hAnsi="TH SarabunPSK" w:cs="TH SarabunPSK" w:eastAsia="TH SarabunPSK"/>
                <w:b/>
                <w:bCs/>
                <w:sz w:val="32"/>
                <w:szCs w:val="32"/>
                <w:cs/>
                <w:lang w:bidi="th-TH"/>
              </w:rPr>
              <w:t xml:space="preserve">มากที่สุด</w:t>
            </w:r>
          </w:p>
        </w:tc>
      </w:tr>
      <w:tr>
        <w:trPr>
          <w:cantSplit/>
        </w:trPr>
        <w:tc>
          <w:tcPr>
            <w:tcW w:type="dxa" w:w="8306"/>
            <w:gridSpan w:val="4"/>
            <w:vAlign w:val="center"/>
          </w:tcPr>
          <w:p>
            <w:pPr>
              <w:spacing w:before="0" w:after="0" w:line="240" w:lineRule="auto"/>
              <w:ind/>
              <w:jc w:val="left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>
              <w:rPr>
                <w:rFonts w:ascii="TH SarabunPSK" w:hAnsi="TH SarabunPSK" w:cs="TH SarabunPSK" w:eastAsia="TH SarabunPSK"/>
                <w:b/>
                <w:bCs/>
                <w:sz w:val="32"/>
                <w:szCs w:val="32"/>
                <w:cs/>
                <w:lang w:bidi="th-TH"/>
              </w:rPr>
              <w:t xml:space="preserve">ด้านรายงาน ความปลอดภัย และประสิทธิภาพ</w:t>
            </w:r>
          </w:p>
        </w:tc>
      </w:tr>
      <w:tr>
        <w:trPr>
          <w:cantSplit/>
        </w:trPr>
        <w:tc>
          <w:tcPr>
            <w:tcW w:type="dxa" w:w="5000"/>
            <w:vAlign w:val="center"/>
          </w:tcPr>
          <w:p>
            <w:pPr>
              <w:spacing w:before="0" w:after="0" w:line="240" w:lineRule="auto"/>
              <w:ind/>
              <w:jc w:val="left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>
              <w:rPr>
                <w:rFonts w:ascii="TH SarabunPSK" w:hAnsi="TH SarabunPSK" w:cs="TH SarabunPSK" w:eastAsia="TH SarabunPSK"/>
                <w:sz w:val="32"/>
                <w:szCs w:val="32"/>
                <w:lang w:bidi="th-TH"/>
              </w:rPr>
              <w:t xml:space="preserve">3.1 </w:t>
            </w:r>
            <w:r>
              <w:rPr>
                <w:rFonts w:ascii="TH SarabunPSK" w:hAnsi="TH SarabunPSK" w:cs="TH SarabunPSK" w:eastAsia="TH SarabunPSK"/>
                <w:sz w:val="32"/>
                <w:szCs w:val="32"/>
                <w:cs/>
                <w:lang w:bidi="th-TH"/>
              </w:rPr>
              <w:t xml:space="preserve">ระบบแสดงสรุปสินค้าคงเหลือและรายงานที่จำเป็นได้ชัดเจน</w:t>
            </w:r>
          </w:p>
        </w:tc>
        <w:tc>
          <w:tcPr>
            <w:tcW w:type="dxa" w:w="1000"/>
            <w:vAlign w:val="center"/>
          </w:tcPr>
          <w:p>
            <w:pPr>
              <w:spacing w:before="0" w:after="0" w:line="240" w:lineRule="auto"/>
              <w:ind/>
              <w:jc w:val="center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>
              <w:rPr>
                <w:rFonts w:ascii="TH SarabunPSK" w:hAnsi="TH SarabunPSK" w:cs="TH SarabunPSK" w:eastAsia="TH SarabunPSK"/>
                <w:sz w:val="32"/>
                <w:szCs w:val="32"/>
                <w:lang w:bidi="th-TH"/>
              </w:rPr>
              <w:t xml:space="preserve">3.200</w:t>
            </w:r>
          </w:p>
        </w:tc>
        <w:tc>
          <w:tcPr>
            <w:tcW w:type="dxa" w:w="1000"/>
            <w:vAlign w:val="center"/>
          </w:tcPr>
          <w:p>
            <w:pPr>
              <w:spacing w:before="0" w:after="0" w:line="240" w:lineRule="auto"/>
              <w:ind/>
              <w:jc w:val="center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>
              <w:rPr>
                <w:rFonts w:ascii="TH SarabunPSK" w:hAnsi="TH SarabunPSK" w:cs="TH SarabunPSK" w:eastAsia="TH SarabunPSK"/>
                <w:sz w:val="32"/>
                <w:szCs w:val="32"/>
                <w:lang w:bidi="th-TH"/>
              </w:rPr>
              <w:t xml:space="preserve">0.837</w:t>
            </w:r>
          </w:p>
        </w:tc>
        <w:tc>
          <w:tcPr>
            <w:tcW w:type="dxa" w:w="1306"/>
            <w:vAlign w:val="center"/>
          </w:tcPr>
          <w:p>
            <w:pPr>
              <w:spacing w:before="0" w:after="0" w:line="240" w:lineRule="auto"/>
              <w:ind/>
              <w:jc w:val="center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>
              <w:rPr>
                <w:rFonts w:ascii="TH SarabunPSK" w:hAnsi="TH SarabunPSK" w:cs="TH SarabunPSK" w:eastAsia="TH SarabunPSK"/>
                <w:sz w:val="32"/>
                <w:szCs w:val="32"/>
                <w:cs/>
                <w:lang w:bidi="th-TH"/>
              </w:rPr>
              <w:t xml:space="preserve">ปานกลาง</w:t>
            </w:r>
          </w:p>
        </w:tc>
      </w:tr>
      <w:tr>
        <w:trPr>
          <w:cantSplit/>
        </w:trPr>
        <w:tc>
          <w:tcPr>
            <w:tcW w:type="dxa" w:w="5000"/>
            <w:vAlign w:val="center"/>
          </w:tcPr>
          <w:p>
            <w:pPr>
              <w:spacing w:before="0" w:after="0" w:line="240" w:lineRule="auto"/>
              <w:ind/>
              <w:jc w:val="left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>
              <w:rPr>
                <w:rFonts w:ascii="TH SarabunPSK" w:hAnsi="TH SarabunPSK" w:cs="TH SarabunPSK" w:eastAsia="TH SarabunPSK"/>
                <w:sz w:val="32"/>
                <w:szCs w:val="32"/>
                <w:lang w:bidi="th-TH"/>
              </w:rPr>
              <w:t xml:space="preserve">3.2 </w:t>
            </w:r>
            <w:r>
              <w:rPr>
                <w:rFonts w:ascii="TH SarabunPSK" w:hAnsi="TH SarabunPSK" w:cs="TH SarabunPSK" w:eastAsia="TH SarabunPSK"/>
                <w:sz w:val="32"/>
                <w:szCs w:val="32"/>
                <w:cs/>
                <w:lang w:bidi="th-TH"/>
              </w:rPr>
              <w:t xml:space="preserve">ระบบแจ้งเตือนสินค้าใกล้หมดตามระดับที่กำหนดได้เหมาะสม</w:t>
            </w:r>
          </w:p>
        </w:tc>
        <w:tc>
          <w:tcPr>
            <w:tcW w:type="dxa" w:w="1000"/>
            <w:vAlign w:val="center"/>
          </w:tcPr>
          <w:p>
            <w:pPr>
              <w:spacing w:before="0" w:after="0" w:line="240" w:lineRule="auto"/>
              <w:ind/>
              <w:jc w:val="center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>
              <w:rPr>
                <w:rFonts w:ascii="TH SarabunPSK" w:hAnsi="TH SarabunPSK" w:cs="TH SarabunPSK" w:eastAsia="TH SarabunPSK"/>
                <w:sz w:val="32"/>
                <w:szCs w:val="32"/>
                <w:lang w:bidi="th-TH"/>
              </w:rPr>
              <w:t xml:space="preserve">3.800</w:t>
            </w:r>
          </w:p>
        </w:tc>
        <w:tc>
          <w:tcPr>
            <w:tcW w:type="dxa" w:w="1000"/>
            <w:vAlign w:val="center"/>
          </w:tcPr>
          <w:p>
            <w:pPr>
              <w:spacing w:before="0" w:after="0" w:line="240" w:lineRule="auto"/>
              <w:ind/>
              <w:jc w:val="center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>
              <w:rPr>
                <w:rFonts w:ascii="TH SarabunPSK" w:hAnsi="TH SarabunPSK" w:cs="TH SarabunPSK" w:eastAsia="TH SarabunPSK"/>
                <w:sz w:val="32"/>
                <w:szCs w:val="32"/>
                <w:lang w:bidi="th-TH"/>
              </w:rPr>
              <w:t xml:space="preserve">0.837</w:t>
            </w:r>
          </w:p>
        </w:tc>
        <w:tc>
          <w:tcPr>
            <w:tcW w:type="dxa" w:w="1306"/>
            <w:vAlign w:val="center"/>
          </w:tcPr>
          <w:p>
            <w:pPr>
              <w:spacing w:before="0" w:after="0" w:line="240" w:lineRule="auto"/>
              <w:ind/>
              <w:jc w:val="center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>
              <w:rPr>
                <w:rFonts w:ascii="TH SarabunPSK" w:hAnsi="TH SarabunPSK" w:cs="TH SarabunPSK" w:eastAsia="TH SarabunPSK"/>
                <w:sz w:val="32"/>
                <w:szCs w:val="32"/>
                <w:cs/>
                <w:lang w:bidi="th-TH"/>
              </w:rPr>
              <w:t xml:space="preserve">มาก</w:t>
            </w:r>
          </w:p>
        </w:tc>
      </w:tr>
      <w:tr>
        <w:trPr>
          <w:cantSplit/>
        </w:trPr>
        <w:tc>
          <w:tcPr>
            <w:tcW w:type="dxa" w:w="5000"/>
            <w:vAlign w:val="center"/>
          </w:tcPr>
          <w:p>
            <w:pPr>
              <w:spacing w:before="0" w:after="0" w:line="240" w:lineRule="auto"/>
              <w:ind/>
              <w:jc w:val="left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>
              <w:rPr>
                <w:rFonts w:ascii="TH SarabunPSK" w:hAnsi="TH SarabunPSK" w:cs="TH SarabunPSK" w:eastAsia="TH SarabunPSK"/>
                <w:sz w:val="32"/>
                <w:szCs w:val="32"/>
                <w:lang w:bidi="th-TH"/>
              </w:rPr>
              <w:t xml:space="preserve">3.3 </w:t>
            </w:r>
            <w:r>
              <w:rPr>
                <w:rFonts w:ascii="TH SarabunPSK" w:hAnsi="TH SarabunPSK" w:cs="TH SarabunPSK" w:eastAsia="TH SarabunPSK"/>
                <w:sz w:val="32"/>
                <w:szCs w:val="32"/>
                <w:cs/>
                <w:lang w:bidi="th-TH"/>
              </w:rPr>
              <w:t xml:space="preserve">ระบบกำหนดสิทธิ์การใช้งานตามบทบาทของผู้ใช้ได้เหมาะสม</w:t>
            </w:r>
          </w:p>
        </w:tc>
        <w:tc>
          <w:tcPr>
            <w:tcW w:type="dxa" w:w="1000"/>
            <w:vAlign w:val="center"/>
          </w:tcPr>
          <w:p>
            <w:pPr>
              <w:spacing w:before="0" w:after="0" w:line="240" w:lineRule="auto"/>
              <w:ind/>
              <w:jc w:val="center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>
              <w:rPr>
                <w:rFonts w:ascii="TH SarabunPSK" w:hAnsi="TH SarabunPSK" w:cs="TH SarabunPSK" w:eastAsia="TH SarabunPSK"/>
                <w:sz w:val="32"/>
                <w:szCs w:val="32"/>
                <w:lang w:bidi="th-TH"/>
              </w:rPr>
              <w:t xml:space="preserve">4.600</w:t>
            </w:r>
          </w:p>
        </w:tc>
        <w:tc>
          <w:tcPr>
            <w:tcW w:type="dxa" w:w="1000"/>
            <w:vAlign w:val="center"/>
          </w:tcPr>
          <w:p>
            <w:pPr>
              <w:spacing w:before="0" w:after="0" w:line="240" w:lineRule="auto"/>
              <w:ind/>
              <w:jc w:val="center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>
              <w:rPr>
                <w:rFonts w:ascii="TH SarabunPSK" w:hAnsi="TH SarabunPSK" w:cs="TH SarabunPSK" w:eastAsia="TH SarabunPSK"/>
                <w:sz w:val="32"/>
                <w:szCs w:val="32"/>
                <w:lang w:bidi="th-TH"/>
              </w:rPr>
              <w:t xml:space="preserve">0.548</w:t>
            </w:r>
          </w:p>
        </w:tc>
        <w:tc>
          <w:tcPr>
            <w:tcW w:type="dxa" w:w="1306"/>
            <w:vAlign w:val="center"/>
          </w:tcPr>
          <w:p>
            <w:pPr>
              <w:spacing w:before="0" w:after="0" w:line="240" w:lineRule="auto"/>
              <w:ind/>
              <w:jc w:val="center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>
              <w:rPr>
                <w:rFonts w:ascii="TH SarabunPSK" w:hAnsi="TH SarabunPSK" w:cs="TH SarabunPSK" w:eastAsia="TH SarabunPSK"/>
                <w:sz w:val="32"/>
                <w:szCs w:val="32"/>
                <w:cs/>
                <w:lang w:bidi="th-TH"/>
              </w:rPr>
              <w:t xml:space="preserve">มากที่สุด</w:t>
            </w:r>
          </w:p>
        </w:tc>
      </w:tr>
      <w:tr>
        <w:trPr>
          <w:cantSplit/>
        </w:trPr>
        <w:tc>
          <w:tcPr>
            <w:tcW w:type="dxa" w:w="5000"/>
            <w:vAlign w:val="center"/>
          </w:tcPr>
          <w:p>
            <w:pPr>
              <w:spacing w:before="0" w:after="0" w:line="240" w:lineRule="auto"/>
              <w:ind/>
              <w:jc w:val="left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>
              <w:rPr>
                <w:rFonts w:ascii="TH SarabunPSK" w:hAnsi="TH SarabunPSK" w:cs="TH SarabunPSK" w:eastAsia="TH SarabunPSK"/>
                <w:sz w:val="32"/>
                <w:szCs w:val="32"/>
                <w:lang w:bidi="th-TH"/>
              </w:rPr>
              <w:t xml:space="preserve">3.4 </w:t>
            </w:r>
            <w:r>
              <w:rPr>
                <w:rFonts w:ascii="TH SarabunPSK" w:hAnsi="TH SarabunPSK" w:cs="TH SarabunPSK" w:eastAsia="TH SarabunPSK"/>
                <w:sz w:val="32"/>
                <w:szCs w:val="32"/>
                <w:cs/>
                <w:lang w:bidi="th-TH"/>
              </w:rPr>
              <w:t xml:space="preserve">ระบบตอบสนองได้รวดเร็ว มีเสถียรภาพ และป้องกันข้อมูลไม่ถูกต้อง</w:t>
            </w:r>
          </w:p>
        </w:tc>
        <w:tc>
          <w:tcPr>
            <w:tcW w:type="dxa" w:w="1000"/>
            <w:vAlign w:val="center"/>
          </w:tcPr>
          <w:p>
            <w:pPr>
              <w:spacing w:before="0" w:after="0" w:line="240" w:lineRule="auto"/>
              <w:ind/>
              <w:jc w:val="center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>
              <w:rPr>
                <w:rFonts w:ascii="TH SarabunPSK" w:hAnsi="TH SarabunPSK" w:cs="TH SarabunPSK" w:eastAsia="TH SarabunPSK"/>
                <w:sz w:val="32"/>
                <w:szCs w:val="32"/>
                <w:lang w:bidi="th-TH"/>
              </w:rPr>
              <w:t xml:space="preserve">4.200</w:t>
            </w:r>
          </w:p>
        </w:tc>
        <w:tc>
          <w:tcPr>
            <w:tcW w:type="dxa" w:w="1000"/>
            <w:vAlign w:val="center"/>
          </w:tcPr>
          <w:p>
            <w:pPr>
              <w:spacing w:before="0" w:after="0" w:line="240" w:lineRule="auto"/>
              <w:ind/>
              <w:jc w:val="center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>
              <w:rPr>
                <w:rFonts w:ascii="TH SarabunPSK" w:hAnsi="TH SarabunPSK" w:cs="TH SarabunPSK" w:eastAsia="TH SarabunPSK"/>
                <w:sz w:val="32"/>
                <w:szCs w:val="32"/>
                <w:lang w:bidi="th-TH"/>
              </w:rPr>
              <w:t xml:space="preserve">0.837</w:t>
            </w:r>
          </w:p>
        </w:tc>
        <w:tc>
          <w:tcPr>
            <w:tcW w:type="dxa" w:w="1306"/>
            <w:vAlign w:val="center"/>
          </w:tcPr>
          <w:p>
            <w:pPr>
              <w:spacing w:before="0" w:after="0" w:line="240" w:lineRule="auto"/>
              <w:ind/>
              <w:jc w:val="center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>
              <w:rPr>
                <w:rFonts w:ascii="TH SarabunPSK" w:hAnsi="TH SarabunPSK" w:cs="TH SarabunPSK" w:eastAsia="TH SarabunPSK"/>
                <w:sz w:val="32"/>
                <w:szCs w:val="32"/>
                <w:cs/>
                <w:lang w:bidi="th-TH"/>
              </w:rPr>
              <w:t xml:space="preserve">มาก</w:t>
            </w:r>
          </w:p>
        </w:tc>
      </w:tr>
      <w:tr>
        <w:trPr>
          <w:cantSplit/>
        </w:trPr>
        <w:tc>
          <w:tcPr>
            <w:tcW w:type="dxa" w:w="5000"/>
            <w:vAlign w:val="center"/>
          </w:tcPr>
          <w:p>
            <w:pPr>
              <w:spacing w:before="0" w:after="0" w:line="240" w:lineRule="auto"/>
              <w:ind/>
              <w:jc w:val="left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>
              <w:rPr>
                <w:rFonts w:ascii="TH SarabunPSK" w:hAnsi="TH SarabunPSK" w:cs="TH SarabunPSK" w:eastAsia="TH SarabunPSK"/>
                <w:b/>
                <w:bCs/>
                <w:sz w:val="32"/>
                <w:szCs w:val="32"/>
                <w:cs/>
                <w:lang w:bidi="th-TH"/>
              </w:rPr>
              <w:t xml:space="preserve">เฉลี่ยด้านรายงาน ความปลอดภัย และประสิทธิภาพ</w:t>
            </w:r>
          </w:p>
        </w:tc>
        <w:tc>
          <w:tcPr>
            <w:tcW w:type="dxa" w:w="1000"/>
            <w:vAlign w:val="center"/>
          </w:tcPr>
          <w:p>
            <w:pPr>
              <w:spacing w:before="0" w:after="0" w:line="240" w:lineRule="auto"/>
              <w:ind/>
              <w:jc w:val="center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>
              <w:rPr>
                <w:rFonts w:ascii="TH SarabunPSK" w:hAnsi="TH SarabunPSK" w:cs="TH SarabunPSK" w:eastAsia="TH SarabunPSK"/>
                <w:b/>
                <w:bCs/>
                <w:sz w:val="32"/>
                <w:szCs w:val="32"/>
                <w:lang w:bidi="th-TH"/>
              </w:rPr>
              <w:t xml:space="preserve">3.950</w:t>
            </w:r>
          </w:p>
        </w:tc>
        <w:tc>
          <w:tcPr>
            <w:tcW w:type="dxa" w:w="1000"/>
            <w:vAlign w:val="center"/>
          </w:tcPr>
          <w:p>
            <w:pPr>
              <w:spacing w:before="0" w:after="0" w:line="240" w:lineRule="auto"/>
              <w:ind/>
              <w:jc w:val="center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>
              <w:rPr>
                <w:rFonts w:ascii="TH SarabunPSK" w:hAnsi="TH SarabunPSK" w:cs="TH SarabunPSK" w:eastAsia="TH SarabunPSK"/>
                <w:b/>
                <w:bCs/>
                <w:sz w:val="32"/>
                <w:szCs w:val="32"/>
                <w:lang w:bidi="th-TH"/>
              </w:rPr>
              <w:t xml:space="preserve">0.887</w:t>
            </w:r>
          </w:p>
        </w:tc>
        <w:tc>
          <w:tcPr>
            <w:tcW w:type="dxa" w:w="1306"/>
            <w:vAlign w:val="center"/>
          </w:tcPr>
          <w:p>
            <w:pPr>
              <w:spacing w:before="0" w:after="0" w:line="240" w:lineRule="auto"/>
              <w:ind/>
              <w:jc w:val="center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>
              <w:rPr>
                <w:rFonts w:ascii="TH SarabunPSK" w:hAnsi="TH SarabunPSK" w:cs="TH SarabunPSK" w:eastAsia="TH SarabunPSK"/>
                <w:b/>
                <w:bCs/>
                <w:sz w:val="32"/>
                <w:szCs w:val="32"/>
                <w:cs/>
                <w:lang w:bidi="th-TH"/>
              </w:rPr>
              <w:t xml:space="preserve">มาก</w:t>
            </w:r>
          </w:p>
        </w:tc>
      </w:tr>
      <w:tr>
        <w:trPr>
          <w:cantSplit/>
        </w:trPr>
        <w:tc>
          <w:tcPr>
            <w:tcW w:type="dxa" w:w="5000"/>
            <w:vAlign w:val="center"/>
          </w:tcPr>
          <w:p>
            <w:pPr>
              <w:spacing w:before="0" w:after="0" w:line="240" w:lineRule="auto"/>
              <w:ind/>
              <w:jc w:val="left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>
              <w:rPr>
                <w:rFonts w:ascii="TH SarabunPSK" w:hAnsi="TH SarabunPSK" w:cs="TH SarabunPSK" w:eastAsia="TH SarabunPSK"/>
                <w:b/>
                <w:bCs/>
                <w:sz w:val="32"/>
                <w:szCs w:val="32"/>
                <w:cs/>
                <w:lang w:bidi="th-TH"/>
              </w:rPr>
              <w:t xml:space="preserve">รวมทั้งหมด</w:t>
            </w:r>
          </w:p>
        </w:tc>
        <w:tc>
          <w:tcPr>
            <w:tcW w:type="dxa" w:w="1000"/>
            <w:vAlign w:val="center"/>
          </w:tcPr>
          <w:p>
            <w:pPr>
              <w:spacing w:before="0" w:after="0" w:line="240" w:lineRule="auto"/>
              <w:ind/>
              <w:jc w:val="center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>
              <w:rPr>
                <w:rFonts w:ascii="TH SarabunPSK" w:hAnsi="TH SarabunPSK" w:cs="TH SarabunPSK" w:eastAsia="TH SarabunPSK"/>
                <w:b/>
                <w:bCs/>
                <w:sz w:val="32"/>
                <w:szCs w:val="32"/>
                <w:lang w:bidi="th-TH"/>
              </w:rPr>
              <w:t xml:space="preserve">4.117</w:t>
            </w:r>
          </w:p>
        </w:tc>
        <w:tc>
          <w:tcPr>
            <w:tcW w:type="dxa" w:w="1000"/>
            <w:vAlign w:val="center"/>
          </w:tcPr>
          <w:p>
            <w:pPr>
              <w:spacing w:before="0" w:after="0" w:line="240" w:lineRule="auto"/>
              <w:ind/>
              <w:jc w:val="center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>
              <w:rPr>
                <w:rFonts w:ascii="TH SarabunPSK" w:hAnsi="TH SarabunPSK" w:cs="TH SarabunPSK" w:eastAsia="TH SarabunPSK"/>
                <w:b/>
                <w:bCs/>
                <w:sz w:val="32"/>
                <w:szCs w:val="32"/>
                <w:lang w:bidi="th-TH"/>
              </w:rPr>
              <w:t xml:space="preserve">0.825</w:t>
            </w:r>
          </w:p>
        </w:tc>
        <w:tc>
          <w:tcPr>
            <w:tcW w:type="dxa" w:w="1306"/>
            <w:vAlign w:val="center"/>
          </w:tcPr>
          <w:p>
            <w:pPr>
              <w:spacing w:before="0" w:after="0" w:line="240" w:lineRule="auto"/>
              <w:ind/>
              <w:jc w:val="center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>
              <w:rPr>
                <w:rFonts w:ascii="TH SarabunPSK" w:hAnsi="TH SarabunPSK" w:cs="TH SarabunPSK" w:eastAsia="TH SarabunPSK"/>
                <w:b/>
                <w:bCs/>
                <w:sz w:val="32"/>
                <w:szCs w:val="32"/>
                <w:cs/>
                <w:lang w:bidi="th-TH"/>
              </w:rPr>
              <w:t xml:space="preserve">มาก</w:t>
            </w:r>
          </w:p>
        </w:tc>
      </w:tr>
    </w:tbl>
    <w:p>
      <w:pPr>
        <w:spacing w:before="0" w:after="0" w:line="240" w:lineRule="auto"/>
        <w:ind/>
        <w:jc w:val="left"/>
        <w:rPr>
          <w:rFonts w:ascii="TH SarabunPSK" w:hAnsi="TH SarabunPSK" w:cs="TH SarabunPSK" w:eastAsia="TH SarabunPSK"/>
          <w:sz w:val="32"/>
          <w:szCs w:val="32"/>
        </w:rPr>
      </w:pPr>
    </w:p>
    <w:p>
      <w:pPr>
        <w:spacing w:before="0" w:after="0" w:line="240" w:lineRule="auto"/>
        <w:ind w:firstLine="720"/>
        <w:jc w:val="thaiDistribute"/>
        <w:rPr>
          <w:rFonts w:ascii="TH SarabunPSK" w:hAnsi="TH SarabunPSK" w:cs="TH SarabunPSK" w:eastAsia="TH SarabunPSK"/>
          <w:sz w:val="32"/>
          <w:szCs w:val="32"/>
        </w:rPr>
      </w:pPr>
      <w:r>
        <w:rPr>
          <w:rFonts w:ascii="TH SarabunPSK" w:hAnsi="TH SarabunPSK" w:cs="TH SarabunPSK" w:eastAsia="TH SarabunPSK"/>
          <w:sz w:val="32"/>
          <w:szCs w:val="32"/>
          <w:cs/>
          <w:lang w:bidi="th-TH"/>
        </w:rPr>
        <w:t xml:space="preserve">จากตารางที่ </w:t>
      </w:r>
      <w:r>
        <w:rPr>
          <w:rFonts w:ascii="TH SarabunPSK" w:hAnsi="TH SarabunPSK" w:cs="TH SarabunPSK" w:eastAsia="TH SarabunPSK"/>
          <w:sz w:val="32"/>
          <w:szCs w:val="32"/>
          <w:lang w:bidi="th-TH"/>
        </w:rPr>
        <w:t xml:space="preserve">4.2 </w:t>
      </w:r>
      <w:r>
        <w:rPr>
          <w:rFonts w:ascii="TH SarabunPSK" w:hAnsi="TH SarabunPSK" w:cs="TH SarabunPSK" w:eastAsia="TH SarabunPSK"/>
          <w:sz w:val="32"/>
          <w:szCs w:val="32"/>
          <w:cs/>
          <w:lang w:bidi="th-TH"/>
        </w:rPr>
        <w:t xml:space="preserve">ผลการประเมินประสิทธิภาพโดยผู้เชี่ยวชาญมีค่าเฉลี่ยรวม </w:t>
      </w:r>
      <w:r>
        <w:rPr>
          <w:rFonts w:ascii="TH SarabunPSK" w:hAnsi="TH SarabunPSK" w:cs="TH SarabunPSK" w:eastAsia="TH SarabunPSK"/>
          <w:sz w:val="32"/>
          <w:szCs w:val="32"/>
          <w:lang w:bidi="th-TH"/>
        </w:rPr>
        <w:t xml:space="preserve">4.117 </w:t>
      </w:r>
      <w:r>
        <w:rPr>
          <w:rFonts w:ascii="TH SarabunPSK" w:hAnsi="TH SarabunPSK" w:cs="TH SarabunPSK" w:eastAsia="TH SarabunPSK"/>
          <w:sz w:val="32"/>
          <w:szCs w:val="32"/>
          <w:cs/>
          <w:lang w:bidi="th-TH"/>
        </w:rPr>
        <w:t xml:space="preserve">และส่วนเบี่ยงเบนมาตรฐาน </w:t>
      </w:r>
      <w:r>
        <w:rPr>
          <w:rFonts w:ascii="TH SarabunPSK" w:hAnsi="TH SarabunPSK" w:cs="TH SarabunPSK" w:eastAsia="TH SarabunPSK"/>
          <w:sz w:val="32"/>
          <w:szCs w:val="32"/>
          <w:lang w:bidi="th-TH"/>
        </w:rPr>
        <w:t xml:space="preserve">0.825 </w:t>
      </w:r>
      <w:r>
        <w:rPr>
          <w:rFonts w:ascii="TH SarabunPSK" w:hAnsi="TH SarabunPSK" w:cs="TH SarabunPSK" w:eastAsia="TH SarabunPSK"/>
          <w:sz w:val="32"/>
          <w:szCs w:val="32"/>
          <w:cs/>
          <w:lang w:bidi="th-TH"/>
        </w:rPr>
        <w:t xml:space="preserve">อยู่ในระดับมาก เมื่อพิจารณารายด้าน พบว่าด้านการจัดการข้อมูลสินค้าและสินค้าคงคลังมีค่าเฉลี่ยสูงสุด </w:t>
      </w:r>
      <w:r>
        <w:rPr>
          <w:rFonts w:ascii="TH SarabunPSK" w:hAnsi="TH SarabunPSK" w:cs="TH SarabunPSK" w:eastAsia="TH SarabunPSK"/>
          <w:sz w:val="32"/>
          <w:szCs w:val="32"/>
          <w:lang w:bidi="th-TH"/>
        </w:rPr>
        <w:t xml:space="preserve">(4.350, S.D. = 0.813) </w:t>
      </w:r>
      <w:r>
        <w:rPr>
          <w:rFonts w:ascii="TH SarabunPSK" w:hAnsi="TH SarabunPSK" w:cs="TH SarabunPSK" w:eastAsia="TH SarabunPSK"/>
          <w:sz w:val="32"/>
          <w:szCs w:val="32"/>
          <w:cs/>
          <w:lang w:bidi="th-TH"/>
        </w:rPr>
        <w:t xml:space="preserve">อยู่ในระดับมากที่สุด รองลงมาคือด้านการออกแบบและการใช้งานระบบ </w:t>
      </w:r>
      <w:r>
        <w:rPr>
          <w:rFonts w:ascii="TH SarabunPSK" w:hAnsi="TH SarabunPSK" w:cs="TH SarabunPSK" w:eastAsia="TH SarabunPSK"/>
          <w:sz w:val="32"/>
          <w:szCs w:val="32"/>
          <w:lang w:bidi="th-TH"/>
        </w:rPr>
        <w:t xml:space="preserve">(4.050, S.D. = 0.759) </w:t>
      </w:r>
      <w:r>
        <w:rPr>
          <w:rFonts w:ascii="TH SarabunPSK" w:hAnsi="TH SarabunPSK" w:cs="TH SarabunPSK" w:eastAsia="TH SarabunPSK"/>
          <w:sz w:val="32"/>
          <w:szCs w:val="32"/>
          <w:cs/>
          <w:lang w:bidi="th-TH"/>
        </w:rPr>
        <w:t xml:space="preserve">และด้านรายงาน ความปลอดภัย และประสิทธิภาพ </w:t>
      </w:r>
      <w:r>
        <w:rPr>
          <w:rFonts w:ascii="TH SarabunPSK" w:hAnsi="TH SarabunPSK" w:cs="TH SarabunPSK" w:eastAsia="TH SarabunPSK"/>
          <w:sz w:val="32"/>
          <w:szCs w:val="32"/>
          <w:lang w:bidi="th-TH"/>
        </w:rPr>
        <w:t xml:space="preserve">(3.950, S.D. = 0.887) </w:t>
      </w:r>
      <w:r>
        <w:rPr>
          <w:rFonts w:ascii="TH SarabunPSK" w:hAnsi="TH SarabunPSK" w:cs="TH SarabunPSK" w:eastAsia="TH SarabunPSK"/>
          <w:sz w:val="32"/>
          <w:szCs w:val="32"/>
          <w:cs/>
          <w:lang w:bidi="th-TH"/>
        </w:rPr>
        <w:t xml:space="preserve">ซึ่งอยู่ในระดับมากทั้งสองด้าน ข้อที่ได้คะแนนเฉลี่ยสูงสุด ได้แก่ การเพิ่ม แก้ไข ลบ และปรับสถานะข้อมูลสินค้าทำได้สะดวก และระบบกำหนดสิทธิ์การใช้งานตามบทบาทของผู้ใช้ได้เหมาะสม </w:t>
      </w:r>
      <w:r>
        <w:rPr>
          <w:rFonts w:ascii="TH SarabunPSK" w:hAnsi="TH SarabunPSK" w:cs="TH SarabunPSK" w:eastAsia="TH SarabunPSK"/>
          <w:sz w:val="32"/>
          <w:szCs w:val="32"/>
          <w:lang w:bidi="th-TH"/>
        </w:rPr>
        <w:t xml:space="preserve">(4.600) </w:t>
      </w:r>
      <w:r>
        <w:rPr>
          <w:rFonts w:ascii="TH SarabunPSK" w:hAnsi="TH SarabunPSK" w:cs="TH SarabunPSK" w:eastAsia="TH SarabunPSK"/>
          <w:sz w:val="32"/>
          <w:szCs w:val="32"/>
          <w:cs/>
          <w:lang w:bidi="th-TH"/>
        </w:rPr>
        <w:t xml:space="preserve">ส่วนข้อที่ได้คะแนนเฉลี่ยต่ำสุด คือ ระบบแสดงสรุปสินค้าคงเหลือและรายงานที่จำเป็นได้ชัดเจน </w:t>
      </w:r>
      <w:r>
        <w:rPr>
          <w:rFonts w:ascii="TH SarabunPSK" w:hAnsi="TH SarabunPSK" w:cs="TH SarabunPSK" w:eastAsia="TH SarabunPSK"/>
          <w:sz w:val="32"/>
          <w:szCs w:val="32"/>
          <w:lang w:bidi="th-TH"/>
        </w:rPr>
        <w:t xml:space="preserve">(3.200) </w:t>
      </w:r>
      <w:r>
        <w:rPr>
          <w:rFonts w:ascii="TH SarabunPSK" w:hAnsi="TH SarabunPSK" w:cs="TH SarabunPSK" w:eastAsia="TH SarabunPSK"/>
          <w:sz w:val="32"/>
          <w:szCs w:val="32"/>
          <w:cs/>
          <w:lang w:bidi="th-TH"/>
        </w:rPr>
        <w:t xml:space="preserve">ซึ่งอยู่ในระดับปานกลาง</w:t>
      </w:r>
    </w:p>
    <w:p>
      <w:pPr>
        <w:spacing w:before="0" w:after="0" w:line="240" w:lineRule="auto"/>
        <w:ind/>
        <w:jc w:val="left"/>
        <w:rPr>
          <w:rFonts w:ascii="TH SarabunPSK" w:hAnsi="TH SarabunPSK" w:cs="TH SarabunPSK" w:eastAsia="TH SarabunPSK"/>
          <w:sz w:val="32"/>
          <w:szCs w:val="32"/>
        </w:rPr>
      </w:pPr>
    </w:p>
    <w:p>
      <w:pPr>
        <w:keepNext/>
        <w:spacing w:before="0" w:after="0" w:line="240" w:lineRule="auto"/>
        <w:ind/>
        <w:jc w:val="left"/>
        <w:outlineLvl w:val="1"/>
        <w:rPr>
          <w:rFonts w:ascii="TH SarabunPSK" w:hAnsi="TH SarabunPSK" w:cs="TH SarabunPSK" w:eastAsia="TH SarabunPSK"/>
          <w:sz w:val="36"/>
          <w:szCs w:val="36"/>
        </w:rPr>
      </w:pPr>
      <w:r>
        <w:rPr>
          <w:rFonts w:ascii="TH SarabunPSK" w:hAnsi="TH SarabunPSK" w:cs="TH SarabunPSK" w:eastAsia="TH SarabunPSK"/>
          <w:b/>
          <w:bCs/>
          <w:sz w:val="36"/>
          <w:szCs w:val="36"/>
          <w:lang w:bidi="th-TH"/>
        </w:rPr>
        <w:t xml:space="preserve">4.5 </w:t>
      </w:r>
      <w:r>
        <w:rPr>
          <w:rFonts w:ascii="TH SarabunPSK" w:hAnsi="TH SarabunPSK" w:cs="TH SarabunPSK" w:eastAsia="TH SarabunPSK"/>
          <w:b/>
          <w:bCs/>
          <w:sz w:val="36"/>
          <w:szCs w:val="36"/>
          <w:cs/>
          <w:lang w:bidi="th-TH"/>
        </w:rPr>
        <w:t xml:space="preserve">การวิเคราะห์ผล</w:t>
      </w:r>
    </w:p>
    <w:p>
      <w:pPr>
        <w:spacing w:before="0" w:after="0" w:line="240" w:lineRule="auto"/>
        <w:ind w:firstLine="720"/>
        <w:jc w:val="thaiDistribute"/>
        <w:rPr>
          <w:rFonts w:ascii="TH SarabunPSK" w:hAnsi="TH SarabunPSK" w:cs="TH SarabunPSK" w:eastAsia="TH SarabunPSK"/>
          <w:sz w:val="32"/>
          <w:szCs w:val="32"/>
        </w:rPr>
      </w:pPr>
      <w:r>
        <w:rPr>
          <w:rFonts w:ascii="TH SarabunPSK" w:hAnsi="TH SarabunPSK" w:cs="TH SarabunPSK" w:eastAsia="TH SarabunPSK"/>
          <w:sz w:val="32"/>
          <w:szCs w:val="32"/>
          <w:cs/>
          <w:lang w:bidi="th-TH"/>
        </w:rPr>
        <w:t xml:space="preserve">ผลการออกแบบทำให้ข้อมูลหลักของธุรกิจถูกจัดเก็บและใช้งานร่วมกันในระบบเดียว ผู้ค้าปลีกสามารถตรวจสอบตะกร้า ใบเสร็จ และออเดอร์ของร้านตนเอง ขณะที่ผู้ปฏิบัติงานเห็นข้อมูลที่เกี่ยวข้องกับหน้าที่โดยตรง การใช้ </w:t>
      </w:r>
      <w:r>
        <w:rPr>
          <w:rFonts w:ascii="TH SarabunPSK" w:hAnsi="TH SarabunPSK" w:cs="TH SarabunPSK" w:eastAsia="TH SarabunPSK"/>
          <w:sz w:val="32"/>
          <w:szCs w:val="32"/>
          <w:lang w:bidi="th-TH"/>
        </w:rPr>
        <w:t xml:space="preserve">transaction, row lock </w:t>
      </w:r>
      <w:r>
        <w:rPr>
          <w:rFonts w:ascii="TH SarabunPSK" w:hAnsi="TH SarabunPSK" w:cs="TH SarabunPSK" w:eastAsia="TH SarabunPSK"/>
          <w:sz w:val="32"/>
          <w:szCs w:val="32"/>
          <w:cs/>
          <w:lang w:bidi="th-TH"/>
        </w:rPr>
        <w:t xml:space="preserve">และ </w:t>
      </w:r>
      <w:r>
        <w:rPr>
          <w:rFonts w:ascii="TH SarabunPSK" w:hAnsi="TH SarabunPSK" w:cs="TH SarabunPSK" w:eastAsia="TH SarabunPSK"/>
          <w:sz w:val="32"/>
          <w:szCs w:val="32"/>
          <w:lang w:bidi="th-TH"/>
        </w:rPr>
        <w:t xml:space="preserve">idempotency key </w:t>
      </w:r>
      <w:r>
        <w:rPr>
          <w:rFonts w:ascii="TH SarabunPSK" w:hAnsi="TH SarabunPSK" w:cs="TH SarabunPSK" w:eastAsia="TH SarabunPSK"/>
          <w:sz w:val="32"/>
          <w:szCs w:val="32"/>
          <w:cs/>
          <w:lang w:bidi="th-TH"/>
        </w:rPr>
        <w:t xml:space="preserve">ที่จุดยืนยันคำสั่งซื้อช่วยให้กระบวนการสำคัญมีเงื่อนไขตรวจสอบชัดเจน ทั้งนี้การแสดงข้อมูลเป็นแบบใกล้เคียงเรียลไทม์จากการดึงข้อมูลเป็นระยะ จึงไม่ควรตีความว่าเป็นระบบ </w:t>
      </w:r>
      <w:r>
        <w:rPr>
          <w:rFonts w:ascii="TH SarabunPSK" w:hAnsi="TH SarabunPSK" w:cs="TH SarabunPSK" w:eastAsia="TH SarabunPSK"/>
          <w:sz w:val="32"/>
          <w:szCs w:val="32"/>
          <w:lang w:bidi="th-TH"/>
        </w:rPr>
        <w:t xml:space="preserve">realtime </w:t>
      </w:r>
      <w:r>
        <w:rPr>
          <w:rFonts w:ascii="TH SarabunPSK" w:hAnsi="TH SarabunPSK" w:cs="TH SarabunPSK" w:eastAsia="TH SarabunPSK"/>
          <w:sz w:val="32"/>
          <w:szCs w:val="32"/>
          <w:cs/>
          <w:lang w:bidi="th-TH"/>
        </w:rPr>
        <w:t xml:space="preserve">เต็มรูปแบบ</w:t>
      </w:r>
    </w:p>
    <w:p>
      <w:pPr>
        <w:spacing w:before="0" w:after="0" w:line="240" w:lineRule="auto"/>
        <w:ind/>
        <w:jc w:val="left"/>
        <w:rPr>
          <w:rFonts w:ascii="TH SarabunPSK" w:hAnsi="TH SarabunPSK" w:cs="TH SarabunPSK" w:eastAsia="TH SarabunPSK"/>
          <w:sz w:val="32"/>
          <w:szCs w:val="32"/>
        </w:rPr>
      </w:pPr>
    </w:p>
    <w:p>
      <w:pPr>
        <w:keepNext/>
        <w:spacing w:before="0" w:after="0" w:line="240" w:lineRule="auto"/>
        <w:ind/>
        <w:jc w:val="left"/>
        <w:outlineLvl w:val="1"/>
        <w:rPr>
          <w:rFonts w:ascii="TH SarabunPSK" w:hAnsi="TH SarabunPSK" w:cs="TH SarabunPSK" w:eastAsia="TH SarabunPSK"/>
          <w:sz w:val="36"/>
          <w:szCs w:val="36"/>
        </w:rPr>
      </w:pPr>
      <w:r>
        <w:rPr>
          <w:rFonts w:ascii="TH SarabunPSK" w:hAnsi="TH SarabunPSK" w:cs="TH SarabunPSK" w:eastAsia="TH SarabunPSK"/>
          <w:b/>
          <w:bCs/>
          <w:sz w:val="36"/>
          <w:szCs w:val="36"/>
          <w:lang w:bidi="th-TH"/>
        </w:rPr>
        <w:t xml:space="preserve">4.6 </w:t>
      </w:r>
      <w:r>
        <w:rPr>
          <w:rFonts w:ascii="TH SarabunPSK" w:hAnsi="TH SarabunPSK" w:cs="TH SarabunPSK" w:eastAsia="TH SarabunPSK"/>
          <w:b/>
          <w:bCs/>
          <w:sz w:val="36"/>
          <w:szCs w:val="36"/>
          <w:cs/>
          <w:lang w:bidi="th-TH"/>
        </w:rPr>
        <w:t xml:space="preserve">ข้อจำกัดของระบบ</w:t>
      </w:r>
    </w:p>
    <w:p>
      <w:pPr>
        <w:spacing w:before="0" w:after="0" w:line="240" w:lineRule="auto"/>
        <w:ind w:firstLine="720"/>
        <w:jc w:val="thaiDistribute"/>
        <w:rPr>
          <w:rFonts w:ascii="TH SarabunPSK" w:hAnsi="TH SarabunPSK" w:cs="TH SarabunPSK" w:eastAsia="TH SarabunPSK"/>
          <w:sz w:val="32"/>
          <w:szCs w:val="32"/>
        </w:rPr>
      </w:pPr>
      <w:r>
        <w:rPr>
          <w:rFonts w:ascii="TH SarabunPSK" w:hAnsi="TH SarabunPSK" w:cs="TH SarabunPSK" w:eastAsia="TH SarabunPSK"/>
          <w:sz w:val="32"/>
          <w:szCs w:val="32"/>
          <w:cs/>
          <w:lang w:bidi="th-TH"/>
        </w:rPr>
        <w:t xml:space="preserve">ระบบปัจจุบันมุ่งเน้นการจัดการออเดอร์และการประสานงานภายในร้าน จึงยังไม่รวมการรับชำระเงินออนไลน์ การวางแผนเส้นทางจัดส่งอัตโนมัติ และการแจ้งเตือนแบบ </w:t>
      </w:r>
      <w:r>
        <w:rPr>
          <w:rFonts w:ascii="TH SarabunPSK" w:hAnsi="TH SarabunPSK" w:cs="TH SarabunPSK" w:eastAsia="TH SarabunPSK"/>
          <w:sz w:val="32"/>
          <w:szCs w:val="32"/>
          <w:lang w:bidi="th-TH"/>
        </w:rPr>
        <w:t xml:space="preserve">push notification </w:t>
      </w:r>
      <w:r>
        <w:rPr>
          <w:rFonts w:ascii="TH SarabunPSK" w:hAnsi="TH SarabunPSK" w:cs="TH SarabunPSK" w:eastAsia="TH SarabunPSK"/>
          <w:sz w:val="32"/>
          <w:szCs w:val="32"/>
          <w:cs/>
          <w:lang w:bidi="th-TH"/>
        </w:rPr>
        <w:t xml:space="preserve">การแชร์ตำแหน่งขึ้นอยู่กับการอนุญาตตำแหน่งและการเชื่อมต่ออินเทอร์เน็ตของอุปกรณ์พนักงาน</w:t>
      </w:r>
    </w:p>
    <w:p>
      <w:pPr>
        <w:sectPr>
          <w:headerReference w:type="default" r:id="rId42"/>
          <w:footerReference w:type="default" r:id="rId43"/>
          <w:headerReference w:type="first" r:id="rId44"/>
          <w:footerReference w:type="first" r:id="rId45"/>
          <w:pgSz w:w="11906" w:h="16838"/>
          <w:pgMar w:top="2160" w:right="1440" w:bottom="1440" w:left="2160" w:header="1020" w:footer="720" w:gutter="0"/>
          <w:cols w:space="720"/>
          <w:titlePg/>
          <w:docGrid w:linePitch="360"/>
        </w:sectPr>
      </w:pPr>
    </w:p>
    <w:p>
      <w:pPr>
        <w:keepNext/>
        <w:spacing w:before="0" w:after="0" w:line="240" w:lineRule="auto"/>
        <w:ind/>
        <w:jc w:val="center"/>
        <w:outlineLvl w:val="0"/>
        <w:rPr>
          <w:rFonts w:ascii="TH SarabunPSK" w:hAnsi="TH SarabunPSK" w:cs="TH SarabunPSK" w:eastAsia="TH SarabunPSK"/>
          <w:sz w:val="40"/>
          <w:szCs w:val="40"/>
        </w:rPr>
      </w:pPr>
      <w:r>
        <w:rPr>
          <w:rFonts w:ascii="TH SarabunPSK" w:hAnsi="TH SarabunPSK" w:cs="TH SarabunPSK" w:eastAsia="TH SarabunPSK"/>
          <w:b/>
          <w:bCs/>
          <w:sz w:val="40"/>
          <w:szCs w:val="40"/>
          <w:cs/>
          <w:lang w:bidi="th-TH"/>
        </w:rPr>
        <w:t xml:space="preserve">บทที่ </w:t>
      </w:r>
      <w:r>
        <w:rPr>
          <w:rFonts w:ascii="TH SarabunPSK" w:hAnsi="TH SarabunPSK" w:cs="TH SarabunPSK" w:eastAsia="TH SarabunPSK"/>
          <w:b/>
          <w:bCs/>
          <w:sz w:val="40"/>
          <w:szCs w:val="40"/>
          <w:lang w:bidi="th-TH"/>
        </w:rPr>
        <w:t xml:space="preserve">5</w:t>
      </w:r>
    </w:p>
    <w:p>
      <w:pPr>
        <w:keepNext/>
        <w:spacing w:before="0" w:after="0" w:line="240" w:lineRule="auto"/>
        <w:ind/>
        <w:jc w:val="center"/>
        <w:rPr>
          <w:rFonts w:ascii="TH SarabunPSK" w:hAnsi="TH SarabunPSK" w:cs="TH SarabunPSK" w:eastAsia="TH SarabunPSK"/>
          <w:sz w:val="40"/>
          <w:szCs w:val="40"/>
        </w:rPr>
      </w:pPr>
      <w:r>
        <w:rPr>
          <w:rFonts w:ascii="TH SarabunPSK" w:hAnsi="TH SarabunPSK" w:cs="TH SarabunPSK" w:eastAsia="TH SarabunPSK"/>
          <w:b/>
          <w:bCs/>
          <w:sz w:val="40"/>
          <w:szCs w:val="40"/>
          <w:cs/>
          <w:lang w:bidi="th-TH"/>
        </w:rPr>
        <w:t xml:space="preserve">สรุปผลและข้อเสนอแนะ</w:t>
      </w:r>
    </w:p>
    <w:p>
      <w:pPr>
        <w:spacing w:before="0" w:after="0" w:line="240" w:lineRule="auto"/>
        <w:ind/>
        <w:jc w:val="left"/>
        <w:rPr>
          <w:rFonts w:ascii="TH SarabunPSK" w:hAnsi="TH SarabunPSK" w:cs="TH SarabunPSK" w:eastAsia="TH SarabunPSK"/>
          <w:sz w:val="32"/>
          <w:szCs w:val="32"/>
        </w:rPr>
      </w:pPr>
    </w:p>
    <w:p>
      <w:pPr>
        <w:keepNext/>
        <w:spacing w:before="0" w:after="0" w:line="240" w:lineRule="auto"/>
        <w:ind/>
        <w:jc w:val="left"/>
        <w:outlineLvl w:val="1"/>
        <w:rPr>
          <w:rFonts w:ascii="TH SarabunPSK" w:hAnsi="TH SarabunPSK" w:cs="TH SarabunPSK" w:eastAsia="TH SarabunPSK"/>
          <w:sz w:val="36"/>
          <w:szCs w:val="36"/>
        </w:rPr>
      </w:pPr>
      <w:r>
        <w:rPr>
          <w:rFonts w:ascii="TH SarabunPSK" w:hAnsi="TH SarabunPSK" w:cs="TH SarabunPSK" w:eastAsia="TH SarabunPSK"/>
          <w:b/>
          <w:bCs/>
          <w:sz w:val="36"/>
          <w:szCs w:val="36"/>
          <w:lang w:bidi="th-TH"/>
        </w:rPr>
        <w:t xml:space="preserve">5.1 </w:t>
      </w:r>
      <w:r>
        <w:rPr>
          <w:rFonts w:ascii="TH SarabunPSK" w:hAnsi="TH SarabunPSK" w:cs="TH SarabunPSK" w:eastAsia="TH SarabunPSK"/>
          <w:b/>
          <w:bCs/>
          <w:sz w:val="36"/>
          <w:szCs w:val="36"/>
          <w:cs/>
          <w:lang w:bidi="th-TH"/>
        </w:rPr>
        <w:t xml:space="preserve">สรุปผล</w:t>
      </w:r>
    </w:p>
    <w:p>
      <w:pPr>
        <w:spacing w:before="0" w:after="0" w:line="240" w:lineRule="auto"/>
        <w:ind w:firstLine="720"/>
        <w:jc w:val="thaiDistribute"/>
        <w:rPr>
          <w:rFonts w:ascii="TH SarabunPSK" w:hAnsi="TH SarabunPSK" w:cs="TH SarabunPSK" w:eastAsia="TH SarabunPSK"/>
          <w:sz w:val="32"/>
          <w:szCs w:val="32"/>
        </w:rPr>
      </w:pPr>
      <w:r>
        <w:rPr>
          <w:rFonts w:ascii="TH SarabunPSK" w:hAnsi="TH SarabunPSK" w:cs="TH SarabunPSK" w:eastAsia="TH SarabunPSK"/>
          <w:sz w:val="32"/>
          <w:szCs w:val="32"/>
          <w:cs/>
          <w:lang w:bidi="th-TH"/>
        </w:rPr>
        <w:t xml:space="preserve">โครงงานนี้ได้พัฒนาเว็บแอปพลิเคชันระบบจัดการค้าส่งสำหรับ </w:t>
      </w:r>
      <w:r>
        <w:rPr>
          <w:rFonts w:ascii="TH SarabunPSK" w:hAnsi="TH SarabunPSK" w:cs="TH SarabunPSK" w:eastAsia="TH SarabunPSK"/>
          <w:sz w:val="32"/>
          <w:szCs w:val="32"/>
          <w:lang w:bidi="th-TH"/>
        </w:rPr>
        <w:t xml:space="preserve">123</w:t>
      </w:r>
      <w:r>
        <w:rPr>
          <w:rFonts w:ascii="TH SarabunPSK" w:hAnsi="TH SarabunPSK" w:cs="TH SarabunPSK" w:eastAsia="TH SarabunPSK"/>
          <w:sz w:val="32"/>
          <w:szCs w:val="32"/>
          <w:cs/>
          <w:lang w:bidi="th-TH"/>
        </w:rPr>
        <w:t xml:space="preserve">พาณิชย์ปลีกส่ง โดยครอบคลุมการจัดการสินค้า สต็อก คำสั่งซื้อ ใบเสร็จรายวัน และการนำส่ง ระบบแบ่งสิทธิ์สำหรับเจ้าของร้าน ผู้ดูแลคลังสินค้า พนักงาน และผู้ค้าปลีก เพื่อให้การเข้าถึงข้อมูลสอดคล้องกับความรับผิดชอบของแต่ละฝ่าย</w:t>
      </w:r>
    </w:p>
    <w:p>
      <w:pPr>
        <w:spacing w:before="0" w:after="0" w:line="240" w:lineRule="auto"/>
        <w:ind w:firstLine="720"/>
        <w:jc w:val="thaiDistribute"/>
        <w:rPr>
          <w:rFonts w:ascii="TH SarabunPSK" w:hAnsi="TH SarabunPSK" w:cs="TH SarabunPSK" w:eastAsia="TH SarabunPSK"/>
          <w:sz w:val="32"/>
          <w:szCs w:val="32"/>
        </w:rPr>
      </w:pPr>
      <w:r>
        <w:rPr>
          <w:rFonts w:ascii="TH SarabunPSK" w:hAnsi="TH SarabunPSK" w:cs="TH SarabunPSK" w:eastAsia="TH SarabunPSK"/>
          <w:sz w:val="32"/>
          <w:szCs w:val="32"/>
          <w:cs/>
          <w:lang w:bidi="th-TH"/>
        </w:rPr>
        <w:t xml:space="preserve">จุดสำคัญของระบบคือกระบวนการยืนยันคำสั่งซื้อที่ตรวจสอบสต็อกและข้อมูลราคา สร้างข้อมูลธุรกรรมที่เกี่ยวข้อง และปรับสต็อกในขั้นตอนเดียวกันพร้อมการป้องกันคำขอซ้ำ ขณะเดียวกันระบบสนับสนุนการติดตามสถานะของพนักงานตามลำดับงาน และให้ผู้เกี่ยวข้องตรวจสอบตำแหน่งล่าสุดได้เมื่ออยู่ในช่วงนำส่ง</w:t>
      </w:r>
    </w:p>
    <w:p>
      <w:pPr>
        <w:spacing w:before="0" w:after="0" w:line="240" w:lineRule="auto"/>
        <w:ind w:firstLine="720"/>
        <w:jc w:val="thaiDistribute"/>
        <w:rPr>
          <w:rFonts w:ascii="TH SarabunPSK" w:hAnsi="TH SarabunPSK" w:cs="TH SarabunPSK" w:eastAsia="TH SarabunPSK"/>
          <w:sz w:val="32"/>
          <w:szCs w:val="32"/>
        </w:rPr>
      </w:pPr>
      <w:r>
        <w:rPr>
          <w:rFonts w:ascii="TH SarabunPSK" w:hAnsi="TH SarabunPSK" w:cs="TH SarabunPSK" w:eastAsia="TH SarabunPSK"/>
          <w:sz w:val="32"/>
          <w:szCs w:val="32"/>
          <w:cs/>
          <w:lang w:bidi="th-TH"/>
        </w:rPr>
        <w:t xml:space="preserve">ผลการประเมินประสิทธิภาพโดยผู้เชี่ยวชาญจำนวน </w:t>
      </w:r>
      <w:r>
        <w:rPr>
          <w:rFonts w:ascii="TH SarabunPSK" w:hAnsi="TH SarabunPSK" w:cs="TH SarabunPSK" w:eastAsia="TH SarabunPSK"/>
          <w:sz w:val="32"/>
          <w:szCs w:val="32"/>
          <w:lang w:bidi="th-TH"/>
        </w:rPr>
        <w:t xml:space="preserve">5 </w:t>
      </w:r>
      <w:r>
        <w:rPr>
          <w:rFonts w:ascii="TH SarabunPSK" w:hAnsi="TH SarabunPSK" w:cs="TH SarabunPSK" w:eastAsia="TH SarabunPSK"/>
          <w:sz w:val="32"/>
          <w:szCs w:val="32"/>
          <w:cs/>
          <w:lang w:bidi="th-TH"/>
        </w:rPr>
        <w:t xml:space="preserve">คน มีค่าเฉลี่ยรวม </w:t>
      </w:r>
      <w:r>
        <w:rPr>
          <w:rFonts w:ascii="TH SarabunPSK" w:hAnsi="TH SarabunPSK" w:cs="TH SarabunPSK" w:eastAsia="TH SarabunPSK"/>
          <w:sz w:val="32"/>
          <w:szCs w:val="32"/>
          <w:lang w:bidi="th-TH"/>
        </w:rPr>
        <w:t xml:space="preserve">4.117 </w:t>
      </w:r>
      <w:r>
        <w:rPr>
          <w:rFonts w:ascii="TH SarabunPSK" w:hAnsi="TH SarabunPSK" w:cs="TH SarabunPSK" w:eastAsia="TH SarabunPSK"/>
          <w:sz w:val="32"/>
          <w:szCs w:val="32"/>
          <w:cs/>
          <w:lang w:bidi="th-TH"/>
        </w:rPr>
        <w:t xml:space="preserve">และส่วนเบี่ยงเบนมาตรฐาน </w:t>
      </w:r>
      <w:r>
        <w:rPr>
          <w:rFonts w:ascii="TH SarabunPSK" w:hAnsi="TH SarabunPSK" w:cs="TH SarabunPSK" w:eastAsia="TH SarabunPSK"/>
          <w:sz w:val="32"/>
          <w:szCs w:val="32"/>
          <w:lang w:bidi="th-TH"/>
        </w:rPr>
        <w:t xml:space="preserve">0.825 </w:t>
      </w:r>
      <w:r>
        <w:rPr>
          <w:rFonts w:ascii="TH SarabunPSK" w:hAnsi="TH SarabunPSK" w:cs="TH SarabunPSK" w:eastAsia="TH SarabunPSK"/>
          <w:sz w:val="32"/>
          <w:szCs w:val="32"/>
          <w:cs/>
          <w:lang w:bidi="th-TH"/>
        </w:rPr>
        <w:t xml:space="preserve">อยู่ในระดับมาก โดยด้านการจัดการข้อมูลสินค้าและสินค้าคงคลังได้คะแนนสูงสุด ส่วนการแสดงสรุปสินค้าคงเหลือและรายงานเป็นประเด็นที่ควรพัฒนาเพิ่มเติม</w:t>
      </w:r>
    </w:p>
    <w:p>
      <w:pPr>
        <w:spacing w:before="0" w:after="0" w:line="240" w:lineRule="auto"/>
        <w:ind/>
        <w:jc w:val="left"/>
        <w:rPr>
          <w:rFonts w:ascii="TH SarabunPSK" w:hAnsi="TH SarabunPSK" w:cs="TH SarabunPSK" w:eastAsia="TH SarabunPSK"/>
          <w:sz w:val="32"/>
          <w:szCs w:val="32"/>
        </w:rPr>
      </w:pPr>
    </w:p>
    <w:p>
      <w:pPr>
        <w:keepNext/>
        <w:spacing w:before="0" w:after="0" w:line="240" w:lineRule="auto"/>
        <w:ind/>
        <w:jc w:val="left"/>
        <w:outlineLvl w:val="1"/>
        <w:rPr>
          <w:rFonts w:ascii="TH SarabunPSK" w:hAnsi="TH SarabunPSK" w:cs="TH SarabunPSK" w:eastAsia="TH SarabunPSK"/>
          <w:sz w:val="36"/>
          <w:szCs w:val="36"/>
        </w:rPr>
      </w:pPr>
      <w:r>
        <w:rPr>
          <w:rFonts w:ascii="TH SarabunPSK" w:hAnsi="TH SarabunPSK" w:cs="TH SarabunPSK" w:eastAsia="TH SarabunPSK"/>
          <w:b/>
          <w:bCs/>
          <w:sz w:val="36"/>
          <w:szCs w:val="36"/>
          <w:lang w:bidi="th-TH"/>
        </w:rPr>
        <w:t xml:space="preserve">5.2 </w:t>
      </w:r>
      <w:r>
        <w:rPr>
          <w:rFonts w:ascii="TH SarabunPSK" w:hAnsi="TH SarabunPSK" w:cs="TH SarabunPSK" w:eastAsia="TH SarabunPSK"/>
          <w:b/>
          <w:bCs/>
          <w:sz w:val="36"/>
          <w:szCs w:val="36"/>
          <w:cs/>
          <w:lang w:bidi="th-TH"/>
        </w:rPr>
        <w:t xml:space="preserve">อภิปรายผล</w:t>
      </w:r>
    </w:p>
    <w:p>
      <w:pPr>
        <w:spacing w:before="0" w:after="0" w:line="240" w:lineRule="auto"/>
        <w:ind w:firstLine="720"/>
        <w:jc w:val="thaiDistribute"/>
        <w:rPr>
          <w:rFonts w:ascii="TH SarabunPSK" w:hAnsi="TH SarabunPSK" w:cs="TH SarabunPSK" w:eastAsia="TH SarabunPSK"/>
          <w:sz w:val="32"/>
          <w:szCs w:val="32"/>
        </w:rPr>
      </w:pPr>
      <w:r>
        <w:rPr>
          <w:rFonts w:ascii="TH SarabunPSK" w:hAnsi="TH SarabunPSK" w:cs="TH SarabunPSK" w:eastAsia="TH SarabunPSK"/>
          <w:sz w:val="32"/>
          <w:szCs w:val="32"/>
          <w:cs/>
          <w:lang w:bidi="th-TH"/>
        </w:rPr>
        <w:t xml:space="preserve">การรวมข้อมูลหลักไว้ในระบบเดียวช่วยให้บทบาทต่าง ๆ อ้างอิงข้อมูลชุดเดียวกัน แทนการส่งข้อมูลผ่านหลายช่องทาง การกำหนดขอบเขตข้อมูลตามบทบาทช่วยลดการเข้าถึงเกินความจำเป็น ส่วนการเก็บข้อมูลรายการสินค้าและราคาขณะทำธุรกรรมช่วยรักษาประวัติ แม้สินค้าบางรายการจะถูกนำออกจากรายการสินค้าปัจจุบัน</w:t>
      </w:r>
    </w:p>
    <w:p>
      <w:pPr>
        <w:spacing w:before="0" w:after="0" w:line="240" w:lineRule="auto"/>
        <w:ind/>
        <w:jc w:val="left"/>
        <w:rPr>
          <w:rFonts w:ascii="TH SarabunPSK" w:hAnsi="TH SarabunPSK" w:cs="TH SarabunPSK" w:eastAsia="TH SarabunPSK"/>
          <w:sz w:val="32"/>
          <w:szCs w:val="32"/>
        </w:rPr>
      </w:pPr>
    </w:p>
    <w:p>
      <w:pPr>
        <w:keepNext/>
        <w:spacing w:before="0" w:after="0" w:line="240" w:lineRule="auto"/>
        <w:ind/>
        <w:jc w:val="left"/>
        <w:outlineLvl w:val="1"/>
        <w:rPr>
          <w:rFonts w:ascii="TH SarabunPSK" w:hAnsi="TH SarabunPSK" w:cs="TH SarabunPSK" w:eastAsia="TH SarabunPSK"/>
          <w:sz w:val="36"/>
          <w:szCs w:val="36"/>
        </w:rPr>
      </w:pPr>
      <w:r>
        <w:rPr>
          <w:rFonts w:ascii="TH SarabunPSK" w:hAnsi="TH SarabunPSK" w:cs="TH SarabunPSK" w:eastAsia="TH SarabunPSK"/>
          <w:b/>
          <w:bCs/>
          <w:sz w:val="36"/>
          <w:szCs w:val="36"/>
          <w:lang w:bidi="th-TH"/>
        </w:rPr>
        <w:t xml:space="preserve">5.3 </w:t>
      </w:r>
      <w:r>
        <w:rPr>
          <w:rFonts w:ascii="TH SarabunPSK" w:hAnsi="TH SarabunPSK" w:cs="TH SarabunPSK" w:eastAsia="TH SarabunPSK"/>
          <w:b/>
          <w:bCs/>
          <w:sz w:val="36"/>
          <w:szCs w:val="36"/>
          <w:cs/>
          <w:lang w:bidi="th-TH"/>
        </w:rPr>
        <w:t xml:space="preserve">ข้อเสนอแนะ</w:t>
      </w:r>
    </w:p>
    <w:p>
      <w:pPr>
        <w:spacing w:before="0" w:after="0" w:line="240" w:lineRule="auto"/>
        <w:ind w:firstLine="720"/>
        <w:jc w:val="thaiDistribute"/>
        <w:rPr>
          <w:rFonts w:ascii="TH SarabunPSK" w:hAnsi="TH SarabunPSK" w:cs="TH SarabunPSK" w:eastAsia="TH SarabunPSK"/>
          <w:sz w:val="32"/>
          <w:szCs w:val="32"/>
        </w:rPr>
      </w:pPr>
      <w:r>
        <w:rPr>
          <w:rFonts w:ascii="TH SarabunPSK" w:hAnsi="TH SarabunPSK" w:cs="TH SarabunPSK" w:eastAsia="TH SarabunPSK"/>
          <w:sz w:val="32"/>
          <w:szCs w:val="32"/>
          <w:lang w:bidi="th-TH"/>
        </w:rPr>
        <w:t xml:space="preserve">1. </w:t>
      </w:r>
      <w:r>
        <w:rPr>
          <w:rFonts w:ascii="TH SarabunPSK" w:hAnsi="TH SarabunPSK" w:cs="TH SarabunPSK" w:eastAsia="TH SarabunPSK"/>
          <w:sz w:val="32"/>
          <w:szCs w:val="32"/>
          <w:cs/>
          <w:lang w:bidi="th-TH"/>
        </w:rPr>
        <w:t xml:space="preserve">เพิ่มการแจ้งเตือนเมื่อมีคำสั่งซื้อใหม่ เปลี่ยนสถานะ หรือสินค้าใกล้หมด โดยพิจารณาช่องทางที่เหมาะกับผู้ใช้</w:t>
      </w:r>
    </w:p>
    <w:p>
      <w:pPr>
        <w:spacing w:before="0" w:after="0" w:line="240" w:lineRule="auto"/>
        <w:ind w:firstLine="720"/>
        <w:jc w:val="thaiDistribute"/>
        <w:rPr>
          <w:rFonts w:ascii="TH SarabunPSK" w:hAnsi="TH SarabunPSK" w:cs="TH SarabunPSK" w:eastAsia="TH SarabunPSK"/>
          <w:sz w:val="32"/>
          <w:szCs w:val="32"/>
        </w:rPr>
      </w:pPr>
      <w:r>
        <w:rPr>
          <w:rFonts w:ascii="TH SarabunPSK" w:hAnsi="TH SarabunPSK" w:cs="TH SarabunPSK" w:eastAsia="TH SarabunPSK"/>
          <w:sz w:val="32"/>
          <w:szCs w:val="32"/>
          <w:lang w:bidi="th-TH"/>
        </w:rPr>
        <w:t xml:space="preserve">2. </w:t>
      </w:r>
      <w:r>
        <w:rPr>
          <w:rFonts w:ascii="TH SarabunPSK" w:hAnsi="TH SarabunPSK" w:cs="TH SarabunPSK" w:eastAsia="TH SarabunPSK"/>
          <w:sz w:val="32"/>
          <w:szCs w:val="32"/>
          <w:cs/>
          <w:lang w:bidi="th-TH"/>
        </w:rPr>
        <w:t xml:space="preserve">ต่อยอดการแสดงรายงานเชิงวิเคราะห์ เช่น สินค้าขายดี ยอดขายตามช่วงเวลา และแนวโน้มสต็อก</w:t>
      </w:r>
    </w:p>
    <w:p>
      <w:pPr>
        <w:spacing w:before="0" w:after="0" w:line="240" w:lineRule="auto"/>
        <w:ind w:firstLine="720"/>
        <w:jc w:val="thaiDistribute"/>
        <w:rPr>
          <w:rFonts w:ascii="TH SarabunPSK" w:hAnsi="TH SarabunPSK" w:cs="TH SarabunPSK" w:eastAsia="TH SarabunPSK"/>
          <w:sz w:val="32"/>
          <w:szCs w:val="32"/>
        </w:rPr>
      </w:pPr>
      <w:r>
        <w:rPr>
          <w:rFonts w:ascii="TH SarabunPSK" w:hAnsi="TH SarabunPSK" w:cs="TH SarabunPSK" w:eastAsia="TH SarabunPSK"/>
          <w:sz w:val="32"/>
          <w:szCs w:val="32"/>
          <w:lang w:bidi="th-TH"/>
        </w:rPr>
        <w:t xml:space="preserve">3. </w:t>
      </w:r>
      <w:r>
        <w:rPr>
          <w:rFonts w:ascii="TH SarabunPSK" w:hAnsi="TH SarabunPSK" w:cs="TH SarabunPSK" w:eastAsia="TH SarabunPSK"/>
          <w:sz w:val="32"/>
          <w:szCs w:val="32"/>
          <w:cs/>
          <w:lang w:bidi="th-TH"/>
        </w:rPr>
        <w:t xml:space="preserve">ศึกษาการวางแผนเส้นทางและการจัดกลุ่มออเดอร์สำหรับการนำส่งในอนาคต</w:t>
      </w:r>
    </w:p>
    <w:p>
      <w:pPr>
        <w:spacing w:before="0" w:after="0" w:line="240" w:lineRule="auto"/>
        <w:ind w:firstLine="720"/>
        <w:jc w:val="thaiDistribute"/>
        <w:rPr>
          <w:rFonts w:ascii="TH SarabunPSK" w:hAnsi="TH SarabunPSK" w:cs="TH SarabunPSK" w:eastAsia="TH SarabunPSK"/>
          <w:sz w:val="32"/>
          <w:szCs w:val="32"/>
        </w:rPr>
      </w:pPr>
      <w:r>
        <w:rPr>
          <w:rFonts w:ascii="TH SarabunPSK" w:hAnsi="TH SarabunPSK" w:cs="TH SarabunPSK" w:eastAsia="TH SarabunPSK"/>
          <w:sz w:val="32"/>
          <w:szCs w:val="32"/>
          <w:lang w:bidi="th-TH"/>
        </w:rPr>
        <w:t xml:space="preserve">4. </w:t>
      </w:r>
      <w:r>
        <w:rPr>
          <w:rFonts w:ascii="TH SarabunPSK" w:hAnsi="TH SarabunPSK" w:cs="TH SarabunPSK" w:eastAsia="TH SarabunPSK"/>
          <w:sz w:val="32"/>
          <w:szCs w:val="32"/>
          <w:cs/>
          <w:lang w:bidi="th-TH"/>
        </w:rPr>
        <w:t xml:space="preserve">เก็บข้อมูลการใช้งานและความพึงพอใจจากผู้ใช้จริง เพื่อประเมินความเหมาะสมของส่วนติดต่อผู้ใช้ในรอบถัดไป</w:t>
      </w:r>
    </w:p>
    <w:p>
      <w:pPr>
        <w:sectPr>
          <w:headerReference w:type="default" r:id="rId56"/>
          <w:footerReference w:type="default" r:id="rId57"/>
          <w:headerReference w:type="first" r:id="rId58"/>
          <w:footerReference w:type="first" r:id="rId59"/>
          <w:pgSz w:w="11906" w:h="16838"/>
          <w:pgMar w:top="2160" w:right="1440" w:bottom="1440" w:left="2160" w:header="1020" w:footer="720" w:gutter="0"/>
          <w:cols w:space="720"/>
          <w:titlePg/>
          <w:docGrid w:linePitch="360"/>
        </w:sectPr>
      </w:pPr>
    </w:p>
    <w:p>
      <w:pPr>
        <w:keepNext/>
        <w:spacing w:before="0" w:after="0" w:line="240" w:lineRule="auto"/>
        <w:ind/>
        <w:jc w:val="center"/>
        <w:rPr>
          <w:rFonts w:ascii="TH SarabunPSK" w:hAnsi="TH SarabunPSK" w:cs="TH SarabunPSK" w:eastAsia="TH SarabunPSK"/>
          <w:sz w:val="40"/>
          <w:szCs w:val="40"/>
        </w:rPr>
      </w:pPr>
      <w:r>
        <w:rPr>
          <w:rFonts w:ascii="TH SarabunPSK" w:hAnsi="TH SarabunPSK" w:cs="TH SarabunPSK" w:eastAsia="TH SarabunPSK"/>
          <w:b/>
          <w:bCs/>
          <w:sz w:val="40"/>
          <w:szCs w:val="40"/>
          <w:cs/>
          <w:lang w:bidi="th-TH"/>
        </w:rPr>
        <w:t xml:space="preserve">บรรณานุกรม</w:t>
      </w:r>
    </w:p>
    <w:p>
      <w:pPr>
        <w:spacing w:before="0" w:after="0" w:line="240" w:lineRule="auto"/>
        <w:ind/>
        <w:jc w:val="left"/>
        <w:rPr>
          <w:rFonts w:ascii="TH SarabunPSK" w:hAnsi="TH SarabunPSK" w:cs="TH SarabunPSK" w:eastAsia="TH SarabunPSK"/>
          <w:sz w:val="32"/>
          <w:szCs w:val="32"/>
        </w:rPr>
      </w:pPr>
    </w:p>
    <w:p>
      <w:pPr>
        <w:keepLines/>
        <w:spacing w:before="0" w:after="0" w:line="240" w:lineRule="auto"/>
        <w:ind w:left="720" w:hanging="720"/>
        <w:jc w:val="thaiDistribute"/>
        <w:rPr>
          <w:rFonts w:ascii="TH SarabunPSK" w:hAnsi="TH SarabunPSK" w:cs="TH SarabunPSK" w:eastAsia="TH SarabunPSK"/>
          <w:sz w:val="32"/>
          <w:szCs w:val="32"/>
        </w:rPr>
      </w:pPr>
      <w:r>
        <w:rPr>
          <w:rFonts w:ascii="TH SarabunPSK" w:hAnsi="TH SarabunPSK" w:cs="TH SarabunPSK" w:eastAsia="TH SarabunPSK"/>
          <w:sz w:val="32"/>
          <w:szCs w:val="32"/>
          <w:cs/>
          <w:lang w:bidi="th-TH"/>
        </w:rPr>
        <w:t xml:space="preserve">ซอร์สโค้ดระบบ </w:t>
      </w:r>
      <w:r>
        <w:rPr>
          <w:rFonts w:ascii="TH SarabunPSK" w:hAnsi="TH SarabunPSK" w:cs="TH SarabunPSK" w:eastAsia="TH SarabunPSK"/>
          <w:sz w:val="32"/>
          <w:szCs w:val="32"/>
          <w:lang w:bidi="th-TH"/>
        </w:rPr>
        <w:t xml:space="preserve">123</w:t>
      </w:r>
      <w:r>
        <w:rPr>
          <w:rFonts w:ascii="TH SarabunPSK" w:hAnsi="TH SarabunPSK" w:cs="TH SarabunPSK" w:eastAsia="TH SarabunPSK"/>
          <w:sz w:val="32"/>
          <w:szCs w:val="32"/>
          <w:cs/>
          <w:lang w:bidi="th-TH"/>
        </w:rPr>
        <w:t xml:space="preserve">พาณิชย์ปลีกส่ง</w:t>
      </w:r>
      <w:r>
        <w:rPr>
          <w:rFonts w:ascii="TH SarabunPSK" w:hAnsi="TH SarabunPSK" w:cs="TH SarabunPSK" w:eastAsia="TH SarabunPSK"/>
          <w:sz w:val="32"/>
          <w:szCs w:val="32"/>
          <w:lang w:bidi="th-TH"/>
        </w:rPr>
        <w:t xml:space="preserve">. (2569). </w:t>
      </w:r>
      <w:r>
        <w:rPr>
          <w:rFonts w:ascii="TH SarabunPSK" w:hAnsi="TH SarabunPSK" w:cs="TH SarabunPSK" w:eastAsia="TH SarabunPSK"/>
          <w:sz w:val="32"/>
          <w:szCs w:val="32"/>
          <w:cs/>
          <w:lang w:bidi="th-TH"/>
        </w:rPr>
        <w:t xml:space="preserve">เอกสารและโครงสร้างโปรแกรมภายในโครงการ</w:t>
      </w:r>
      <w:r>
        <w:rPr>
          <w:rFonts w:ascii="TH SarabunPSK" w:hAnsi="TH SarabunPSK" w:cs="TH SarabunPSK" w:eastAsia="TH SarabunPSK"/>
          <w:sz w:val="32"/>
          <w:szCs w:val="32"/>
          <w:lang w:bidi="th-TH"/>
        </w:rPr>
        <w:t xml:space="preserve">.</w:t>
      </w:r>
    </w:p>
    <w:p>
      <w:pPr>
        <w:keepLines/>
        <w:spacing w:before="0" w:after="0" w:line="240" w:lineRule="auto"/>
        <w:ind w:left="720" w:hanging="720"/>
        <w:jc w:val="both"/>
        <w:rPr>
          <w:rFonts w:ascii="TH SarabunPSK" w:hAnsi="TH SarabunPSK" w:cs="TH SarabunPSK" w:eastAsia="TH SarabunPSK"/>
          <w:sz w:val="32"/>
          <w:szCs w:val="32"/>
        </w:rPr>
      </w:pPr>
      <w:r>
        <w:rPr>
          <w:rFonts w:ascii="TH SarabunPSK" w:hAnsi="TH SarabunPSK" w:cs="TH SarabunPSK" w:eastAsia="TH SarabunPSK"/>
          <w:sz w:val="32"/>
          <w:szCs w:val="32"/>
          <w:lang w:bidi="th-TH"/>
        </w:rPr>
        <w:t xml:space="preserve">Best, J. W., &amp; Kahn, J. V. (2006). </w:t>
      </w:r>
      <w:r>
        <w:rPr>
          <w:rFonts w:ascii="TH SarabunPSK" w:hAnsi="TH SarabunPSK" w:cs="TH SarabunPSK" w:eastAsia="TH SarabunPSK"/>
          <w:i/>
          <w:iCs/>
          <w:sz w:val="32"/>
          <w:szCs w:val="32"/>
          <w:lang w:bidi="th-TH"/>
        </w:rPr>
        <w:t xml:space="preserve">Research in education</w:t>
      </w:r>
      <w:r>
        <w:rPr>
          <w:rFonts w:ascii="TH SarabunPSK" w:hAnsi="TH SarabunPSK" w:cs="TH SarabunPSK" w:eastAsia="TH SarabunPSK"/>
          <w:sz w:val="32"/>
          <w:szCs w:val="32"/>
          <w:lang w:bidi="th-TH"/>
        </w:rPr>
        <w:t xml:space="preserve"> (10th ed.). Pearson Education.</w:t>
      </w:r>
    </w:p>
    <w:p>
      <w:pPr>
        <w:keepLines/>
        <w:spacing w:before="0" w:after="0" w:line="240" w:lineRule="auto"/>
        <w:ind w:left="720" w:hanging="720"/>
        <w:jc w:val="both"/>
        <w:rPr>
          <w:rFonts w:ascii="TH SarabunPSK" w:hAnsi="TH SarabunPSK" w:cs="TH SarabunPSK" w:eastAsia="TH SarabunPSK"/>
          <w:sz w:val="32"/>
          <w:szCs w:val="32"/>
        </w:rPr>
      </w:pPr>
      <w:r>
        <w:rPr>
          <w:rFonts w:ascii="TH SarabunPSK" w:hAnsi="TH SarabunPSK" w:cs="TH SarabunPSK" w:eastAsia="TH SarabunPSK"/>
          <w:sz w:val="32"/>
          <w:szCs w:val="32"/>
          <w:lang w:bidi="th-TH"/>
        </w:rPr>
        <w:t xml:space="preserve">MDN contributors. (2026). Geolocation API. https://​developer.​mozilla.​org/​en-​US/​docs/​Web/​API/​Geolocation_​API</w:t>
      </w:r>
    </w:p>
    <w:p>
      <w:pPr>
        <w:keepLines/>
        <w:spacing w:before="0" w:after="0" w:line="240" w:lineRule="auto"/>
        <w:ind w:left="720" w:hanging="720"/>
        <w:jc w:val="both"/>
        <w:rPr>
          <w:rFonts w:ascii="TH SarabunPSK" w:hAnsi="TH SarabunPSK" w:cs="TH SarabunPSK" w:eastAsia="TH SarabunPSK"/>
          <w:sz w:val="32"/>
          <w:szCs w:val="32"/>
        </w:rPr>
      </w:pPr>
      <w:r>
        <w:rPr>
          <w:rFonts w:ascii="TH SarabunPSK" w:hAnsi="TH SarabunPSK" w:cs="TH SarabunPSK" w:eastAsia="TH SarabunPSK"/>
          <w:sz w:val="32"/>
          <w:szCs w:val="32"/>
          <w:lang w:bidi="th-TH"/>
        </w:rPr>
        <w:t xml:space="preserve">Microsoft. (2026). TypeScript Documentation. https://​www.​typescriptlang.​org/​docs/​</w:t>
      </w:r>
    </w:p>
    <w:p>
      <w:pPr>
        <w:keepLines/>
        <w:spacing w:before="0" w:after="0" w:line="240" w:lineRule="auto"/>
        <w:ind w:left="720" w:hanging="720"/>
        <w:jc w:val="both"/>
        <w:rPr>
          <w:rFonts w:ascii="TH SarabunPSK" w:hAnsi="TH SarabunPSK" w:cs="TH SarabunPSK" w:eastAsia="TH SarabunPSK"/>
          <w:sz w:val="32"/>
          <w:szCs w:val="32"/>
        </w:rPr>
      </w:pPr>
      <w:r>
        <w:rPr>
          <w:rFonts w:ascii="TH SarabunPSK" w:hAnsi="TH SarabunPSK" w:cs="TH SarabunPSK" w:eastAsia="TH SarabunPSK"/>
          <w:sz w:val="32"/>
          <w:szCs w:val="32"/>
          <w:lang w:bidi="th-TH"/>
        </w:rPr>
        <w:t xml:space="preserve">Next.js. (2026). Next.js Documentation. https://​nextjs.​org/​docs</w:t>
      </w:r>
    </w:p>
    <w:p>
      <w:pPr>
        <w:keepLines/>
        <w:spacing w:before="0" w:after="0" w:line="240" w:lineRule="auto"/>
        <w:ind w:left="720" w:hanging="720"/>
        <w:jc w:val="both"/>
        <w:rPr>
          <w:rFonts w:ascii="TH SarabunPSK" w:hAnsi="TH SarabunPSK" w:cs="TH SarabunPSK" w:eastAsia="TH SarabunPSK"/>
          <w:sz w:val="32"/>
          <w:szCs w:val="32"/>
        </w:rPr>
      </w:pPr>
      <w:r>
        <w:rPr>
          <w:rFonts w:ascii="TH SarabunPSK" w:hAnsi="TH SarabunPSK" w:cs="TH SarabunPSK" w:eastAsia="TH SarabunPSK"/>
          <w:sz w:val="32"/>
          <w:szCs w:val="32"/>
          <w:lang w:bidi="th-TH"/>
        </w:rPr>
        <w:t xml:space="preserve">OpenStreetMap contributors. (2026). OpenStreetMap. https://​www.​openstreetmap.​org/​</w:t>
      </w:r>
    </w:p>
    <w:p>
      <w:pPr>
        <w:keepLines/>
        <w:spacing w:before="0" w:after="0" w:line="240" w:lineRule="auto"/>
        <w:ind w:left="720" w:hanging="720"/>
        <w:jc w:val="both"/>
        <w:rPr>
          <w:rFonts w:ascii="TH SarabunPSK" w:hAnsi="TH SarabunPSK" w:cs="TH SarabunPSK" w:eastAsia="TH SarabunPSK"/>
          <w:sz w:val="32"/>
          <w:szCs w:val="32"/>
        </w:rPr>
      </w:pPr>
      <w:r>
        <w:rPr>
          <w:rFonts w:ascii="TH SarabunPSK" w:hAnsi="TH SarabunPSK" w:cs="TH SarabunPSK" w:eastAsia="TH SarabunPSK"/>
          <w:sz w:val="32"/>
          <w:szCs w:val="32"/>
          <w:lang w:bidi="th-TH"/>
        </w:rPr>
        <w:t xml:space="preserve">OWASP Foundation. (2026). OWASP Application Security Verification Standard. https://​owasp.​org/​www-​project-​application-​security-​verification-​standard/​</w:t>
      </w:r>
    </w:p>
    <w:p>
      <w:pPr>
        <w:keepLines/>
        <w:spacing w:before="0" w:after="0" w:line="240" w:lineRule="auto"/>
        <w:ind w:left="720" w:hanging="720"/>
        <w:jc w:val="both"/>
        <w:rPr>
          <w:rFonts w:ascii="TH SarabunPSK" w:hAnsi="TH SarabunPSK" w:cs="TH SarabunPSK" w:eastAsia="TH SarabunPSK"/>
          <w:sz w:val="32"/>
          <w:szCs w:val="32"/>
        </w:rPr>
      </w:pPr>
      <w:r>
        <w:rPr>
          <w:rFonts w:ascii="TH SarabunPSK" w:hAnsi="TH SarabunPSK" w:cs="TH SarabunPSK" w:eastAsia="TH SarabunPSK"/>
          <w:sz w:val="32"/>
          <w:szCs w:val="32"/>
          <w:lang w:bidi="th-TH"/>
        </w:rPr>
        <w:t xml:space="preserve">React. (2026). React Documentation. https://​react.​dev</w:t>
      </w:r>
    </w:p>
    <w:p>
      <w:pPr>
        <w:keepLines/>
        <w:spacing w:before="0" w:after="0" w:line="240" w:lineRule="auto"/>
        <w:ind w:left="720" w:hanging="720"/>
        <w:jc w:val="both"/>
        <w:rPr>
          <w:rFonts w:ascii="TH SarabunPSK" w:hAnsi="TH SarabunPSK" w:cs="TH SarabunPSK" w:eastAsia="TH SarabunPSK"/>
          <w:sz w:val="32"/>
          <w:szCs w:val="32"/>
        </w:rPr>
      </w:pPr>
      <w:r>
        <w:rPr>
          <w:rFonts w:ascii="TH SarabunPSK" w:hAnsi="TH SarabunPSK" w:cs="TH SarabunPSK" w:eastAsia="TH SarabunPSK"/>
          <w:sz w:val="32"/>
          <w:szCs w:val="32"/>
          <w:lang w:bidi="th-TH"/>
        </w:rPr>
        <w:t xml:space="preserve">Supabase. (2026). Supabase Documentation. https://​supabase.​com/​docs</w:t>
      </w:r>
    </w:p>
    <w:p>
      <w:pPr>
        <w:keepLines/>
        <w:spacing w:before="0" w:after="0" w:line="240" w:lineRule="auto"/>
        <w:ind w:left="720" w:hanging="720"/>
        <w:jc w:val="both"/>
        <w:rPr>
          <w:rFonts w:ascii="TH SarabunPSK" w:hAnsi="TH SarabunPSK" w:cs="TH SarabunPSK" w:eastAsia="TH SarabunPSK"/>
          <w:sz w:val="32"/>
          <w:szCs w:val="32"/>
        </w:rPr>
      </w:pPr>
      <w:r>
        <w:rPr>
          <w:rFonts w:ascii="TH SarabunPSK" w:hAnsi="TH SarabunPSK" w:cs="TH SarabunPSK" w:eastAsia="TH SarabunPSK"/>
          <w:sz w:val="32"/>
          <w:szCs w:val="32"/>
          <w:lang w:bidi="th-TH"/>
        </w:rPr>
        <w:t xml:space="preserve">Tailwind Labs. (2026). Tailwind CSS Documentation. https://​tailwindcss.​com/​docs</w:t>
      </w:r>
    </w:p>
    <w:p>
      <w:pPr>
        <w:sectPr>
          <w:headerReference w:type="default" r:id="rId60"/>
          <w:footerReference w:type="default" r:id="rId61"/>
          <w:headerReference w:type="first" r:id="rId62"/>
          <w:footerReference w:type="first" r:id="rId63"/>
          <w:pgSz w:w="11906" w:h="16838"/>
          <w:pgMar w:top="2160" w:right="1440" w:bottom="1440" w:left="2160" w:header="1020" w:footer="720" w:gutter="0"/>
          <w:cols w:space="720"/>
          <w:titlePg/>
          <w:docGrid w:linePitch="360"/>
        </w:sectPr>
      </w:pPr>
    </w:p>
    <w:p>
      <w:pPr>
        <w:spacing w:before="0" w:after="0" w:line="5122" w:lineRule="exact"/>
        <w:ind/>
        <w:jc w:val="left"/>
        <w:rPr>
          <w:rFonts w:ascii="TH SarabunPSK" w:hAnsi="TH SarabunPSK" w:cs="TH SarabunPSK" w:eastAsia="TH SarabunPSK"/>
          <w:sz w:val="32"/>
          <w:szCs w:val="32"/>
        </w:rPr>
      </w:pPr>
    </w:p>
    <w:p>
      <w:pPr>
        <w:spacing w:before="0" w:after="0" w:line="240" w:lineRule="auto"/>
        <w:ind/>
        <w:jc w:val="center"/>
        <w:rPr>
          <w:rFonts w:ascii="TH SarabunPSK" w:hAnsi="TH SarabunPSK" w:cs="TH SarabunPSK" w:eastAsia="TH SarabunPSK"/>
          <w:sz w:val="36"/>
          <w:szCs w:val="36"/>
        </w:rPr>
      </w:pPr>
      <w:r>
        <w:rPr>
          <w:rFonts w:ascii="TH SarabunPSK" w:hAnsi="TH SarabunPSK" w:cs="TH SarabunPSK" w:eastAsia="TH SarabunPSK"/>
          <w:b/>
          <w:bCs/>
          <w:sz w:val="36"/>
          <w:szCs w:val="36"/>
          <w:cs/>
          <w:lang w:bidi="th-TH"/>
        </w:rPr>
        <w:t xml:space="preserve">ภาคผนวก</w:t>
      </w:r>
    </w:p>
    <w:p>
      <w:pPr>
        <w:sectPr>
          <w:headerReference w:type="default" r:id="rId64"/>
          <w:footerReference w:type="default" r:id="rId65"/>
          <w:headerReference w:type="first" r:id="rId66"/>
          <w:footerReference w:type="first" r:id="rId67"/>
          <w:pgSz w:w="11906" w:h="16838"/>
          <w:pgMar w:top="2160" w:right="1440" w:bottom="1440" w:left="2160" w:header="1020" w:footer="720" w:gutter="0"/>
          <w:cols w:space="720"/>
          <w:titlePg/>
          <w:docGrid w:linePitch="360"/>
        </w:sectPr>
      </w:pPr>
    </w:p>
    <w:p>
      <w:pPr>
        <w:spacing w:before="0" w:after="0" w:line="6220" w:lineRule="exact"/>
        <w:ind/>
        <w:jc w:val="left"/>
        <w:rPr>
          <w:rFonts w:ascii="TH SarabunPSK" w:hAnsi="TH SarabunPSK" w:cs="TH SarabunPSK" w:eastAsia="TH SarabunPSK"/>
          <w:sz w:val="32"/>
          <w:szCs w:val="32"/>
        </w:rPr>
      </w:pPr>
    </w:p>
    <w:p>
      <w:pPr>
        <w:spacing w:before="0" w:after="0" w:line="240" w:lineRule="auto"/>
        <w:ind/>
        <w:jc w:val="center"/>
        <w:rPr>
          <w:rFonts w:ascii="TH SarabunPSK" w:hAnsi="TH SarabunPSK" w:cs="TH SarabunPSK" w:eastAsia="TH SarabunPSK"/>
          <w:sz w:val="36"/>
          <w:szCs w:val="36"/>
        </w:rPr>
      </w:pPr>
      <w:r>
        <w:rPr>
          <w:rFonts w:ascii="TH SarabunPSK" w:hAnsi="TH SarabunPSK" w:cs="TH SarabunPSK" w:eastAsia="TH SarabunPSK"/>
          <w:b/>
          <w:bCs/>
          <w:sz w:val="36"/>
          <w:szCs w:val="36"/>
          <w:cs/>
          <w:lang w:bidi="th-TH"/>
        </w:rPr>
        <w:t xml:space="preserve">ภาคผนวก ก</w:t>
      </w:r>
    </w:p>
    <w:p>
      <w:pPr>
        <w:spacing w:before="0" w:after="0" w:line="240" w:lineRule="auto"/>
        <w:ind/>
        <w:jc w:val="center"/>
        <w:rPr>
          <w:rFonts w:ascii="TH SarabunPSK" w:hAnsi="TH SarabunPSK" w:cs="TH SarabunPSK" w:eastAsia="TH SarabunPSK"/>
          <w:sz w:val="36"/>
          <w:szCs w:val="36"/>
        </w:rPr>
      </w:pPr>
      <w:r>
        <w:rPr>
          <w:rFonts w:ascii="TH SarabunPSK" w:hAnsi="TH SarabunPSK" w:cs="TH SarabunPSK" w:eastAsia="TH SarabunPSK"/>
          <w:b/>
          <w:bCs/>
          <w:sz w:val="36"/>
          <w:szCs w:val="36"/>
          <w:cs/>
          <w:lang w:bidi="th-TH"/>
        </w:rPr>
        <w:t xml:space="preserve">คู่มือย่อการใช้งานตามบทบาท</w:t>
      </w:r>
    </w:p>
    <w:p>
      <w:pPr>
        <w:sectPr>
          <w:headerReference w:type="default" r:id="rId68"/>
          <w:footerReference w:type="default" r:id="rId69"/>
          <w:headerReference w:type="first" r:id="rId70"/>
          <w:footerReference w:type="first" r:id="rId71"/>
          <w:pgSz w:w="11906" w:h="16838"/>
          <w:pgMar w:top="2160" w:right="1440" w:bottom="1440" w:left="2160" w:header="1020" w:footer="720" w:gutter="0"/>
          <w:cols w:space="720"/>
          <w:titlePg/>
          <w:docGrid w:linePitch="360"/>
        </w:sectPr>
      </w:pPr>
    </w:p>
    <w:p>
      <w:pPr>
        <w:spacing w:before="0" w:after="0" w:line="240" w:lineRule="auto"/>
        <w:ind/>
        <w:jc w:val="center"/>
        <w:rPr>
          <w:rFonts w:ascii="TH SarabunPSK" w:hAnsi="TH SarabunPSK" w:cs="TH SarabunPSK" w:eastAsia="TH SarabunPSK"/>
          <w:sz w:val="36"/>
          <w:szCs w:val="36"/>
        </w:rPr>
      </w:pPr>
      <w:r>
        <w:rPr>
          <w:rFonts w:ascii="TH SarabunPSK" w:hAnsi="TH SarabunPSK" w:cs="TH SarabunPSK" w:eastAsia="TH SarabunPSK"/>
          <w:b/>
          <w:bCs/>
          <w:sz w:val="36"/>
          <w:szCs w:val="36"/>
          <w:cs/>
          <w:lang w:bidi="th-TH"/>
        </w:rPr>
        <w:t xml:space="preserve">ภาคผนวก ก</w:t>
      </w:r>
    </w:p>
    <w:p>
      <w:pPr>
        <w:spacing w:before="0" w:after="0" w:line="240" w:lineRule="auto"/>
        <w:ind/>
        <w:jc w:val="center"/>
        <w:rPr>
          <w:rFonts w:ascii="TH SarabunPSK" w:hAnsi="TH SarabunPSK" w:cs="TH SarabunPSK" w:eastAsia="TH SarabunPSK"/>
          <w:sz w:val="36"/>
          <w:szCs w:val="36"/>
        </w:rPr>
      </w:pPr>
      <w:r>
        <w:rPr>
          <w:rFonts w:ascii="TH SarabunPSK" w:hAnsi="TH SarabunPSK" w:cs="TH SarabunPSK" w:eastAsia="TH SarabunPSK"/>
          <w:b/>
          <w:bCs/>
          <w:sz w:val="36"/>
          <w:szCs w:val="36"/>
          <w:cs/>
          <w:lang w:bidi="th-TH"/>
        </w:rPr>
        <w:t xml:space="preserve">คู่มือย่อการใช้งานตามบทบาท</w:t>
      </w:r>
    </w:p>
    <w:p>
      <w:pPr>
        <w:spacing w:before="0" w:after="0" w:line="240" w:lineRule="auto"/>
        <w:ind/>
        <w:jc w:val="left"/>
        <w:rPr>
          <w:rFonts w:ascii="TH SarabunPSK" w:hAnsi="TH SarabunPSK" w:cs="TH SarabunPSK" w:eastAsia="TH SarabunPSK"/>
          <w:sz w:val="32"/>
          <w:szCs w:val="32"/>
        </w:rPr>
      </w:pPr>
    </w:p>
    <w:p>
      <w:pPr>
        <w:spacing w:before="0" w:after="0" w:line="240" w:lineRule="auto"/>
        <w:ind/>
        <w:jc w:val="both"/>
        <w:rPr>
          <w:rFonts w:ascii="TH SarabunPSK" w:hAnsi="TH SarabunPSK" w:cs="TH SarabunPSK" w:eastAsia="TH SarabunPSK"/>
          <w:sz w:val="32"/>
          <w:szCs w:val="32"/>
        </w:rPr>
      </w:pPr>
      <w:r>
        <w:rPr>
          <w:rFonts w:ascii="TH SarabunPSK" w:hAnsi="TH SarabunPSK" w:cs="TH SarabunPSK" w:eastAsia="TH SarabunPSK"/>
          <w:b/>
          <w:bCs/>
          <w:sz w:val="32"/>
          <w:szCs w:val="32"/>
          <w:lang w:bidi="th-TH"/>
        </w:rPr>
        <w:t xml:space="preserve">OWNER</w:t>
      </w:r>
    </w:p>
    <w:p>
      <w:pPr>
        <w:spacing w:before="0" w:after="0" w:line="240" w:lineRule="auto"/>
        <w:ind w:firstLine="720"/>
        <w:jc w:val="thaiDistribute"/>
        <w:rPr>
          <w:rFonts w:ascii="TH SarabunPSK" w:hAnsi="TH SarabunPSK" w:cs="TH SarabunPSK" w:eastAsia="TH SarabunPSK"/>
          <w:sz w:val="32"/>
          <w:szCs w:val="32"/>
        </w:rPr>
      </w:pPr>
      <w:r>
        <w:rPr>
          <w:rFonts w:ascii="TH SarabunPSK" w:hAnsi="TH SarabunPSK" w:cs="TH SarabunPSK" w:eastAsia="TH SarabunPSK"/>
          <w:sz w:val="32"/>
          <w:szCs w:val="32"/>
          <w:lang w:bidi="th-TH"/>
        </w:rPr>
        <w:t xml:space="preserve">1. </w:t>
      </w:r>
      <w:r>
        <w:rPr>
          <w:rFonts w:ascii="TH SarabunPSK" w:hAnsi="TH SarabunPSK" w:cs="TH SarabunPSK" w:eastAsia="TH SarabunPSK"/>
          <w:sz w:val="32"/>
          <w:szCs w:val="32"/>
          <w:cs/>
          <w:lang w:bidi="th-TH"/>
        </w:rPr>
        <w:t xml:space="preserve">เข้าสู่ระบบด้วยบัญชีเจ้าของร้าน</w:t>
      </w:r>
    </w:p>
    <w:p>
      <w:pPr>
        <w:spacing w:before="0" w:after="0" w:line="240" w:lineRule="auto"/>
        <w:ind w:firstLine="720"/>
        <w:jc w:val="thaiDistribute"/>
        <w:rPr>
          <w:rFonts w:ascii="TH SarabunPSK" w:hAnsi="TH SarabunPSK" w:cs="TH SarabunPSK" w:eastAsia="TH SarabunPSK"/>
          <w:sz w:val="32"/>
          <w:szCs w:val="32"/>
        </w:rPr>
      </w:pPr>
      <w:r>
        <w:rPr>
          <w:rFonts w:ascii="TH SarabunPSK" w:hAnsi="TH SarabunPSK" w:cs="TH SarabunPSK" w:eastAsia="TH SarabunPSK"/>
          <w:sz w:val="32"/>
          <w:szCs w:val="32"/>
          <w:lang w:bidi="th-TH"/>
        </w:rPr>
        <w:t xml:space="preserve">2. </w:t>
      </w:r>
      <w:r>
        <w:rPr>
          <w:rFonts w:ascii="TH SarabunPSK" w:hAnsi="TH SarabunPSK" w:cs="TH SarabunPSK" w:eastAsia="TH SarabunPSK"/>
          <w:sz w:val="32"/>
          <w:szCs w:val="32"/>
          <w:cs/>
          <w:lang w:bidi="th-TH"/>
        </w:rPr>
        <w:t xml:space="preserve">ตรวจสอบภาพรวมสินค้า สต็อก ใบเสร็จ และรายการนำส่ง</w:t>
      </w:r>
    </w:p>
    <w:p>
      <w:pPr>
        <w:spacing w:before="0" w:after="0" w:line="240" w:lineRule="auto"/>
        <w:ind w:firstLine="720"/>
        <w:jc w:val="thaiDistribute"/>
        <w:rPr>
          <w:rFonts w:ascii="TH SarabunPSK" w:hAnsi="TH SarabunPSK" w:cs="TH SarabunPSK" w:eastAsia="TH SarabunPSK"/>
          <w:sz w:val="32"/>
          <w:szCs w:val="32"/>
        </w:rPr>
      </w:pPr>
      <w:r>
        <w:rPr>
          <w:rFonts w:ascii="TH SarabunPSK" w:hAnsi="TH SarabunPSK" w:cs="TH SarabunPSK" w:eastAsia="TH SarabunPSK"/>
          <w:sz w:val="32"/>
          <w:szCs w:val="32"/>
          <w:lang w:bidi="th-TH"/>
        </w:rPr>
        <w:t xml:space="preserve">3. </w:t>
      </w:r>
      <w:r>
        <w:rPr>
          <w:rFonts w:ascii="TH SarabunPSK" w:hAnsi="TH SarabunPSK" w:cs="TH SarabunPSK" w:eastAsia="TH SarabunPSK"/>
          <w:sz w:val="32"/>
          <w:szCs w:val="32"/>
          <w:cs/>
          <w:lang w:bidi="th-TH"/>
        </w:rPr>
        <w:t xml:space="preserve">จัดการสินค้า หมวดหมู่ หรือสต็อกตามต้องการ</w:t>
      </w:r>
    </w:p>
    <w:p>
      <w:pPr>
        <w:spacing w:before="0" w:after="0" w:line="240" w:lineRule="auto"/>
        <w:ind/>
        <w:jc w:val="both"/>
        <w:rPr>
          <w:rFonts w:ascii="TH SarabunPSK" w:hAnsi="TH SarabunPSK" w:cs="TH SarabunPSK" w:eastAsia="TH SarabunPSK"/>
          <w:sz w:val="32"/>
          <w:szCs w:val="32"/>
        </w:rPr>
      </w:pPr>
      <w:r>
        <w:rPr>
          <w:rFonts w:ascii="TH SarabunPSK" w:hAnsi="TH SarabunPSK" w:cs="TH SarabunPSK" w:eastAsia="TH SarabunPSK"/>
          <w:b/>
          <w:bCs/>
          <w:sz w:val="32"/>
          <w:szCs w:val="32"/>
          <w:lang w:bidi="th-TH"/>
        </w:rPr>
        <w:t xml:space="preserve">ADMIN</w:t>
      </w:r>
    </w:p>
    <w:p>
      <w:pPr>
        <w:spacing w:before="0" w:after="0" w:line="240" w:lineRule="auto"/>
        <w:ind w:firstLine="720"/>
        <w:jc w:val="thaiDistribute"/>
        <w:rPr>
          <w:rFonts w:ascii="TH SarabunPSK" w:hAnsi="TH SarabunPSK" w:cs="TH SarabunPSK" w:eastAsia="TH SarabunPSK"/>
          <w:sz w:val="32"/>
          <w:szCs w:val="32"/>
        </w:rPr>
      </w:pPr>
      <w:r>
        <w:rPr>
          <w:rFonts w:ascii="TH SarabunPSK" w:hAnsi="TH SarabunPSK" w:cs="TH SarabunPSK" w:eastAsia="TH SarabunPSK"/>
          <w:sz w:val="32"/>
          <w:szCs w:val="32"/>
          <w:lang w:bidi="th-TH"/>
        </w:rPr>
        <w:t xml:space="preserve">1. </w:t>
      </w:r>
      <w:r>
        <w:rPr>
          <w:rFonts w:ascii="TH SarabunPSK" w:hAnsi="TH SarabunPSK" w:cs="TH SarabunPSK" w:eastAsia="TH SarabunPSK"/>
          <w:sz w:val="32"/>
          <w:szCs w:val="32"/>
          <w:cs/>
          <w:lang w:bidi="th-TH"/>
        </w:rPr>
        <w:t xml:space="preserve">เข้าสู่ระบบด้วยบัญชีผู้ดูแลคลัง</w:t>
      </w:r>
    </w:p>
    <w:p>
      <w:pPr>
        <w:spacing w:before="0" w:after="0" w:line="240" w:lineRule="auto"/>
        <w:ind w:firstLine="720"/>
        <w:jc w:val="thaiDistribute"/>
        <w:rPr>
          <w:rFonts w:ascii="TH SarabunPSK" w:hAnsi="TH SarabunPSK" w:cs="TH SarabunPSK" w:eastAsia="TH SarabunPSK"/>
          <w:sz w:val="32"/>
          <w:szCs w:val="32"/>
        </w:rPr>
      </w:pPr>
      <w:r>
        <w:rPr>
          <w:rFonts w:ascii="TH SarabunPSK" w:hAnsi="TH SarabunPSK" w:cs="TH SarabunPSK" w:eastAsia="TH SarabunPSK"/>
          <w:sz w:val="32"/>
          <w:szCs w:val="32"/>
          <w:lang w:bidi="th-TH"/>
        </w:rPr>
        <w:t xml:space="preserve">2. </w:t>
      </w:r>
      <w:r>
        <w:rPr>
          <w:rFonts w:ascii="TH SarabunPSK" w:hAnsi="TH SarabunPSK" w:cs="TH SarabunPSK" w:eastAsia="TH SarabunPSK"/>
          <w:sz w:val="32"/>
          <w:szCs w:val="32"/>
          <w:cs/>
          <w:lang w:bidi="th-TH"/>
        </w:rPr>
        <w:t xml:space="preserve">ค้นหาสินค้าที่ต้องการ</w:t>
      </w:r>
    </w:p>
    <w:p>
      <w:pPr>
        <w:spacing w:before="0" w:after="0" w:line="240" w:lineRule="auto"/>
        <w:ind w:firstLine="720"/>
        <w:jc w:val="thaiDistribute"/>
        <w:rPr>
          <w:rFonts w:ascii="TH SarabunPSK" w:hAnsi="TH SarabunPSK" w:cs="TH SarabunPSK" w:eastAsia="TH SarabunPSK"/>
          <w:sz w:val="32"/>
          <w:szCs w:val="32"/>
        </w:rPr>
      </w:pPr>
      <w:r>
        <w:rPr>
          <w:rFonts w:ascii="TH SarabunPSK" w:hAnsi="TH SarabunPSK" w:cs="TH SarabunPSK" w:eastAsia="TH SarabunPSK"/>
          <w:sz w:val="32"/>
          <w:szCs w:val="32"/>
          <w:lang w:bidi="th-TH"/>
        </w:rPr>
        <w:t xml:space="preserve">3. </w:t>
      </w:r>
      <w:r>
        <w:rPr>
          <w:rFonts w:ascii="TH SarabunPSK" w:hAnsi="TH SarabunPSK" w:cs="TH SarabunPSK" w:eastAsia="TH SarabunPSK"/>
          <w:sz w:val="32"/>
          <w:szCs w:val="32"/>
          <w:cs/>
          <w:lang w:bidi="th-TH"/>
        </w:rPr>
        <w:t xml:space="preserve">ปรับจำนวนคงเหลือและตรวจสอบผลการเปลี่ยนแปลง</w:t>
      </w:r>
    </w:p>
    <w:p>
      <w:pPr>
        <w:spacing w:before="0" w:after="0" w:line="240" w:lineRule="auto"/>
        <w:ind/>
        <w:jc w:val="both"/>
        <w:rPr>
          <w:rFonts w:ascii="TH SarabunPSK" w:hAnsi="TH SarabunPSK" w:cs="TH SarabunPSK" w:eastAsia="TH SarabunPSK"/>
          <w:sz w:val="32"/>
          <w:szCs w:val="32"/>
        </w:rPr>
      </w:pPr>
      <w:r>
        <w:rPr>
          <w:rFonts w:ascii="TH SarabunPSK" w:hAnsi="TH SarabunPSK" w:cs="TH SarabunPSK" w:eastAsia="TH SarabunPSK"/>
          <w:b/>
          <w:bCs/>
          <w:sz w:val="32"/>
          <w:szCs w:val="32"/>
          <w:lang w:bidi="th-TH"/>
        </w:rPr>
        <w:t xml:space="preserve">EMPLOYEE</w:t>
      </w:r>
    </w:p>
    <w:p>
      <w:pPr>
        <w:spacing w:before="0" w:after="0" w:line="240" w:lineRule="auto"/>
        <w:ind w:firstLine="720"/>
        <w:jc w:val="thaiDistribute"/>
        <w:rPr>
          <w:rFonts w:ascii="TH SarabunPSK" w:hAnsi="TH SarabunPSK" w:cs="TH SarabunPSK" w:eastAsia="TH SarabunPSK"/>
          <w:sz w:val="32"/>
          <w:szCs w:val="32"/>
        </w:rPr>
      </w:pPr>
      <w:r>
        <w:rPr>
          <w:rFonts w:ascii="TH SarabunPSK" w:hAnsi="TH SarabunPSK" w:cs="TH SarabunPSK" w:eastAsia="TH SarabunPSK"/>
          <w:sz w:val="32"/>
          <w:szCs w:val="32"/>
          <w:lang w:bidi="th-TH"/>
        </w:rPr>
        <w:t xml:space="preserve">1. </w:t>
      </w:r>
      <w:r>
        <w:rPr>
          <w:rFonts w:ascii="TH SarabunPSK" w:hAnsi="TH SarabunPSK" w:cs="TH SarabunPSK" w:eastAsia="TH SarabunPSK"/>
          <w:sz w:val="32"/>
          <w:szCs w:val="32"/>
          <w:cs/>
          <w:lang w:bidi="th-TH"/>
        </w:rPr>
        <w:t xml:space="preserve">เข้าสู่ระบบด้วยบัญชีพนักงาน</w:t>
      </w:r>
    </w:p>
    <w:p>
      <w:pPr>
        <w:spacing w:before="0" w:after="0" w:line="240" w:lineRule="auto"/>
        <w:ind w:firstLine="720"/>
        <w:jc w:val="thaiDistribute"/>
        <w:rPr>
          <w:rFonts w:ascii="TH SarabunPSK" w:hAnsi="TH SarabunPSK" w:cs="TH SarabunPSK" w:eastAsia="TH SarabunPSK"/>
          <w:sz w:val="32"/>
          <w:szCs w:val="32"/>
        </w:rPr>
      </w:pPr>
      <w:r>
        <w:rPr>
          <w:rFonts w:ascii="TH SarabunPSK" w:hAnsi="TH SarabunPSK" w:cs="TH SarabunPSK" w:eastAsia="TH SarabunPSK"/>
          <w:sz w:val="32"/>
          <w:szCs w:val="32"/>
          <w:lang w:bidi="th-TH"/>
        </w:rPr>
        <w:t xml:space="preserve">2. </w:t>
      </w:r>
      <w:r>
        <w:rPr>
          <w:rFonts w:ascii="TH SarabunPSK" w:hAnsi="TH SarabunPSK" w:cs="TH SarabunPSK" w:eastAsia="TH SarabunPSK"/>
          <w:sz w:val="32"/>
          <w:szCs w:val="32"/>
          <w:cs/>
          <w:lang w:bidi="th-TH"/>
        </w:rPr>
        <w:t xml:space="preserve">เลือกคำสั่งซื้อที่รับผิดชอบและเปลี่ยนสถานะตามลำดับ</w:t>
      </w:r>
    </w:p>
    <w:p>
      <w:pPr>
        <w:spacing w:before="0" w:after="0" w:line="240" w:lineRule="auto"/>
        <w:ind w:firstLine="720"/>
        <w:jc w:val="both"/>
        <w:rPr>
          <w:rFonts w:ascii="TH SarabunPSK" w:hAnsi="TH SarabunPSK" w:cs="TH SarabunPSK" w:eastAsia="TH SarabunPSK"/>
          <w:sz w:val="32"/>
          <w:szCs w:val="32"/>
        </w:rPr>
      </w:pPr>
      <w:r>
        <w:rPr>
          <w:rFonts w:ascii="TH SarabunPSK" w:hAnsi="TH SarabunPSK" w:cs="TH SarabunPSK" w:eastAsia="TH SarabunPSK"/>
          <w:sz w:val="32"/>
          <w:szCs w:val="32"/>
          <w:lang w:bidi="th-TH"/>
        </w:rPr>
        <w:t xml:space="preserve">3. </w:t>
      </w:r>
      <w:r>
        <w:rPr>
          <w:rFonts w:ascii="TH SarabunPSK" w:hAnsi="TH SarabunPSK" w:cs="TH SarabunPSK" w:eastAsia="TH SarabunPSK"/>
          <w:sz w:val="32"/>
          <w:szCs w:val="32"/>
          <w:cs/>
          <w:lang w:bidi="th-TH"/>
        </w:rPr>
        <w:t xml:space="preserve">เมื่ออยู่สถานะ </w:t>
      </w:r>
      <w:r>
        <w:rPr>
          <w:rFonts w:ascii="TH SarabunPSK" w:hAnsi="TH SarabunPSK" w:cs="TH SarabunPSK" w:eastAsia="TH SarabunPSK"/>
          <w:sz w:val="32"/>
          <w:szCs w:val="32"/>
          <w:lang w:bidi="th-TH"/>
        </w:rPr>
        <w:t xml:space="preserve">DELIVERING </w:t>
      </w:r>
      <w:r>
        <w:rPr>
          <w:rFonts w:ascii="TH SarabunPSK" w:hAnsi="TH SarabunPSK" w:cs="TH SarabunPSK" w:eastAsia="TH SarabunPSK"/>
          <w:sz w:val="32"/>
          <w:szCs w:val="32"/>
          <w:cs/>
          <w:lang w:bidi="th-TH"/>
        </w:rPr>
        <w:t xml:space="preserve">ให้อนุญาต </w:t>
      </w:r>
      <w:r>
        <w:rPr>
          <w:rFonts w:ascii="TH SarabunPSK" w:hAnsi="TH SarabunPSK" w:cs="TH SarabunPSK" w:eastAsia="TH SarabunPSK"/>
          <w:sz w:val="32"/>
          <w:szCs w:val="32"/>
          <w:lang w:bidi="th-TH"/>
        </w:rPr>
        <w:t xml:space="preserve">GPS </w:t>
      </w:r>
      <w:r>
        <w:rPr>
          <w:rFonts w:ascii="TH SarabunPSK" w:hAnsi="TH SarabunPSK" w:cs="TH SarabunPSK" w:eastAsia="TH SarabunPSK"/>
          <w:sz w:val="32"/>
          <w:szCs w:val="32"/>
          <w:cs/>
          <w:lang w:bidi="th-TH"/>
        </w:rPr>
        <w:t xml:space="preserve">เพื่อแชร์ตำแหน่งระหว่างนำส่ง</w:t>
      </w:r>
    </w:p>
    <w:p>
      <w:pPr>
        <w:spacing w:before="0" w:after="0" w:line="240" w:lineRule="auto"/>
        <w:ind/>
        <w:jc w:val="both"/>
        <w:rPr>
          <w:rFonts w:ascii="TH SarabunPSK" w:hAnsi="TH SarabunPSK" w:cs="TH SarabunPSK" w:eastAsia="TH SarabunPSK"/>
          <w:sz w:val="32"/>
          <w:szCs w:val="32"/>
        </w:rPr>
      </w:pPr>
      <w:r>
        <w:rPr>
          <w:rFonts w:ascii="TH SarabunPSK" w:hAnsi="TH SarabunPSK" w:cs="TH SarabunPSK" w:eastAsia="TH SarabunPSK"/>
          <w:b/>
          <w:bCs/>
          <w:sz w:val="32"/>
          <w:szCs w:val="32"/>
          <w:lang w:bidi="th-TH"/>
        </w:rPr>
        <w:t xml:space="preserve">RETAILER</w:t>
      </w:r>
    </w:p>
    <w:p>
      <w:pPr>
        <w:spacing w:before="0" w:after="0" w:line="240" w:lineRule="auto"/>
        <w:ind w:firstLine="720"/>
        <w:jc w:val="thaiDistribute"/>
        <w:rPr>
          <w:rFonts w:ascii="TH SarabunPSK" w:hAnsi="TH SarabunPSK" w:cs="TH SarabunPSK" w:eastAsia="TH SarabunPSK"/>
          <w:sz w:val="32"/>
          <w:szCs w:val="32"/>
        </w:rPr>
      </w:pPr>
      <w:r>
        <w:rPr>
          <w:rFonts w:ascii="TH SarabunPSK" w:hAnsi="TH SarabunPSK" w:cs="TH SarabunPSK" w:eastAsia="TH SarabunPSK"/>
          <w:sz w:val="32"/>
          <w:szCs w:val="32"/>
          <w:lang w:bidi="th-TH"/>
        </w:rPr>
        <w:t xml:space="preserve">1. </w:t>
      </w:r>
      <w:r>
        <w:rPr>
          <w:rFonts w:ascii="TH SarabunPSK" w:hAnsi="TH SarabunPSK" w:cs="TH SarabunPSK" w:eastAsia="TH SarabunPSK"/>
          <w:sz w:val="32"/>
          <w:szCs w:val="32"/>
          <w:cs/>
          <w:lang w:bidi="th-TH"/>
        </w:rPr>
        <w:t xml:space="preserve">สมัครหรือเข้าสู่ระบบด้วยบัญชีร้านค้า</w:t>
      </w:r>
    </w:p>
    <w:p>
      <w:pPr>
        <w:spacing w:before="0" w:after="0" w:line="240" w:lineRule="auto"/>
        <w:ind w:firstLine="720"/>
        <w:jc w:val="thaiDistribute"/>
        <w:rPr>
          <w:rFonts w:ascii="TH SarabunPSK" w:hAnsi="TH SarabunPSK" w:cs="TH SarabunPSK" w:eastAsia="TH SarabunPSK"/>
          <w:sz w:val="32"/>
          <w:szCs w:val="32"/>
        </w:rPr>
      </w:pPr>
      <w:r>
        <w:rPr>
          <w:rFonts w:ascii="TH SarabunPSK" w:hAnsi="TH SarabunPSK" w:cs="TH SarabunPSK" w:eastAsia="TH SarabunPSK"/>
          <w:sz w:val="32"/>
          <w:szCs w:val="32"/>
          <w:lang w:bidi="th-TH"/>
        </w:rPr>
        <w:t xml:space="preserve">2. </w:t>
      </w:r>
      <w:r>
        <w:rPr>
          <w:rFonts w:ascii="TH SarabunPSK" w:hAnsi="TH SarabunPSK" w:cs="TH SarabunPSK" w:eastAsia="TH SarabunPSK"/>
          <w:sz w:val="32"/>
          <w:szCs w:val="32"/>
          <w:cs/>
          <w:lang w:bidi="th-TH"/>
        </w:rPr>
        <w:t xml:space="preserve">เลือกสินค้า ระบุจำนวนแบบกล่องหรือแพ็ค และตรวจสอบตะกร้า</w:t>
      </w:r>
    </w:p>
    <w:p>
      <w:pPr>
        <w:spacing w:before="0" w:after="0" w:line="240" w:lineRule="auto"/>
        <w:ind w:firstLine="720"/>
        <w:jc w:val="thaiDistribute"/>
        <w:rPr>
          <w:rFonts w:ascii="TH SarabunPSK" w:hAnsi="TH SarabunPSK" w:cs="TH SarabunPSK" w:eastAsia="TH SarabunPSK"/>
          <w:sz w:val="32"/>
          <w:szCs w:val="32"/>
        </w:rPr>
      </w:pPr>
      <w:r>
        <w:rPr>
          <w:rFonts w:ascii="TH SarabunPSK" w:hAnsi="TH SarabunPSK" w:cs="TH SarabunPSK" w:eastAsia="TH SarabunPSK"/>
          <w:sz w:val="32"/>
          <w:szCs w:val="32"/>
          <w:lang w:bidi="th-TH"/>
        </w:rPr>
        <w:t xml:space="preserve">3. </w:t>
      </w:r>
      <w:r>
        <w:rPr>
          <w:rFonts w:ascii="TH SarabunPSK" w:hAnsi="TH SarabunPSK" w:cs="TH SarabunPSK" w:eastAsia="TH SarabunPSK"/>
          <w:sz w:val="32"/>
          <w:szCs w:val="32"/>
          <w:cs/>
          <w:lang w:bidi="th-TH"/>
        </w:rPr>
        <w:t xml:space="preserve">ยืนยันคำสั่งซื้อ แล้วติดตามสถานะหรือดูใบเสร็จรายวันของร้านตนเอง</w:t>
      </w:r>
    </w:p>
    <w:p>
      <w:pPr>
        <w:sectPr>
          <w:headerReference w:type="default" r:id="rId72"/>
          <w:footerReference w:type="default" r:id="rId73"/>
          <w:headerReference w:type="first" r:id="rId74"/>
          <w:footerReference w:type="first" r:id="rId75"/>
          <w:pgSz w:w="11906" w:h="16838"/>
          <w:pgMar w:top="2160" w:right="1440" w:bottom="1440" w:left="2160" w:header="1020" w:footer="720" w:gutter="0"/>
          <w:cols w:space="720"/>
          <w:titlePg/>
          <w:docGrid w:linePitch="360"/>
        </w:sectPr>
      </w:pPr>
    </w:p>
    <w:p>
      <w:pPr>
        <w:spacing w:before="0" w:after="0" w:line="6220" w:lineRule="exact"/>
        <w:ind/>
        <w:jc w:val="left"/>
        <w:rPr>
          <w:rFonts w:ascii="TH SarabunPSK" w:hAnsi="TH SarabunPSK" w:cs="TH SarabunPSK" w:eastAsia="TH SarabunPSK"/>
          <w:sz w:val="32"/>
          <w:szCs w:val="32"/>
        </w:rPr>
      </w:pPr>
    </w:p>
    <w:p>
      <w:pPr>
        <w:spacing w:before="0" w:after="0" w:line="240" w:lineRule="auto"/>
        <w:ind/>
        <w:jc w:val="center"/>
        <w:rPr>
          <w:rFonts w:ascii="TH SarabunPSK" w:hAnsi="TH SarabunPSK" w:cs="TH SarabunPSK" w:eastAsia="TH SarabunPSK"/>
          <w:sz w:val="36"/>
          <w:szCs w:val="36"/>
        </w:rPr>
      </w:pPr>
      <w:r>
        <w:rPr>
          <w:rFonts w:ascii="TH SarabunPSK" w:hAnsi="TH SarabunPSK" w:cs="TH SarabunPSK" w:eastAsia="TH SarabunPSK"/>
          <w:b/>
          <w:bCs/>
          <w:sz w:val="36"/>
          <w:szCs w:val="36"/>
          <w:cs/>
          <w:lang w:bidi="th-TH"/>
        </w:rPr>
        <w:t xml:space="preserve">ภาคผนวก ข</w:t>
      </w:r>
    </w:p>
    <w:p>
      <w:pPr>
        <w:spacing w:before="0" w:after="0" w:line="240" w:lineRule="auto"/>
        <w:ind/>
        <w:jc w:val="center"/>
        <w:rPr>
          <w:rFonts w:ascii="TH SarabunPSK" w:hAnsi="TH SarabunPSK" w:cs="TH SarabunPSK" w:eastAsia="TH SarabunPSK"/>
          <w:sz w:val="36"/>
          <w:szCs w:val="36"/>
        </w:rPr>
      </w:pPr>
      <w:r>
        <w:rPr>
          <w:rFonts w:ascii="TH SarabunPSK" w:hAnsi="TH SarabunPSK" w:cs="TH SarabunPSK" w:eastAsia="TH SarabunPSK"/>
          <w:b/>
          <w:bCs/>
          <w:sz w:val="36"/>
          <w:szCs w:val="36"/>
          <w:cs/>
          <w:lang w:bidi="th-TH"/>
        </w:rPr>
        <w:t xml:space="preserve">แบบบันทึกผลการทดสอบ</w:t>
      </w:r>
    </w:p>
    <w:p>
      <w:pPr>
        <w:sectPr>
          <w:headerReference w:type="default" r:id="rId76"/>
          <w:footerReference w:type="default" r:id="rId77"/>
          <w:headerReference w:type="first" r:id="rId78"/>
          <w:footerReference w:type="first" r:id="rId79"/>
          <w:pgSz w:w="11906" w:h="16838"/>
          <w:pgMar w:top="2160" w:right="1440" w:bottom="1440" w:left="2160" w:header="1020" w:footer="720" w:gutter="0"/>
          <w:cols w:space="720"/>
          <w:titlePg/>
          <w:docGrid w:linePitch="360"/>
        </w:sectPr>
      </w:pPr>
    </w:p>
    <w:p>
      <w:pPr>
        <w:spacing w:before="0" w:after="0" w:line="240" w:lineRule="auto"/>
        <w:ind/>
        <w:jc w:val="center"/>
        <w:rPr>
          <w:rFonts w:ascii="TH SarabunPSK" w:hAnsi="TH SarabunPSK" w:cs="TH SarabunPSK" w:eastAsia="TH SarabunPSK"/>
          <w:sz w:val="36"/>
          <w:szCs w:val="36"/>
        </w:rPr>
      </w:pPr>
      <w:r>
        <w:rPr>
          <w:rFonts w:ascii="TH SarabunPSK" w:hAnsi="TH SarabunPSK" w:cs="TH SarabunPSK" w:eastAsia="TH SarabunPSK"/>
          <w:b/>
          <w:bCs/>
          <w:sz w:val="36"/>
          <w:szCs w:val="36"/>
          <w:cs/>
          <w:lang w:bidi="th-TH"/>
        </w:rPr>
        <w:t xml:space="preserve">ภาคผนวก ข</w:t>
      </w:r>
    </w:p>
    <w:p>
      <w:pPr>
        <w:spacing w:before="0" w:after="0" w:line="240" w:lineRule="auto"/>
        <w:ind/>
        <w:jc w:val="center"/>
        <w:rPr>
          <w:rFonts w:ascii="TH SarabunPSK" w:hAnsi="TH SarabunPSK" w:cs="TH SarabunPSK" w:eastAsia="TH SarabunPSK"/>
          <w:sz w:val="36"/>
          <w:szCs w:val="36"/>
        </w:rPr>
      </w:pPr>
      <w:r>
        <w:rPr>
          <w:rFonts w:ascii="TH SarabunPSK" w:hAnsi="TH SarabunPSK" w:cs="TH SarabunPSK" w:eastAsia="TH SarabunPSK"/>
          <w:b/>
          <w:bCs/>
          <w:sz w:val="36"/>
          <w:szCs w:val="36"/>
          <w:cs/>
          <w:lang w:bidi="th-TH"/>
        </w:rPr>
        <w:t xml:space="preserve">แบบบันทึกผลการทดสอบ</w:t>
      </w:r>
    </w:p>
    <w:p>
      <w:pPr>
        <w:spacing w:before="0" w:after="0" w:line="240" w:lineRule="auto"/>
        <w:ind/>
        <w:jc w:val="left"/>
        <w:rPr>
          <w:rFonts w:ascii="TH SarabunPSK" w:hAnsi="TH SarabunPSK" w:cs="TH SarabunPSK" w:eastAsia="TH SarabunPSK"/>
          <w:sz w:val="32"/>
          <w:szCs w:val="32"/>
        </w:rPr>
      </w:pPr>
    </w:p>
    <w:p>
      <w:pPr>
        <w:spacing w:before="0" w:after="0" w:line="240" w:lineRule="auto"/>
        <w:ind w:firstLine="720"/>
        <w:jc w:val="thaiDistribute"/>
        <w:rPr>
          <w:rFonts w:ascii="TH SarabunPSK" w:hAnsi="TH SarabunPSK" w:cs="TH SarabunPSK" w:eastAsia="TH SarabunPSK"/>
          <w:sz w:val="32"/>
          <w:szCs w:val="32"/>
        </w:rPr>
      </w:pPr>
      <w:r>
        <w:rPr>
          <w:rFonts w:ascii="TH SarabunPSK" w:hAnsi="TH SarabunPSK" w:cs="TH SarabunPSK" w:eastAsia="TH SarabunPSK"/>
          <w:sz w:val="32"/>
          <w:szCs w:val="32"/>
          <w:cs/>
          <w:lang w:bidi="th-TH"/>
        </w:rPr>
        <w:t xml:space="preserve">ตารางต่อไปนี้ใช้บันทึกผลเมื่อนำระบบไปทดสอบในสภาพแวดล้อมจริง โดยผู้ทดสอบควรระบุวันทดสอบ ผู้ทดสอบ และผลการดำเนินการของแต่ละกรณี</w:t>
      </w:r>
    </w:p>
    <w:p>
      <w:pPr>
        <w:keepNext/>
        <w:spacing w:before="0" w:after="0" w:line="240" w:lineRule="auto"/>
        <w:ind/>
        <w:jc w:val="left"/>
        <w:rPr>
          <w:rFonts w:ascii="TH SarabunPSK" w:hAnsi="TH SarabunPSK" w:cs="TH SarabunPSK" w:eastAsia="TH SarabunPSK"/>
          <w:sz w:val="32"/>
          <w:szCs w:val="32"/>
        </w:rPr>
      </w:pPr>
    </w:p>
    <w:p>
      <w:pPr>
        <w:keepNext/>
        <w:spacing w:before="0" w:after="0" w:line="240" w:lineRule="auto"/>
        <w:ind/>
        <w:jc w:val="left"/>
        <w:rPr>
          <w:rFonts w:ascii="TH SarabunPSK" w:hAnsi="TH SarabunPSK" w:cs="TH SarabunPSK" w:eastAsia="TH SarabunPSK"/>
          <w:sz w:val="32"/>
          <w:szCs w:val="32"/>
        </w:rPr>
      </w:pPr>
      <w:r>
        <w:rPr>
          <w:rFonts w:ascii="TH SarabunPSK" w:hAnsi="TH SarabunPSK" w:cs="TH SarabunPSK" w:eastAsia="TH SarabunPSK"/>
          <w:b/>
          <w:bCs/>
          <w:sz w:val="32"/>
          <w:szCs w:val="32"/>
          <w:cs/>
          <w:lang w:bidi="th-TH"/>
        </w:rPr>
        <w:t xml:space="preserve">ตารางที่ ข</w:t>
      </w:r>
      <w:r>
        <w:rPr>
          <w:rFonts w:ascii="TH SarabunPSK" w:hAnsi="TH SarabunPSK" w:cs="TH SarabunPSK" w:eastAsia="TH SarabunPSK"/>
          <w:b/>
          <w:bCs/>
          <w:sz w:val="32"/>
          <w:szCs w:val="32"/>
          <w:lang w:bidi="th-TH"/>
        </w:rPr>
        <w:t xml:space="preserve">.1</w:t>
      </w:r>
      <w:r>
        <w:rPr>
          <w:rFonts w:ascii="TH SarabunPSK" w:hAnsi="TH SarabunPSK" w:cs="TH SarabunPSK" w:eastAsia="TH SarabunPSK"/>
          <w:sz w:val="32"/>
          <w:szCs w:val="32"/>
          <w:lang w:bidi="th-TH"/>
        </w:rPr>
        <w:t xml:space="preserve"> </w:t>
      </w:r>
      <w:r>
        <w:rPr>
          <w:rFonts w:ascii="TH SarabunPSK" w:hAnsi="TH SarabunPSK" w:cs="TH SarabunPSK" w:eastAsia="TH SarabunPSK"/>
          <w:sz w:val="32"/>
          <w:szCs w:val="32"/>
          <w:cs/>
          <w:lang w:bidi="th-TH"/>
        </w:rPr>
        <w:t xml:space="preserve">แบบบันทึกผลการทดสอบ</w:t>
      </w:r>
    </w:p>
    <w:tbl>
      <w:tblPr>
        <w:tblLook w:firstColumn="1" w:firstRow="1" w:lastColumn="0" w:lastRow="0" w:noHBand="0" w:noVBand="1" w:val="04A0"/>
        <w:tblW w:w="8306" w:type="dxa"/>
        <w:tblBorders>
          <w:top w:val="single" w:sz="4" w:space="0" w:color="000000"/>
          <w:left w:val="nil"/>
          <w:bottom w:val="single" w:sz="4" w:space="0" w:color="000000"/>
          <w:right w:val="nil"/>
          <w:insideH w:val="single" w:sz="4" w:space="0" w:color="000000"/>
          <w:insideV w:val="single" w:sz="4" w:space="0" w:color="000000"/>
        </w:tblBorders>
        <w:tblCellMar>
          <w:top w:w="40" w:type="dxa"/>
          <w:left w:w="80" w:type="dxa"/>
          <w:bottom w:w="40" w:type="dxa"/>
          <w:right w:w="80" w:type="dxa"/>
        </w:tblCellMar>
        <w:tblLayout w:type="fixed"/>
      </w:tblPr>
      <w:tblGrid>
        <w:gridCol w:w="2600"/>
        <w:gridCol w:w="3300"/>
        <w:gridCol w:w="2406"/>
      </w:tblGrid>
      <w:tr>
        <w:trPr>
          <w:cantSplit/>
          <w:tblHeader/>
        </w:trPr>
        <w:tc>
          <w:tcPr>
            <w:tcW w:type="dxa" w:w="2600"/>
            <w:vAlign w:val="center"/>
          </w:tcPr>
          <w:p>
            <w:pPr>
              <w:keepNext/>
              <w:spacing w:before="0" w:after="0" w:line="240" w:lineRule="auto"/>
              <w:ind/>
              <w:jc w:val="center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>
              <w:rPr>
                <w:rFonts w:ascii="TH SarabunPSK" w:hAnsi="TH SarabunPSK" w:cs="TH SarabunPSK" w:eastAsia="TH SarabunPSK"/>
                <w:b/>
                <w:bCs/>
                <w:sz w:val="32"/>
                <w:szCs w:val="32"/>
                <w:cs/>
                <w:lang w:bidi="th-TH"/>
              </w:rPr>
              <w:t xml:space="preserve">กรณี</w:t>
            </w:r>
          </w:p>
        </w:tc>
        <w:tc>
          <w:tcPr>
            <w:tcW w:type="dxa" w:w="3300"/>
            <w:vAlign w:val="center"/>
          </w:tcPr>
          <w:p>
            <w:pPr>
              <w:keepNext/>
              <w:spacing w:before="0" w:after="0" w:line="240" w:lineRule="auto"/>
              <w:ind/>
              <w:jc w:val="center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>
              <w:rPr>
                <w:rFonts w:ascii="TH SarabunPSK" w:hAnsi="TH SarabunPSK" w:cs="TH SarabunPSK" w:eastAsia="TH SarabunPSK"/>
                <w:b/>
                <w:bCs/>
                <w:sz w:val="32"/>
                <w:szCs w:val="32"/>
                <w:cs/>
                <w:lang w:bidi="th-TH"/>
              </w:rPr>
              <w:t xml:space="preserve">ผลที่คาดหวัง</w:t>
            </w:r>
          </w:p>
        </w:tc>
        <w:tc>
          <w:tcPr>
            <w:tcW w:type="dxa" w:w="2406"/>
            <w:vAlign w:val="center"/>
          </w:tcPr>
          <w:p>
            <w:pPr>
              <w:keepNext/>
              <w:spacing w:before="0" w:after="0" w:line="240" w:lineRule="auto"/>
              <w:ind/>
              <w:jc w:val="center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>
              <w:rPr>
                <w:rFonts w:ascii="TH SarabunPSK" w:hAnsi="TH SarabunPSK" w:cs="TH SarabunPSK" w:eastAsia="TH SarabunPSK"/>
                <w:b/>
                <w:bCs/>
                <w:sz w:val="32"/>
                <w:szCs w:val="32"/>
                <w:cs/>
                <w:lang w:bidi="th-TH"/>
              </w:rPr>
              <w:t xml:space="preserve">ผลทดสอบ</w:t>
            </w:r>
            <w:r>
              <w:rPr>
                <w:rFonts w:ascii="TH SarabunPSK" w:hAnsi="TH SarabunPSK" w:cs="TH SarabunPSK" w:eastAsia="TH SarabunPSK"/>
                <w:b/>
                <w:bCs/>
                <w:sz w:val="32"/>
                <w:szCs w:val="32"/>
                <w:lang w:bidi="th-TH"/>
              </w:rPr>
              <w:t xml:space="preserve">/</w:t>
            </w:r>
            <w:r>
              <w:rPr>
                <w:rFonts w:ascii="TH SarabunPSK" w:hAnsi="TH SarabunPSK" w:cs="TH SarabunPSK" w:eastAsia="TH SarabunPSK"/>
                <w:b/>
                <w:bCs/>
                <w:sz w:val="32"/>
                <w:szCs w:val="32"/>
                <w:cs/>
                <w:lang w:bidi="th-TH"/>
              </w:rPr>
              <w:t xml:space="preserve">หมายเหตุ</w:t>
            </w:r>
          </w:p>
        </w:tc>
      </w:tr>
      <w:tr>
        <w:trPr>
          <w:cantSplit/>
        </w:trPr>
        <w:tc>
          <w:tcPr>
            <w:tcW w:type="dxa" w:w="2600"/>
            <w:vAlign w:val="center"/>
          </w:tcPr>
          <w:p>
            <w:pPr>
              <w:keepNext/>
              <w:spacing w:before="0" w:after="0" w:line="240" w:lineRule="auto"/>
              <w:ind/>
              <w:jc w:val="left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>
              <w:rPr>
                <w:rFonts w:ascii="TH SarabunPSK" w:hAnsi="TH SarabunPSK" w:cs="TH SarabunPSK" w:eastAsia="TH SarabunPSK"/>
                <w:sz w:val="32"/>
                <w:szCs w:val="32"/>
                <w:cs/>
                <w:lang w:bidi="th-TH"/>
              </w:rPr>
              <w:t xml:space="preserve">เข้าสู่ระบบตามบทบาท</w:t>
            </w:r>
          </w:p>
        </w:tc>
        <w:tc>
          <w:tcPr>
            <w:tcW w:type="dxa" w:w="3300"/>
            <w:vAlign w:val="center"/>
          </w:tcPr>
          <w:p>
            <w:pPr>
              <w:keepNext/>
              <w:spacing w:before="0" w:after="0" w:line="240" w:lineRule="auto"/>
              <w:ind/>
              <w:jc w:val="center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>
              <w:rPr>
                <w:rFonts w:ascii="TH SarabunPSK" w:hAnsi="TH SarabunPSK" w:cs="TH SarabunPSK" w:eastAsia="TH SarabunPSK"/>
                <w:sz w:val="32"/>
                <w:szCs w:val="32"/>
                <w:cs/>
                <w:lang w:bidi="th-TH"/>
              </w:rPr>
              <w:t xml:space="preserve">ไปยังแดชบอร์ดที่ถูกต้อง</w:t>
            </w:r>
          </w:p>
        </w:tc>
        <w:tc>
          <w:tcPr>
            <w:tcW w:type="dxa" w:w="2406"/>
            <w:vAlign w:val="center"/>
          </w:tcPr>
          <w:p>
            <w:pPr>
              <w:keepNext/>
              <w:spacing w:before="0" w:after="0" w:line="240" w:lineRule="auto"/>
              <w:ind/>
              <w:jc w:val="center"/>
              <w:rPr>
                <w:rFonts w:ascii="TH SarabunPSK" w:hAnsi="TH SarabunPSK" w:cs="TH SarabunPSK" w:eastAsia="TH SarabunPSK"/>
                <w:sz w:val="32"/>
                <w:szCs w:val="32"/>
              </w:rPr>
            </w:pPr>
          </w:p>
        </w:tc>
      </w:tr>
      <w:tr>
        <w:trPr>
          <w:cantSplit/>
        </w:trPr>
        <w:tc>
          <w:tcPr>
            <w:tcW w:type="dxa" w:w="2600"/>
            <w:vAlign w:val="center"/>
          </w:tcPr>
          <w:p>
            <w:pPr>
              <w:keepNext/>
              <w:spacing w:before="0" w:after="0" w:line="240" w:lineRule="auto"/>
              <w:ind/>
              <w:jc w:val="left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>
              <w:rPr>
                <w:rFonts w:ascii="TH SarabunPSK" w:hAnsi="TH SarabunPSK" w:cs="TH SarabunPSK" w:eastAsia="TH SarabunPSK"/>
                <w:sz w:val="32"/>
                <w:szCs w:val="32"/>
                <w:cs/>
                <w:lang w:bidi="th-TH"/>
              </w:rPr>
              <w:t xml:space="preserve">ยืนยันคำสั่งซื้อ</w:t>
            </w:r>
          </w:p>
        </w:tc>
        <w:tc>
          <w:tcPr>
            <w:tcW w:type="dxa" w:w="3300"/>
            <w:vAlign w:val="center"/>
          </w:tcPr>
          <w:p>
            <w:pPr>
              <w:keepNext/>
              <w:spacing w:before="0" w:after="0" w:line="240" w:lineRule="auto"/>
              <w:ind/>
              <w:jc w:val="center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>
              <w:rPr>
                <w:rFonts w:ascii="TH SarabunPSK" w:hAnsi="TH SarabunPSK" w:cs="TH SarabunPSK" w:eastAsia="TH SarabunPSK"/>
                <w:sz w:val="32"/>
                <w:szCs w:val="32"/>
                <w:cs/>
                <w:lang w:bidi="th-TH"/>
              </w:rPr>
              <w:t xml:space="preserve">ข้อมูลออเดอร์ ใบเสร็จ และสต็อกเปลี่ยนแปลงถูกต้อง</w:t>
            </w:r>
          </w:p>
        </w:tc>
        <w:tc>
          <w:tcPr>
            <w:tcW w:type="dxa" w:w="2406"/>
            <w:vAlign w:val="center"/>
          </w:tcPr>
          <w:p>
            <w:pPr>
              <w:keepNext/>
              <w:spacing w:before="0" w:after="0" w:line="240" w:lineRule="auto"/>
              <w:ind/>
              <w:jc w:val="center"/>
              <w:rPr>
                <w:rFonts w:ascii="TH SarabunPSK" w:hAnsi="TH SarabunPSK" w:cs="TH SarabunPSK" w:eastAsia="TH SarabunPSK"/>
                <w:sz w:val="32"/>
                <w:szCs w:val="32"/>
              </w:rPr>
            </w:pPr>
          </w:p>
        </w:tc>
      </w:tr>
      <w:tr>
        <w:trPr>
          <w:cantSplit/>
        </w:trPr>
        <w:tc>
          <w:tcPr>
            <w:tcW w:type="dxa" w:w="2600"/>
            <w:vAlign w:val="center"/>
          </w:tcPr>
          <w:p>
            <w:pPr>
              <w:keepNext/>
              <w:spacing w:before="0" w:after="0" w:line="240" w:lineRule="auto"/>
              <w:ind/>
              <w:jc w:val="left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>
              <w:rPr>
                <w:rFonts w:ascii="TH SarabunPSK" w:hAnsi="TH SarabunPSK" w:cs="TH SarabunPSK" w:eastAsia="TH SarabunPSK"/>
                <w:sz w:val="32"/>
                <w:szCs w:val="32"/>
                <w:cs/>
                <w:lang w:bidi="th-TH"/>
              </w:rPr>
              <w:t xml:space="preserve">เปลี่ยนสถานะการนำส่ง</w:t>
            </w:r>
          </w:p>
        </w:tc>
        <w:tc>
          <w:tcPr>
            <w:tcW w:type="dxa" w:w="3300"/>
            <w:vAlign w:val="center"/>
          </w:tcPr>
          <w:p>
            <w:pPr>
              <w:keepNext/>
              <w:spacing w:before="0" w:after="0" w:line="240" w:lineRule="auto"/>
              <w:ind/>
              <w:jc w:val="center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>
              <w:rPr>
                <w:rFonts w:ascii="TH SarabunPSK" w:hAnsi="TH SarabunPSK" w:cs="TH SarabunPSK" w:eastAsia="TH SarabunPSK"/>
                <w:sz w:val="32"/>
                <w:szCs w:val="32"/>
                <w:cs/>
                <w:lang w:bidi="th-TH"/>
              </w:rPr>
              <w:t xml:space="preserve">เปลี่ยนได้เฉพาะลำดับที่กำหนด</w:t>
            </w:r>
          </w:p>
        </w:tc>
        <w:tc>
          <w:tcPr>
            <w:tcW w:type="dxa" w:w="2406"/>
            <w:vAlign w:val="center"/>
          </w:tcPr>
          <w:p>
            <w:pPr>
              <w:keepNext/>
              <w:spacing w:before="0" w:after="0" w:line="240" w:lineRule="auto"/>
              <w:ind/>
              <w:jc w:val="center"/>
              <w:rPr>
                <w:rFonts w:ascii="TH SarabunPSK" w:hAnsi="TH SarabunPSK" w:cs="TH SarabunPSK" w:eastAsia="TH SarabunPSK"/>
                <w:sz w:val="32"/>
                <w:szCs w:val="32"/>
              </w:rPr>
            </w:pPr>
          </w:p>
        </w:tc>
      </w:tr>
      <w:tr>
        <w:trPr>
          <w:cantSplit/>
        </w:trPr>
        <w:tc>
          <w:tcPr>
            <w:tcW w:type="dxa" w:w="2600"/>
            <w:vAlign w:val="center"/>
          </w:tcPr>
          <w:p>
            <w:pPr>
              <w:spacing w:before="0" w:after="0" w:line="240" w:lineRule="auto"/>
              <w:ind/>
              <w:jc w:val="left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>
              <w:rPr>
                <w:rFonts w:ascii="TH SarabunPSK" w:hAnsi="TH SarabunPSK" w:cs="TH SarabunPSK" w:eastAsia="TH SarabunPSK"/>
                <w:sz w:val="32"/>
                <w:szCs w:val="32"/>
                <w:cs/>
                <w:lang w:bidi="th-TH"/>
              </w:rPr>
              <w:t xml:space="preserve">แชร์ตำแหน่ง</w:t>
            </w:r>
          </w:p>
        </w:tc>
        <w:tc>
          <w:tcPr>
            <w:tcW w:type="dxa" w:w="3300"/>
            <w:vAlign w:val="center"/>
          </w:tcPr>
          <w:p>
            <w:pPr>
              <w:spacing w:before="0" w:after="0" w:line="240" w:lineRule="auto"/>
              <w:ind/>
              <w:jc w:val="center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>
              <w:rPr>
                <w:rFonts w:ascii="TH SarabunPSK" w:hAnsi="TH SarabunPSK" w:cs="TH SarabunPSK" w:eastAsia="TH SarabunPSK"/>
                <w:sz w:val="32"/>
                <w:szCs w:val="32"/>
                <w:cs/>
                <w:lang w:bidi="th-TH"/>
              </w:rPr>
              <w:t xml:space="preserve">บันทึกตำแหน่งล่าสุดได้เมื่ออนุญาต</w:t>
            </w:r>
          </w:p>
        </w:tc>
        <w:tc>
          <w:tcPr>
            <w:tcW w:type="dxa" w:w="2406"/>
            <w:vAlign w:val="center"/>
          </w:tcPr>
          <w:p>
            <w:pPr>
              <w:spacing w:before="0" w:after="0" w:line="240" w:lineRule="auto"/>
              <w:ind/>
              <w:jc w:val="center"/>
              <w:rPr>
                <w:rFonts w:ascii="TH SarabunPSK" w:hAnsi="TH SarabunPSK" w:cs="TH SarabunPSK" w:eastAsia="TH SarabunPSK"/>
                <w:sz w:val="32"/>
                <w:szCs w:val="32"/>
              </w:rPr>
            </w:pPr>
          </w:p>
        </w:tc>
      </w:tr>
    </w:tbl>
    <w:p>
      <w:pPr>
        <w:spacing w:before="0" w:after="0" w:line="240" w:lineRule="auto"/>
        <w:ind/>
        <w:jc w:val="left"/>
        <w:rPr>
          <w:rFonts w:ascii="TH SarabunPSK" w:hAnsi="TH SarabunPSK" w:cs="TH SarabunPSK" w:eastAsia="TH SarabunPSK"/>
          <w:sz w:val="32"/>
          <w:szCs w:val="32"/>
        </w:rPr>
      </w:pPr>
    </w:p>
    <w:p>
      <w:pPr>
        <w:sectPr>
          <w:headerReference w:type="default" r:id="rId80"/>
          <w:footerReference w:type="default" r:id="rId81"/>
          <w:headerReference w:type="first" r:id="rId82"/>
          <w:footerReference w:type="first" r:id="rId83"/>
          <w:pgSz w:w="11906" w:h="16838"/>
          <w:pgMar w:top="2160" w:right="1440" w:bottom="1440" w:left="2160" w:header="1020" w:footer="720" w:gutter="0"/>
          <w:cols w:space="720"/>
          <w:titlePg/>
          <w:docGrid w:linePitch="360"/>
        </w:sectPr>
      </w:pPr>
    </w:p>
    <w:p>
      <w:pPr>
        <w:spacing w:before="0" w:after="0" w:line="6220" w:lineRule="exact"/>
        <w:ind/>
        <w:jc w:val="left"/>
        <w:rPr>
          <w:rFonts w:ascii="TH SarabunPSK" w:hAnsi="TH SarabunPSK" w:cs="TH SarabunPSK" w:eastAsia="TH SarabunPSK"/>
          <w:sz w:val="32"/>
          <w:szCs w:val="32"/>
        </w:rPr>
      </w:pPr>
    </w:p>
    <w:p>
      <w:pPr>
        <w:spacing w:before="0" w:after="0" w:line="240" w:lineRule="auto"/>
        <w:ind/>
        <w:jc w:val="center"/>
        <w:rPr>
          <w:rFonts w:ascii="TH SarabunPSK" w:hAnsi="TH SarabunPSK" w:cs="TH SarabunPSK" w:eastAsia="TH SarabunPSK"/>
          <w:sz w:val="36"/>
          <w:szCs w:val="36"/>
        </w:rPr>
      </w:pPr>
      <w:r>
        <w:rPr>
          <w:rFonts w:ascii="TH SarabunPSK" w:hAnsi="TH SarabunPSK" w:cs="TH SarabunPSK" w:eastAsia="TH SarabunPSK"/>
          <w:b/>
          <w:bCs/>
          <w:sz w:val="36"/>
          <w:szCs w:val="36"/>
          <w:cs/>
          <w:lang w:bidi="th-TH"/>
        </w:rPr>
        <w:t xml:space="preserve">ภาคผนวก ค</w:t>
      </w:r>
    </w:p>
    <w:p>
      <w:pPr>
        <w:spacing w:before="0" w:after="0" w:line="240" w:lineRule="auto"/>
        <w:ind/>
        <w:jc w:val="center"/>
        <w:rPr>
          <w:rFonts w:ascii="TH SarabunPSK" w:hAnsi="TH SarabunPSK" w:cs="TH SarabunPSK" w:eastAsia="TH SarabunPSK"/>
          <w:sz w:val="36"/>
          <w:szCs w:val="36"/>
        </w:rPr>
      </w:pPr>
      <w:r>
        <w:rPr>
          <w:rFonts w:ascii="TH SarabunPSK" w:hAnsi="TH SarabunPSK" w:cs="TH SarabunPSK" w:eastAsia="TH SarabunPSK"/>
          <w:b/>
          <w:bCs/>
          <w:sz w:val="36"/>
          <w:szCs w:val="36"/>
          <w:cs/>
          <w:lang w:bidi="th-TH"/>
        </w:rPr>
        <w:t xml:space="preserve">แบบประเมินประสิทธิภาพสำหรับผู้เชี่ยวชาญ</w:t>
      </w:r>
    </w:p>
    <w:p>
      <w:pPr>
        <w:sectPr>
          <w:headerReference w:type="default" r:id="rId84"/>
          <w:footerReference w:type="default" r:id="rId85"/>
          <w:headerReference w:type="first" r:id="rId86"/>
          <w:footerReference w:type="first" r:id="rId87"/>
          <w:pgSz w:w="11906" w:h="16838"/>
          <w:pgMar w:top="2160" w:right="1440" w:bottom="1440" w:left="2160" w:header="1020" w:footer="720" w:gutter="0"/>
          <w:cols w:space="720"/>
          <w:titlePg/>
          <w:docGrid w:linePitch="360"/>
        </w:sectPr>
      </w:pPr>
    </w:p>
    <w:p>
      <w:pPr>
        <w:spacing w:before="0" w:after="0" w:line="240" w:lineRule="auto"/>
        <w:ind/>
        <w:jc w:val="center"/>
        <w:rPr>
          <w:rFonts w:ascii="TH SarabunPSK" w:hAnsi="TH SarabunPSK" w:cs="TH SarabunPSK" w:eastAsia="TH SarabunPSK"/>
          <w:sz w:val="36"/>
          <w:szCs w:val="36"/>
        </w:rPr>
      </w:pPr>
      <w:r>
        <w:rPr>
          <w:rFonts w:ascii="TH SarabunPSK" w:hAnsi="TH SarabunPSK" w:cs="TH SarabunPSK" w:eastAsia="TH SarabunPSK"/>
          <w:b/>
          <w:bCs/>
          <w:sz w:val="36"/>
          <w:szCs w:val="36"/>
          <w:cs/>
          <w:lang w:bidi="th-TH"/>
        </w:rPr>
        <w:t xml:space="preserve">ภาคผนวก ค</w:t>
      </w:r>
    </w:p>
    <w:p>
      <w:pPr>
        <w:spacing w:before="0" w:after="0" w:line="240" w:lineRule="auto"/>
        <w:ind/>
        <w:jc w:val="center"/>
        <w:rPr>
          <w:rFonts w:ascii="TH SarabunPSK" w:hAnsi="TH SarabunPSK" w:cs="TH SarabunPSK" w:eastAsia="TH SarabunPSK"/>
          <w:sz w:val="36"/>
          <w:szCs w:val="36"/>
        </w:rPr>
      </w:pPr>
      <w:r>
        <w:rPr>
          <w:rFonts w:ascii="TH SarabunPSK" w:hAnsi="TH SarabunPSK" w:cs="TH SarabunPSK" w:eastAsia="TH SarabunPSK"/>
          <w:b/>
          <w:bCs/>
          <w:sz w:val="36"/>
          <w:szCs w:val="36"/>
          <w:cs/>
          <w:lang w:bidi="th-TH"/>
        </w:rPr>
        <w:t xml:space="preserve">แบบประเมินประสิทธิภาพสำหรับผู้เชี่ยวชาญ</w:t>
      </w:r>
    </w:p>
    <w:p>
      <w:pPr>
        <w:spacing w:before="0" w:after="0" w:line="240" w:lineRule="auto"/>
        <w:ind/>
        <w:jc w:val="left"/>
        <w:rPr>
          <w:rFonts w:ascii="TH SarabunPSK" w:hAnsi="TH SarabunPSK" w:cs="TH SarabunPSK" w:eastAsia="TH SarabunPSK"/>
          <w:sz w:val="32"/>
          <w:szCs w:val="32"/>
        </w:rPr>
      </w:pPr>
    </w:p>
    <w:p>
      <w:pPr>
        <w:spacing w:before="0" w:after="0" w:line="240" w:lineRule="auto"/>
        <w:ind w:firstLine="720"/>
        <w:jc w:val="thaiDistribute"/>
        <w:rPr>
          <w:rFonts w:ascii="TH SarabunPSK" w:hAnsi="TH SarabunPSK" w:cs="TH SarabunPSK" w:eastAsia="TH SarabunPSK"/>
          <w:sz w:val="32"/>
          <w:szCs w:val="32"/>
        </w:rPr>
      </w:pPr>
      <w:r>
        <w:rPr>
          <w:rFonts w:ascii="TH SarabunPSK" w:hAnsi="TH SarabunPSK" w:cs="TH SarabunPSK" w:eastAsia="TH SarabunPSK"/>
          <w:sz w:val="32"/>
          <w:szCs w:val="32"/>
          <w:cs/>
          <w:lang w:bidi="th-TH"/>
        </w:rPr>
        <w:t xml:space="preserve">แบบประเมินประสิทธิภาพนี้ใช้ประเมินเว็บแอปพลิเคชันโดยผู้เชี่ยวชาญ แบ่งออกเป็น </w:t>
      </w:r>
      <w:r>
        <w:rPr>
          <w:rFonts w:ascii="TH SarabunPSK" w:hAnsi="TH SarabunPSK" w:cs="TH SarabunPSK" w:eastAsia="TH SarabunPSK"/>
          <w:sz w:val="32"/>
          <w:szCs w:val="32"/>
          <w:lang w:bidi="th-TH"/>
        </w:rPr>
        <w:t xml:space="preserve">3 </w:t>
      </w:r>
      <w:r>
        <w:rPr>
          <w:rFonts w:ascii="TH SarabunPSK" w:hAnsi="TH SarabunPSK" w:cs="TH SarabunPSK" w:eastAsia="TH SarabunPSK"/>
          <w:sz w:val="32"/>
          <w:szCs w:val="32"/>
          <w:cs/>
          <w:lang w:bidi="th-TH"/>
        </w:rPr>
        <w:t xml:space="preserve">ตอน ได้แก่ ตอนที่ </w:t>
      </w:r>
      <w:r>
        <w:rPr>
          <w:rFonts w:ascii="TH SarabunPSK" w:hAnsi="TH SarabunPSK" w:cs="TH SarabunPSK" w:eastAsia="TH SarabunPSK"/>
          <w:sz w:val="32"/>
          <w:szCs w:val="32"/>
          <w:lang w:bidi="th-TH"/>
        </w:rPr>
        <w:t xml:space="preserve">1 </w:t>
      </w:r>
      <w:r>
        <w:rPr>
          <w:rFonts w:ascii="TH SarabunPSK" w:hAnsi="TH SarabunPSK" w:cs="TH SarabunPSK" w:eastAsia="TH SarabunPSK"/>
          <w:sz w:val="32"/>
          <w:szCs w:val="32"/>
          <w:cs/>
          <w:lang w:bidi="th-TH"/>
        </w:rPr>
        <w:t xml:space="preserve">ข้อมูลผู้เชี่ยวชาญ ตอนที่ </w:t>
      </w:r>
      <w:r>
        <w:rPr>
          <w:rFonts w:ascii="TH SarabunPSK" w:hAnsi="TH SarabunPSK" w:cs="TH SarabunPSK" w:eastAsia="TH SarabunPSK"/>
          <w:sz w:val="32"/>
          <w:szCs w:val="32"/>
          <w:lang w:bidi="th-TH"/>
        </w:rPr>
        <w:t xml:space="preserve">2 </w:t>
      </w:r>
      <w:r>
        <w:rPr>
          <w:rFonts w:ascii="TH SarabunPSK" w:hAnsi="TH SarabunPSK" w:cs="TH SarabunPSK" w:eastAsia="TH SarabunPSK"/>
          <w:sz w:val="32"/>
          <w:szCs w:val="32"/>
          <w:cs/>
          <w:lang w:bidi="th-TH"/>
        </w:rPr>
        <w:t xml:space="preserve">แบบประเมินประสิทธิภาพ และตอนที่ </w:t>
      </w:r>
      <w:r>
        <w:rPr>
          <w:rFonts w:ascii="TH SarabunPSK" w:hAnsi="TH SarabunPSK" w:cs="TH SarabunPSK" w:eastAsia="TH SarabunPSK"/>
          <w:sz w:val="32"/>
          <w:szCs w:val="32"/>
          <w:lang w:bidi="th-TH"/>
        </w:rPr>
        <w:t xml:space="preserve">3 </w:t>
      </w:r>
      <w:r>
        <w:rPr>
          <w:rFonts w:ascii="TH SarabunPSK" w:hAnsi="TH SarabunPSK" w:cs="TH SarabunPSK" w:eastAsia="TH SarabunPSK"/>
          <w:sz w:val="32"/>
          <w:szCs w:val="32"/>
          <w:cs/>
          <w:lang w:bidi="th-TH"/>
        </w:rPr>
        <w:t xml:space="preserve">ข้อเสนอแนะ</w:t>
      </w:r>
    </w:p>
    <w:p>
      <w:pPr>
        <w:spacing w:before="0" w:after="0" w:line="240" w:lineRule="auto"/>
        <w:ind/>
        <w:jc w:val="thaiDistribute"/>
        <w:rPr>
          <w:rFonts w:ascii="TH SarabunPSK" w:hAnsi="TH SarabunPSK" w:cs="TH SarabunPSK" w:eastAsia="TH SarabunPSK"/>
          <w:sz w:val="32"/>
          <w:szCs w:val="32"/>
        </w:rPr>
      </w:pPr>
      <w:r>
        <w:rPr>
          <w:rFonts w:ascii="TH SarabunPSK" w:hAnsi="TH SarabunPSK" w:cs="TH SarabunPSK" w:eastAsia="TH SarabunPSK"/>
          <w:b/>
          <w:bCs/>
          <w:sz w:val="32"/>
          <w:szCs w:val="32"/>
          <w:cs/>
          <w:lang w:bidi="th-TH"/>
        </w:rPr>
        <w:t xml:space="preserve">ตอนที่ </w:t>
      </w:r>
      <w:r>
        <w:rPr>
          <w:rFonts w:ascii="TH SarabunPSK" w:hAnsi="TH SarabunPSK" w:cs="TH SarabunPSK" w:eastAsia="TH SarabunPSK"/>
          <w:b/>
          <w:bCs/>
          <w:sz w:val="32"/>
          <w:szCs w:val="32"/>
          <w:lang w:bidi="th-TH"/>
        </w:rPr>
        <w:t xml:space="preserve">1 </w:t>
      </w:r>
      <w:r>
        <w:rPr>
          <w:rFonts w:ascii="TH SarabunPSK" w:hAnsi="TH SarabunPSK" w:cs="TH SarabunPSK" w:eastAsia="TH SarabunPSK"/>
          <w:b/>
          <w:bCs/>
          <w:sz w:val="32"/>
          <w:szCs w:val="32"/>
          <w:cs/>
          <w:lang w:bidi="th-TH"/>
        </w:rPr>
        <w:t xml:space="preserve">ข้อมูลผู้เชี่ยวชาญ</w:t>
      </w:r>
    </w:p>
    <w:p>
      <w:pPr>
        <w:spacing w:before="0" w:after="0" w:line="240" w:lineRule="auto"/>
        <w:ind w:firstLine="720"/>
        <w:jc w:val="thaiDistribute"/>
        <w:rPr>
          <w:rFonts w:ascii="TH SarabunPSK" w:hAnsi="TH SarabunPSK" w:cs="TH SarabunPSK" w:eastAsia="TH SarabunPSK"/>
          <w:sz w:val="32"/>
          <w:szCs w:val="32"/>
        </w:rPr>
      </w:pPr>
      <w:r>
        <w:rPr>
          <w:rFonts w:ascii="TH SarabunPSK" w:hAnsi="TH SarabunPSK" w:cs="TH SarabunPSK" w:eastAsia="TH SarabunPSK"/>
          <w:sz w:val="32"/>
          <w:szCs w:val="32"/>
          <w:lang w:bidi="th-TH"/>
        </w:rPr>
        <w:t xml:space="preserve">1. </w:t>
      </w:r>
      <w:r>
        <w:rPr>
          <w:rFonts w:ascii="TH SarabunPSK" w:hAnsi="TH SarabunPSK" w:cs="TH SarabunPSK" w:eastAsia="TH SarabunPSK"/>
          <w:sz w:val="32"/>
          <w:szCs w:val="32"/>
          <w:cs/>
          <w:lang w:bidi="th-TH"/>
        </w:rPr>
        <w:t xml:space="preserve">ชื่อ </w:t>
      </w:r>
      <w:r>
        <w:rPr>
          <w:rFonts w:ascii="TH SarabunPSK" w:hAnsi="TH SarabunPSK" w:cs="TH SarabunPSK" w:eastAsia="TH SarabunPSK"/>
          <w:sz w:val="32"/>
          <w:szCs w:val="32"/>
          <w:lang w:bidi="th-TH"/>
        </w:rPr>
        <w:t xml:space="preserve">........................................ </w:t>
      </w:r>
      <w:r>
        <w:rPr>
          <w:rFonts w:ascii="TH SarabunPSK" w:hAnsi="TH SarabunPSK" w:cs="TH SarabunPSK" w:eastAsia="TH SarabunPSK"/>
          <w:sz w:val="32"/>
          <w:szCs w:val="32"/>
          <w:cs/>
          <w:lang w:bidi="th-TH"/>
        </w:rPr>
        <w:t xml:space="preserve">สกุล </w:t>
      </w:r>
      <w:r>
        <w:rPr>
          <w:rFonts w:ascii="TH SarabunPSK" w:hAnsi="TH SarabunPSK" w:cs="TH SarabunPSK" w:eastAsia="TH SarabunPSK"/>
          <w:sz w:val="32"/>
          <w:szCs w:val="32"/>
          <w:lang w:bidi="th-TH"/>
        </w:rPr>
        <w:t xml:space="preserve">........................................</w:t>
      </w:r>
    </w:p>
    <w:p>
      <w:pPr>
        <w:spacing w:before="0" w:after="0" w:line="240" w:lineRule="auto"/>
        <w:ind w:firstLine="720"/>
        <w:jc w:val="both"/>
        <w:rPr>
          <w:rFonts w:ascii="TH SarabunPSK" w:hAnsi="TH SarabunPSK" w:cs="TH SarabunPSK" w:eastAsia="TH SarabunPSK"/>
          <w:sz w:val="32"/>
          <w:szCs w:val="32"/>
        </w:rPr>
      </w:pPr>
      <w:r>
        <w:rPr>
          <w:rFonts w:ascii="TH SarabunPSK" w:hAnsi="TH SarabunPSK" w:cs="TH SarabunPSK" w:eastAsia="TH SarabunPSK"/>
          <w:sz w:val="32"/>
          <w:szCs w:val="32"/>
          <w:lang w:bidi="th-TH"/>
        </w:rPr>
        <w:t xml:space="preserve">2. </w:t>
      </w:r>
      <w:r>
        <w:rPr>
          <w:rFonts w:ascii="TH SarabunPSK" w:hAnsi="TH SarabunPSK" w:cs="TH SarabunPSK" w:eastAsia="TH SarabunPSK"/>
          <w:sz w:val="32"/>
          <w:szCs w:val="32"/>
          <w:cs/>
          <w:lang w:bidi="th-TH"/>
        </w:rPr>
        <w:t xml:space="preserve">ด้านที่เชี่ยวชาญ </w:t>
      </w:r>
      <w:r>
        <w:rPr>
          <w:rFonts w:ascii="TH SarabunPSK" w:hAnsi="TH SarabunPSK" w:cs="TH SarabunPSK" w:eastAsia="TH SarabunPSK"/>
          <w:sz w:val="32"/>
          <w:szCs w:val="32"/>
          <w:lang w:bidi="th-TH"/>
        </w:rPr>
        <w:t xml:space="preserve">(</w:t>
      </w:r>
      <w:r>
        <w:rPr>
          <w:rFonts w:ascii="TH SarabunPSK" w:hAnsi="TH SarabunPSK" w:cs="TH SarabunPSK" w:eastAsia="TH SarabunPSK"/>
          <w:sz w:val="32"/>
          <w:szCs w:val="32"/>
          <w:cs/>
          <w:lang w:bidi="th-TH"/>
        </w:rPr>
        <w:t xml:space="preserve">เลือกได้ </w:t>
      </w:r>
      <w:r>
        <w:rPr>
          <w:rFonts w:ascii="TH SarabunPSK" w:hAnsi="TH SarabunPSK" w:cs="TH SarabunPSK" w:eastAsia="TH SarabunPSK"/>
          <w:sz w:val="32"/>
          <w:szCs w:val="32"/>
          <w:lang w:bidi="th-TH"/>
        </w:rPr>
        <w:t xml:space="preserve">1 </w:t>
      </w:r>
      <w:r>
        <w:rPr>
          <w:rFonts w:ascii="TH SarabunPSK" w:hAnsi="TH SarabunPSK" w:cs="TH SarabunPSK" w:eastAsia="TH SarabunPSK"/>
          <w:sz w:val="32"/>
          <w:szCs w:val="32"/>
          <w:cs/>
          <w:lang w:bidi="th-TH"/>
        </w:rPr>
        <w:t xml:space="preserve">ตัวเลือก</w:t>
      </w:r>
      <w:r>
        <w:rPr>
          <w:rFonts w:ascii="TH SarabunPSK" w:hAnsi="TH SarabunPSK" w:cs="TH SarabunPSK" w:eastAsia="TH SarabunPSK"/>
          <w:sz w:val="32"/>
          <w:szCs w:val="32"/>
          <w:lang w:bidi="th-TH"/>
        </w:rPr>
        <w:t xml:space="preserve">) </w:t>
      </w:r>
      <w:r>
        <w:rPr>
          <w:rFonts w:ascii="TH SarabunPSK" w:hAnsi="TH SarabunPSK" w:cs="TH SarabunPSK" w:eastAsia="TH SarabunPSK"/>
          <w:sz w:val="32"/>
          <w:szCs w:val="32"/>
          <w:cs/>
          <w:lang w:bidi="th-TH"/>
        </w:rPr>
        <w:t xml:space="preserve">ได้แก่ การออกแบบ </w:t>
      </w:r>
      <w:r>
        <w:rPr>
          <w:rFonts w:ascii="TH SarabunPSK" w:hAnsi="TH SarabunPSK" w:cs="TH SarabunPSK" w:eastAsia="TH SarabunPSK"/>
          <w:sz w:val="32"/>
          <w:szCs w:val="32"/>
          <w:lang w:bidi="th-TH"/>
        </w:rPr>
        <w:t xml:space="preserve">(Design) </w:t>
      </w:r>
      <w:r>
        <w:rPr>
          <w:rFonts w:ascii="TH SarabunPSK" w:hAnsi="TH SarabunPSK" w:cs="TH SarabunPSK" w:eastAsia="TH SarabunPSK"/>
          <w:sz w:val="32"/>
          <w:szCs w:val="32"/>
          <w:cs/>
          <w:lang w:bidi="th-TH"/>
        </w:rPr>
        <w:t xml:space="preserve">การพัฒนาระบบส่วนหน้าบ้าน </w:t>
      </w:r>
      <w:r>
        <w:rPr>
          <w:rFonts w:ascii="TH SarabunPSK" w:hAnsi="TH SarabunPSK" w:cs="TH SarabunPSK" w:eastAsia="TH SarabunPSK"/>
          <w:sz w:val="32"/>
          <w:szCs w:val="32"/>
          <w:lang w:bidi="th-TH"/>
        </w:rPr>
        <w:t xml:space="preserve">(Frontend Web Developer) </w:t>
      </w:r>
      <w:r>
        <w:rPr>
          <w:rFonts w:ascii="TH SarabunPSK" w:hAnsi="TH SarabunPSK" w:cs="TH SarabunPSK" w:eastAsia="TH SarabunPSK"/>
          <w:sz w:val="32"/>
          <w:szCs w:val="32"/>
          <w:cs/>
          <w:lang w:bidi="th-TH"/>
        </w:rPr>
        <w:t xml:space="preserve">การพัฒนาระบบส่วนหลังบ้าน </w:t>
      </w:r>
      <w:r>
        <w:rPr>
          <w:rFonts w:ascii="TH SarabunPSK" w:hAnsi="TH SarabunPSK" w:cs="TH SarabunPSK" w:eastAsia="TH SarabunPSK"/>
          <w:sz w:val="32"/>
          <w:szCs w:val="32"/>
          <w:lang w:bidi="th-TH"/>
        </w:rPr>
        <w:t xml:space="preserve">(Backend Developer) </w:t>
      </w:r>
      <w:r>
        <w:rPr>
          <w:rFonts w:ascii="TH SarabunPSK" w:hAnsi="TH SarabunPSK" w:cs="TH SarabunPSK" w:eastAsia="TH SarabunPSK"/>
          <w:sz w:val="32"/>
          <w:szCs w:val="32"/>
          <w:cs/>
          <w:lang w:bidi="th-TH"/>
        </w:rPr>
        <w:t xml:space="preserve">ฐานข้อมูล </w:t>
      </w:r>
      <w:r>
        <w:rPr>
          <w:rFonts w:ascii="TH SarabunPSK" w:hAnsi="TH SarabunPSK" w:cs="TH SarabunPSK" w:eastAsia="TH SarabunPSK"/>
          <w:sz w:val="32"/>
          <w:szCs w:val="32"/>
          <w:lang w:bidi="th-TH"/>
        </w:rPr>
        <w:t xml:space="preserve">(Database) </w:t>
      </w:r>
      <w:r>
        <w:rPr>
          <w:rFonts w:ascii="TH SarabunPSK" w:hAnsi="TH SarabunPSK" w:cs="TH SarabunPSK" w:eastAsia="TH SarabunPSK"/>
          <w:sz w:val="32"/>
          <w:szCs w:val="32"/>
          <w:cs/>
          <w:lang w:bidi="th-TH"/>
        </w:rPr>
        <w:t xml:space="preserve">การบริหารจัดการสินค้า </w:t>
      </w:r>
      <w:r>
        <w:rPr>
          <w:rFonts w:ascii="TH SarabunPSK" w:hAnsi="TH SarabunPSK" w:cs="TH SarabunPSK" w:eastAsia="TH SarabunPSK"/>
          <w:sz w:val="32"/>
          <w:szCs w:val="32"/>
          <w:lang w:bidi="th-TH"/>
        </w:rPr>
        <w:t xml:space="preserve">(Product Management) </w:t>
      </w:r>
      <w:r>
        <w:rPr>
          <w:rFonts w:ascii="TH SarabunPSK" w:hAnsi="TH SarabunPSK" w:cs="TH SarabunPSK" w:eastAsia="TH SarabunPSK"/>
          <w:sz w:val="32"/>
          <w:szCs w:val="32"/>
          <w:cs/>
          <w:lang w:bidi="th-TH"/>
        </w:rPr>
        <w:t xml:space="preserve">หรืออื่น ๆ </w:t>
      </w:r>
      <w:r>
        <w:rPr>
          <w:rFonts w:ascii="TH SarabunPSK" w:hAnsi="TH SarabunPSK" w:cs="TH SarabunPSK" w:eastAsia="TH SarabunPSK"/>
          <w:sz w:val="32"/>
          <w:szCs w:val="32"/>
          <w:lang w:bidi="th-TH"/>
        </w:rPr>
        <w:t xml:space="preserve">(</w:t>
      </w:r>
      <w:r>
        <w:rPr>
          <w:rFonts w:ascii="TH SarabunPSK" w:hAnsi="TH SarabunPSK" w:cs="TH SarabunPSK" w:eastAsia="TH SarabunPSK"/>
          <w:sz w:val="32"/>
          <w:szCs w:val="32"/>
          <w:cs/>
          <w:lang w:bidi="th-TH"/>
        </w:rPr>
        <w:t xml:space="preserve">โปรดระบุ</w:t>
      </w:r>
      <w:r>
        <w:rPr>
          <w:rFonts w:ascii="TH SarabunPSK" w:hAnsi="TH SarabunPSK" w:cs="TH SarabunPSK" w:eastAsia="TH SarabunPSK"/>
          <w:sz w:val="32"/>
          <w:szCs w:val="32"/>
          <w:lang w:bidi="th-TH"/>
        </w:rPr>
        <w:t xml:space="preserve">)</w:t>
      </w:r>
    </w:p>
    <w:p>
      <w:pPr>
        <w:spacing w:before="0" w:after="0" w:line="240" w:lineRule="auto"/>
        <w:ind/>
        <w:jc w:val="thaiDistribute"/>
        <w:rPr>
          <w:rFonts w:ascii="TH SarabunPSK" w:hAnsi="TH SarabunPSK" w:cs="TH SarabunPSK" w:eastAsia="TH SarabunPSK"/>
          <w:sz w:val="32"/>
          <w:szCs w:val="32"/>
        </w:rPr>
      </w:pPr>
      <w:r>
        <w:rPr>
          <w:rFonts w:ascii="TH SarabunPSK" w:hAnsi="TH SarabunPSK" w:cs="TH SarabunPSK" w:eastAsia="TH SarabunPSK"/>
          <w:b/>
          <w:bCs/>
          <w:sz w:val="32"/>
          <w:szCs w:val="32"/>
          <w:cs/>
          <w:lang w:bidi="th-TH"/>
        </w:rPr>
        <w:t xml:space="preserve">ตอนที่ </w:t>
      </w:r>
      <w:r>
        <w:rPr>
          <w:rFonts w:ascii="TH SarabunPSK" w:hAnsi="TH SarabunPSK" w:cs="TH SarabunPSK" w:eastAsia="TH SarabunPSK"/>
          <w:b/>
          <w:bCs/>
          <w:sz w:val="32"/>
          <w:szCs w:val="32"/>
          <w:lang w:bidi="th-TH"/>
        </w:rPr>
        <w:t xml:space="preserve">2 </w:t>
      </w:r>
      <w:r>
        <w:rPr>
          <w:rFonts w:ascii="TH SarabunPSK" w:hAnsi="TH SarabunPSK" w:cs="TH SarabunPSK" w:eastAsia="TH SarabunPSK"/>
          <w:b/>
          <w:bCs/>
          <w:sz w:val="32"/>
          <w:szCs w:val="32"/>
          <w:cs/>
          <w:lang w:bidi="th-TH"/>
        </w:rPr>
        <w:t xml:space="preserve">แบบประเมินประสิทธิภาพของเว็บแอปพลิเคชัน</w:t>
      </w:r>
    </w:p>
    <w:p>
      <w:pPr>
        <w:spacing w:before="0" w:after="0" w:line="240" w:lineRule="auto"/>
        <w:ind w:firstLine="720"/>
        <w:jc w:val="thaiDistribute"/>
        <w:rPr>
          <w:rFonts w:ascii="TH SarabunPSK" w:hAnsi="TH SarabunPSK" w:cs="TH SarabunPSK" w:eastAsia="TH SarabunPSK"/>
          <w:sz w:val="32"/>
          <w:szCs w:val="32"/>
        </w:rPr>
      </w:pPr>
      <w:r>
        <w:rPr>
          <w:rFonts w:ascii="TH SarabunPSK" w:hAnsi="TH SarabunPSK" w:cs="TH SarabunPSK" w:eastAsia="TH SarabunPSK"/>
          <w:sz w:val="32"/>
          <w:szCs w:val="32"/>
          <w:cs/>
          <w:lang w:bidi="th-TH"/>
        </w:rPr>
        <w:t xml:space="preserve">โปรดทำเครื่องหมายถูกลงในช่องระดับความคิดเห็นที่ตรงกับความคิดเห็นของท่านมากที่สุด ระดับความคิดเห็น </w:t>
      </w:r>
      <w:r>
        <w:rPr>
          <w:rFonts w:ascii="TH SarabunPSK" w:hAnsi="TH SarabunPSK" w:cs="TH SarabunPSK" w:eastAsia="TH SarabunPSK"/>
          <w:sz w:val="32"/>
          <w:szCs w:val="32"/>
          <w:lang w:bidi="th-TH"/>
        </w:rPr>
        <w:t xml:space="preserve">5 = </w:t>
      </w:r>
      <w:r>
        <w:rPr>
          <w:rFonts w:ascii="TH SarabunPSK" w:hAnsi="TH SarabunPSK" w:cs="TH SarabunPSK" w:eastAsia="TH SarabunPSK"/>
          <w:sz w:val="32"/>
          <w:szCs w:val="32"/>
          <w:cs/>
          <w:lang w:bidi="th-TH"/>
        </w:rPr>
        <w:t xml:space="preserve">มากที่สุด </w:t>
      </w:r>
      <w:r>
        <w:rPr>
          <w:rFonts w:ascii="TH SarabunPSK" w:hAnsi="TH SarabunPSK" w:cs="TH SarabunPSK" w:eastAsia="TH SarabunPSK"/>
          <w:sz w:val="32"/>
          <w:szCs w:val="32"/>
          <w:lang w:bidi="th-TH"/>
        </w:rPr>
        <w:t xml:space="preserve">4 = </w:t>
      </w:r>
      <w:r>
        <w:rPr>
          <w:rFonts w:ascii="TH SarabunPSK" w:hAnsi="TH SarabunPSK" w:cs="TH SarabunPSK" w:eastAsia="TH SarabunPSK"/>
          <w:sz w:val="32"/>
          <w:szCs w:val="32"/>
          <w:cs/>
          <w:lang w:bidi="th-TH"/>
        </w:rPr>
        <w:t xml:space="preserve">มาก </w:t>
      </w:r>
      <w:r>
        <w:rPr>
          <w:rFonts w:ascii="TH SarabunPSK" w:hAnsi="TH SarabunPSK" w:cs="TH SarabunPSK" w:eastAsia="TH SarabunPSK"/>
          <w:sz w:val="32"/>
          <w:szCs w:val="32"/>
          <w:lang w:bidi="th-TH"/>
        </w:rPr>
        <w:t xml:space="preserve">3 = </w:t>
      </w:r>
      <w:r>
        <w:rPr>
          <w:rFonts w:ascii="TH SarabunPSK" w:hAnsi="TH SarabunPSK" w:cs="TH SarabunPSK" w:eastAsia="TH SarabunPSK"/>
          <w:sz w:val="32"/>
          <w:szCs w:val="32"/>
          <w:cs/>
          <w:lang w:bidi="th-TH"/>
        </w:rPr>
        <w:t xml:space="preserve">ปานกลาง </w:t>
      </w:r>
      <w:r>
        <w:rPr>
          <w:rFonts w:ascii="TH SarabunPSK" w:hAnsi="TH SarabunPSK" w:cs="TH SarabunPSK" w:eastAsia="TH SarabunPSK"/>
          <w:sz w:val="32"/>
          <w:szCs w:val="32"/>
          <w:lang w:bidi="th-TH"/>
        </w:rPr>
        <w:t xml:space="preserve">2 = </w:t>
      </w:r>
      <w:r>
        <w:rPr>
          <w:rFonts w:ascii="TH SarabunPSK" w:hAnsi="TH SarabunPSK" w:cs="TH SarabunPSK" w:eastAsia="TH SarabunPSK"/>
          <w:sz w:val="32"/>
          <w:szCs w:val="32"/>
          <w:cs/>
          <w:lang w:bidi="th-TH"/>
        </w:rPr>
        <w:t xml:space="preserve">น้อย </w:t>
      </w:r>
      <w:r>
        <w:rPr>
          <w:rFonts w:ascii="TH SarabunPSK" w:hAnsi="TH SarabunPSK" w:cs="TH SarabunPSK" w:eastAsia="TH SarabunPSK"/>
          <w:sz w:val="32"/>
          <w:szCs w:val="32"/>
          <w:lang w:bidi="th-TH"/>
        </w:rPr>
        <w:t xml:space="preserve">1 = </w:t>
      </w:r>
      <w:r>
        <w:rPr>
          <w:rFonts w:ascii="TH SarabunPSK" w:hAnsi="TH SarabunPSK" w:cs="TH SarabunPSK" w:eastAsia="TH SarabunPSK"/>
          <w:sz w:val="32"/>
          <w:szCs w:val="32"/>
          <w:cs/>
          <w:lang w:bidi="th-TH"/>
        </w:rPr>
        <w:t xml:space="preserve">น้อยที่สุด ตามตารางที่ ค</w:t>
      </w:r>
      <w:r>
        <w:rPr>
          <w:rFonts w:ascii="TH SarabunPSK" w:hAnsi="TH SarabunPSK" w:cs="TH SarabunPSK" w:eastAsia="TH SarabunPSK"/>
          <w:sz w:val="32"/>
          <w:szCs w:val="32"/>
          <w:lang w:bidi="th-TH"/>
        </w:rPr>
        <w:t xml:space="preserve">.1</w:t>
      </w:r>
    </w:p>
    <w:p>
      <w:pPr>
        <w:keepNext/>
        <w:spacing w:before="0" w:after="0" w:line="240" w:lineRule="auto"/>
        <w:ind/>
        <w:jc w:val="left"/>
        <w:rPr>
          <w:rFonts w:ascii="TH SarabunPSK" w:hAnsi="TH SarabunPSK" w:cs="TH SarabunPSK" w:eastAsia="TH SarabunPSK"/>
          <w:sz w:val="32"/>
          <w:szCs w:val="32"/>
        </w:rPr>
      </w:pPr>
    </w:p>
    <w:p>
      <w:pPr>
        <w:keepNext/>
        <w:spacing w:before="0" w:after="0" w:line="240" w:lineRule="auto"/>
        <w:ind/>
        <w:jc w:val="left"/>
        <w:rPr>
          <w:rFonts w:ascii="TH SarabunPSK" w:hAnsi="TH SarabunPSK" w:cs="TH SarabunPSK" w:eastAsia="TH SarabunPSK"/>
          <w:sz w:val="32"/>
          <w:szCs w:val="32"/>
        </w:rPr>
      </w:pPr>
      <w:r>
        <w:rPr>
          <w:rFonts w:ascii="TH SarabunPSK" w:hAnsi="TH SarabunPSK" w:cs="TH SarabunPSK" w:eastAsia="TH SarabunPSK"/>
          <w:b/>
          <w:bCs/>
          <w:sz w:val="32"/>
          <w:szCs w:val="32"/>
          <w:cs/>
          <w:lang w:bidi="th-TH"/>
        </w:rPr>
        <w:t xml:space="preserve">ตารางที่ ค</w:t>
      </w:r>
      <w:r>
        <w:rPr>
          <w:rFonts w:ascii="TH SarabunPSK" w:hAnsi="TH SarabunPSK" w:cs="TH SarabunPSK" w:eastAsia="TH SarabunPSK"/>
          <w:b/>
          <w:bCs/>
          <w:sz w:val="32"/>
          <w:szCs w:val="32"/>
          <w:lang w:bidi="th-TH"/>
        </w:rPr>
        <w:t xml:space="preserve">.1</w:t>
      </w:r>
      <w:r>
        <w:rPr>
          <w:rFonts w:ascii="TH SarabunPSK" w:hAnsi="TH SarabunPSK" w:cs="TH SarabunPSK" w:eastAsia="TH SarabunPSK"/>
          <w:sz w:val="32"/>
          <w:szCs w:val="32"/>
          <w:lang w:bidi="th-TH"/>
        </w:rPr>
        <w:t xml:space="preserve"> </w:t>
      </w:r>
      <w:r>
        <w:rPr>
          <w:rFonts w:ascii="TH SarabunPSK" w:hAnsi="TH SarabunPSK" w:cs="TH SarabunPSK" w:eastAsia="TH SarabunPSK"/>
          <w:sz w:val="32"/>
          <w:szCs w:val="32"/>
          <w:cs/>
          <w:lang w:bidi="th-TH"/>
        </w:rPr>
        <w:t xml:space="preserve">แบบประเมินประสิทธิภาพสำหรับผู้เชี่ยวชาญ</w:t>
      </w:r>
    </w:p>
    <w:tbl>
      <w:tblPr>
        <w:tblLook w:firstColumn="1" w:firstRow="1" w:lastColumn="0" w:lastRow="0" w:noHBand="0" w:noVBand="1" w:val="04A0"/>
        <w:tblW w:w="8306" w:type="dxa"/>
        <w:tblBorders>
          <w:top w:val="single" w:sz="4" w:space="0" w:color="000000"/>
          <w:left w:val="nil"/>
          <w:bottom w:val="single" w:sz="4" w:space="0" w:color="000000"/>
          <w:right w:val="nil"/>
          <w:insideH w:val="single" w:sz="4" w:space="0" w:color="000000"/>
          <w:insideV w:val="single" w:sz="4" w:space="0" w:color="000000"/>
        </w:tblBorders>
        <w:tblCellMar>
          <w:top w:w="40" w:type="dxa"/>
          <w:left w:w="80" w:type="dxa"/>
          <w:bottom w:w="40" w:type="dxa"/>
          <w:right w:w="80" w:type="dxa"/>
        </w:tblCellMar>
        <w:tblLayout w:type="fixed"/>
      </w:tblPr>
      <w:tblGrid>
        <w:gridCol w:w="5306"/>
        <w:gridCol w:w="600"/>
        <w:gridCol w:w="600"/>
        <w:gridCol w:w="600"/>
        <w:gridCol w:w="600"/>
        <w:gridCol w:w="600"/>
      </w:tblGrid>
      <w:tr>
        <w:trPr>
          <w:cantSplit/>
          <w:tblHeader/>
        </w:trPr>
        <w:tc>
          <w:tcPr>
            <w:tcW w:type="dxa" w:w="5306"/>
            <w:vAlign w:val="center"/>
          </w:tcPr>
          <w:p>
            <w:pPr>
              <w:spacing w:before="0" w:after="0" w:line="240" w:lineRule="auto"/>
              <w:ind/>
              <w:jc w:val="center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>
              <w:rPr>
                <w:rFonts w:ascii="TH SarabunPSK" w:hAnsi="TH SarabunPSK" w:cs="TH SarabunPSK" w:eastAsia="TH SarabunPSK"/>
                <w:b/>
                <w:bCs/>
                <w:sz w:val="32"/>
                <w:szCs w:val="32"/>
                <w:cs/>
                <w:lang w:bidi="th-TH"/>
              </w:rPr>
              <w:t xml:space="preserve">รายการประเมิน</w:t>
            </w:r>
          </w:p>
        </w:tc>
        <w:tc>
          <w:tcPr>
            <w:tcW w:type="dxa" w:w="600"/>
            <w:vAlign w:val="center"/>
          </w:tcPr>
          <w:p>
            <w:pPr>
              <w:spacing w:before="0" w:after="0" w:line="240" w:lineRule="auto"/>
              <w:ind/>
              <w:jc w:val="center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>
              <w:rPr>
                <w:rFonts w:ascii="TH SarabunPSK" w:hAnsi="TH SarabunPSK" w:cs="TH SarabunPSK" w:eastAsia="TH SarabunPSK"/>
                <w:b/>
                <w:bCs/>
                <w:sz w:val="32"/>
                <w:szCs w:val="32"/>
                <w:lang w:bidi="th-TH"/>
              </w:rPr>
              <w:t xml:space="preserve">5</w:t>
            </w:r>
          </w:p>
        </w:tc>
        <w:tc>
          <w:tcPr>
            <w:tcW w:type="dxa" w:w="600"/>
            <w:vAlign w:val="center"/>
          </w:tcPr>
          <w:p>
            <w:pPr>
              <w:spacing w:before="0" w:after="0" w:line="240" w:lineRule="auto"/>
              <w:ind/>
              <w:jc w:val="center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>
              <w:rPr>
                <w:rFonts w:ascii="TH SarabunPSK" w:hAnsi="TH SarabunPSK" w:cs="TH SarabunPSK" w:eastAsia="TH SarabunPSK"/>
                <w:b/>
                <w:bCs/>
                <w:sz w:val="32"/>
                <w:szCs w:val="32"/>
                <w:lang w:bidi="th-TH"/>
              </w:rPr>
              <w:t xml:space="preserve">4</w:t>
            </w:r>
          </w:p>
        </w:tc>
        <w:tc>
          <w:tcPr>
            <w:tcW w:type="dxa" w:w="600"/>
            <w:vAlign w:val="center"/>
          </w:tcPr>
          <w:p>
            <w:pPr>
              <w:spacing w:before="0" w:after="0" w:line="240" w:lineRule="auto"/>
              <w:ind/>
              <w:jc w:val="center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>
              <w:rPr>
                <w:rFonts w:ascii="TH SarabunPSK" w:hAnsi="TH SarabunPSK" w:cs="TH SarabunPSK" w:eastAsia="TH SarabunPSK"/>
                <w:b/>
                <w:bCs/>
                <w:sz w:val="32"/>
                <w:szCs w:val="32"/>
                <w:lang w:bidi="th-TH"/>
              </w:rPr>
              <w:t xml:space="preserve">3</w:t>
            </w:r>
          </w:p>
        </w:tc>
        <w:tc>
          <w:tcPr>
            <w:tcW w:type="dxa" w:w="600"/>
            <w:vAlign w:val="center"/>
          </w:tcPr>
          <w:p>
            <w:pPr>
              <w:spacing w:before="0" w:after="0" w:line="240" w:lineRule="auto"/>
              <w:ind/>
              <w:jc w:val="center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>
              <w:rPr>
                <w:rFonts w:ascii="TH SarabunPSK" w:hAnsi="TH SarabunPSK" w:cs="TH SarabunPSK" w:eastAsia="TH SarabunPSK"/>
                <w:b/>
                <w:bCs/>
                <w:sz w:val="32"/>
                <w:szCs w:val="32"/>
                <w:lang w:bidi="th-TH"/>
              </w:rPr>
              <w:t xml:space="preserve">2</w:t>
            </w:r>
          </w:p>
        </w:tc>
        <w:tc>
          <w:tcPr>
            <w:tcW w:type="dxa" w:w="600"/>
            <w:vAlign w:val="center"/>
          </w:tcPr>
          <w:p>
            <w:pPr>
              <w:spacing w:before="0" w:after="0" w:line="240" w:lineRule="auto"/>
              <w:ind/>
              <w:jc w:val="center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>
              <w:rPr>
                <w:rFonts w:ascii="TH SarabunPSK" w:hAnsi="TH SarabunPSK" w:cs="TH SarabunPSK" w:eastAsia="TH SarabunPSK"/>
                <w:b/>
                <w:bCs/>
                <w:sz w:val="32"/>
                <w:szCs w:val="32"/>
                <w:lang w:bidi="th-TH"/>
              </w:rPr>
              <w:t xml:space="preserve">1</w:t>
            </w:r>
          </w:p>
        </w:tc>
      </w:tr>
      <w:tr>
        <w:trPr>
          <w:cantSplit/>
        </w:trPr>
        <w:tc>
          <w:tcPr>
            <w:tcW w:type="dxa" w:w="8306"/>
            <w:gridSpan w:val="6"/>
            <w:vAlign w:val="center"/>
          </w:tcPr>
          <w:p>
            <w:pPr>
              <w:spacing w:before="0" w:after="0" w:line="240" w:lineRule="auto"/>
              <w:ind/>
              <w:jc w:val="left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>
              <w:rPr>
                <w:rFonts w:ascii="TH SarabunPSK" w:hAnsi="TH SarabunPSK" w:cs="TH SarabunPSK" w:eastAsia="TH SarabunPSK"/>
                <w:b/>
                <w:bCs/>
                <w:sz w:val="32"/>
                <w:szCs w:val="32"/>
                <w:lang w:bidi="th-TH"/>
              </w:rPr>
              <w:t xml:space="preserve">1. </w:t>
            </w:r>
            <w:r>
              <w:rPr>
                <w:rFonts w:ascii="TH SarabunPSK" w:hAnsi="TH SarabunPSK" w:cs="TH SarabunPSK" w:eastAsia="TH SarabunPSK"/>
                <w:b/>
                <w:bCs/>
                <w:sz w:val="32"/>
                <w:szCs w:val="32"/>
                <w:cs/>
                <w:lang w:bidi="th-TH"/>
              </w:rPr>
              <w:t xml:space="preserve">ด้านการออกแบบและการใช้งานระบบ</w:t>
            </w:r>
          </w:p>
        </w:tc>
      </w:tr>
      <w:tr>
        <w:trPr>
          <w:cantSplit/>
        </w:trPr>
        <w:tc>
          <w:tcPr>
            <w:tcW w:type="dxa" w:w="5306"/>
            <w:vAlign w:val="center"/>
          </w:tcPr>
          <w:p>
            <w:pPr>
              <w:spacing w:before="0" w:after="0" w:line="240" w:lineRule="auto"/>
              <w:ind/>
              <w:jc w:val="left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>
              <w:rPr>
                <w:rFonts w:ascii="TH SarabunPSK" w:hAnsi="TH SarabunPSK" w:cs="TH SarabunPSK" w:eastAsia="TH SarabunPSK"/>
                <w:sz w:val="32"/>
                <w:szCs w:val="32"/>
                <w:lang w:bidi="th-TH"/>
              </w:rPr>
              <w:t xml:space="preserve">1.1 </w:t>
            </w:r>
            <w:r>
              <w:rPr>
                <w:rFonts w:ascii="TH SarabunPSK" w:hAnsi="TH SarabunPSK" w:cs="TH SarabunPSK" w:eastAsia="TH SarabunPSK"/>
                <w:sz w:val="32"/>
                <w:szCs w:val="32"/>
                <w:cs/>
                <w:lang w:bidi="th-TH"/>
              </w:rPr>
              <w:t xml:space="preserve">รูปแบบหน้าจอและการจัดวางข้อมูลมีความเป็นระเบียบ</w:t>
            </w:r>
          </w:p>
        </w:tc>
        <w:tc>
          <w:tcPr>
            <w:tcW w:type="dxa" w:w="600"/>
            <w:vAlign w:val="center"/>
          </w:tcPr>
          <w:p>
            <w:pPr>
              <w:spacing w:before="0" w:after="0" w:line="240" w:lineRule="auto"/>
              <w:ind/>
              <w:jc w:val="center"/>
              <w:rPr>
                <w:rFonts w:ascii="TH SarabunPSK" w:hAnsi="TH SarabunPSK" w:cs="TH SarabunPSK" w:eastAsia="TH SarabunPSK"/>
                <w:sz w:val="32"/>
                <w:szCs w:val="32"/>
              </w:rPr>
            </w:pPr>
          </w:p>
        </w:tc>
        <w:tc>
          <w:tcPr>
            <w:tcW w:type="dxa" w:w="600"/>
            <w:vAlign w:val="center"/>
          </w:tcPr>
          <w:p>
            <w:pPr>
              <w:spacing w:before="0" w:after="0" w:line="240" w:lineRule="auto"/>
              <w:ind/>
              <w:jc w:val="center"/>
              <w:rPr>
                <w:rFonts w:ascii="TH SarabunPSK" w:hAnsi="TH SarabunPSK" w:cs="TH SarabunPSK" w:eastAsia="TH SarabunPSK"/>
                <w:sz w:val="32"/>
                <w:szCs w:val="32"/>
              </w:rPr>
            </w:pPr>
          </w:p>
        </w:tc>
        <w:tc>
          <w:tcPr>
            <w:tcW w:type="dxa" w:w="600"/>
            <w:vAlign w:val="center"/>
          </w:tcPr>
          <w:p>
            <w:pPr>
              <w:spacing w:before="0" w:after="0" w:line="240" w:lineRule="auto"/>
              <w:ind/>
              <w:jc w:val="center"/>
              <w:rPr>
                <w:rFonts w:ascii="TH SarabunPSK" w:hAnsi="TH SarabunPSK" w:cs="TH SarabunPSK" w:eastAsia="TH SarabunPSK"/>
                <w:sz w:val="32"/>
                <w:szCs w:val="32"/>
              </w:rPr>
            </w:pPr>
          </w:p>
        </w:tc>
        <w:tc>
          <w:tcPr>
            <w:tcW w:type="dxa" w:w="600"/>
            <w:vAlign w:val="center"/>
          </w:tcPr>
          <w:p>
            <w:pPr>
              <w:spacing w:before="0" w:after="0" w:line="240" w:lineRule="auto"/>
              <w:ind/>
              <w:jc w:val="center"/>
              <w:rPr>
                <w:rFonts w:ascii="TH SarabunPSK" w:hAnsi="TH SarabunPSK" w:cs="TH SarabunPSK" w:eastAsia="TH SarabunPSK"/>
                <w:sz w:val="32"/>
                <w:szCs w:val="32"/>
              </w:rPr>
            </w:pPr>
          </w:p>
        </w:tc>
        <w:tc>
          <w:tcPr>
            <w:tcW w:type="dxa" w:w="600"/>
            <w:vAlign w:val="center"/>
          </w:tcPr>
          <w:p>
            <w:pPr>
              <w:spacing w:before="0" w:after="0" w:line="240" w:lineRule="auto"/>
              <w:ind/>
              <w:jc w:val="center"/>
              <w:rPr>
                <w:rFonts w:ascii="TH SarabunPSK" w:hAnsi="TH SarabunPSK" w:cs="TH SarabunPSK" w:eastAsia="TH SarabunPSK"/>
                <w:sz w:val="32"/>
                <w:szCs w:val="32"/>
              </w:rPr>
            </w:pPr>
          </w:p>
        </w:tc>
      </w:tr>
      <w:tr>
        <w:trPr>
          <w:cantSplit/>
        </w:trPr>
        <w:tc>
          <w:tcPr>
            <w:tcW w:type="dxa" w:w="5306"/>
            <w:vAlign w:val="center"/>
          </w:tcPr>
          <w:p>
            <w:pPr>
              <w:spacing w:before="0" w:after="0" w:line="240" w:lineRule="auto"/>
              <w:ind/>
              <w:jc w:val="left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>
              <w:rPr>
                <w:rFonts w:ascii="TH SarabunPSK" w:hAnsi="TH SarabunPSK" w:cs="TH SarabunPSK" w:eastAsia="TH SarabunPSK"/>
                <w:sz w:val="32"/>
                <w:szCs w:val="32"/>
                <w:lang w:bidi="th-TH"/>
              </w:rPr>
              <w:t xml:space="preserve">1.2 </w:t>
            </w:r>
            <w:r>
              <w:rPr>
                <w:rFonts w:ascii="TH SarabunPSK" w:hAnsi="TH SarabunPSK" w:cs="TH SarabunPSK" w:eastAsia="TH SarabunPSK"/>
                <w:sz w:val="32"/>
                <w:szCs w:val="32"/>
                <w:cs/>
                <w:lang w:bidi="th-TH"/>
              </w:rPr>
              <w:t xml:space="preserve">เมนู ปุ่ม และสัญลักษณ์สื่อความหมายได้ชัดเจน</w:t>
            </w:r>
          </w:p>
        </w:tc>
        <w:tc>
          <w:tcPr>
            <w:tcW w:type="dxa" w:w="600"/>
            <w:vAlign w:val="center"/>
          </w:tcPr>
          <w:p>
            <w:pPr>
              <w:spacing w:before="0" w:after="0" w:line="240" w:lineRule="auto"/>
              <w:ind/>
              <w:jc w:val="center"/>
              <w:rPr>
                <w:rFonts w:ascii="TH SarabunPSK" w:hAnsi="TH SarabunPSK" w:cs="TH SarabunPSK" w:eastAsia="TH SarabunPSK"/>
                <w:sz w:val="32"/>
                <w:szCs w:val="32"/>
              </w:rPr>
            </w:pPr>
          </w:p>
        </w:tc>
        <w:tc>
          <w:tcPr>
            <w:tcW w:type="dxa" w:w="600"/>
            <w:vAlign w:val="center"/>
          </w:tcPr>
          <w:p>
            <w:pPr>
              <w:spacing w:before="0" w:after="0" w:line="240" w:lineRule="auto"/>
              <w:ind/>
              <w:jc w:val="center"/>
              <w:rPr>
                <w:rFonts w:ascii="TH SarabunPSK" w:hAnsi="TH SarabunPSK" w:cs="TH SarabunPSK" w:eastAsia="TH SarabunPSK"/>
                <w:sz w:val="32"/>
                <w:szCs w:val="32"/>
              </w:rPr>
            </w:pPr>
          </w:p>
        </w:tc>
        <w:tc>
          <w:tcPr>
            <w:tcW w:type="dxa" w:w="600"/>
            <w:vAlign w:val="center"/>
          </w:tcPr>
          <w:p>
            <w:pPr>
              <w:spacing w:before="0" w:after="0" w:line="240" w:lineRule="auto"/>
              <w:ind/>
              <w:jc w:val="center"/>
              <w:rPr>
                <w:rFonts w:ascii="TH SarabunPSK" w:hAnsi="TH SarabunPSK" w:cs="TH SarabunPSK" w:eastAsia="TH SarabunPSK"/>
                <w:sz w:val="32"/>
                <w:szCs w:val="32"/>
              </w:rPr>
            </w:pPr>
          </w:p>
        </w:tc>
        <w:tc>
          <w:tcPr>
            <w:tcW w:type="dxa" w:w="600"/>
            <w:vAlign w:val="center"/>
          </w:tcPr>
          <w:p>
            <w:pPr>
              <w:spacing w:before="0" w:after="0" w:line="240" w:lineRule="auto"/>
              <w:ind/>
              <w:jc w:val="center"/>
              <w:rPr>
                <w:rFonts w:ascii="TH SarabunPSK" w:hAnsi="TH SarabunPSK" w:cs="TH SarabunPSK" w:eastAsia="TH SarabunPSK"/>
                <w:sz w:val="32"/>
                <w:szCs w:val="32"/>
              </w:rPr>
            </w:pPr>
          </w:p>
        </w:tc>
        <w:tc>
          <w:tcPr>
            <w:tcW w:type="dxa" w:w="600"/>
            <w:vAlign w:val="center"/>
          </w:tcPr>
          <w:p>
            <w:pPr>
              <w:spacing w:before="0" w:after="0" w:line="240" w:lineRule="auto"/>
              <w:ind/>
              <w:jc w:val="center"/>
              <w:rPr>
                <w:rFonts w:ascii="TH SarabunPSK" w:hAnsi="TH SarabunPSK" w:cs="TH SarabunPSK" w:eastAsia="TH SarabunPSK"/>
                <w:sz w:val="32"/>
                <w:szCs w:val="32"/>
              </w:rPr>
            </w:pPr>
          </w:p>
        </w:tc>
      </w:tr>
      <w:tr>
        <w:trPr>
          <w:cantSplit/>
        </w:trPr>
        <w:tc>
          <w:tcPr>
            <w:tcW w:type="dxa" w:w="5306"/>
            <w:vAlign w:val="center"/>
          </w:tcPr>
          <w:p>
            <w:pPr>
              <w:spacing w:before="0" w:after="0" w:line="240" w:lineRule="auto"/>
              <w:ind/>
              <w:jc w:val="left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>
              <w:rPr>
                <w:rFonts w:ascii="TH SarabunPSK" w:hAnsi="TH SarabunPSK" w:cs="TH SarabunPSK" w:eastAsia="TH SarabunPSK"/>
                <w:sz w:val="32"/>
                <w:szCs w:val="32"/>
                <w:lang w:bidi="th-TH"/>
              </w:rPr>
              <w:t xml:space="preserve">1.3 </w:t>
            </w:r>
            <w:r>
              <w:rPr>
                <w:rFonts w:ascii="TH SarabunPSK" w:hAnsi="TH SarabunPSK" w:cs="TH SarabunPSK" w:eastAsia="TH SarabunPSK"/>
                <w:sz w:val="32"/>
                <w:szCs w:val="32"/>
                <w:cs/>
                <w:lang w:bidi="th-TH"/>
              </w:rPr>
              <w:t xml:space="preserve">ผู้ใช้สามารถเรียนรู้และใช้งานระบบได้ง่าย</w:t>
            </w:r>
          </w:p>
        </w:tc>
        <w:tc>
          <w:tcPr>
            <w:tcW w:type="dxa" w:w="600"/>
            <w:vAlign w:val="center"/>
          </w:tcPr>
          <w:p>
            <w:pPr>
              <w:spacing w:before="0" w:after="0" w:line="240" w:lineRule="auto"/>
              <w:ind/>
              <w:jc w:val="center"/>
              <w:rPr>
                <w:rFonts w:ascii="TH SarabunPSK" w:hAnsi="TH SarabunPSK" w:cs="TH SarabunPSK" w:eastAsia="TH SarabunPSK"/>
                <w:sz w:val="32"/>
                <w:szCs w:val="32"/>
              </w:rPr>
            </w:pPr>
          </w:p>
        </w:tc>
        <w:tc>
          <w:tcPr>
            <w:tcW w:type="dxa" w:w="600"/>
            <w:vAlign w:val="center"/>
          </w:tcPr>
          <w:p>
            <w:pPr>
              <w:spacing w:before="0" w:after="0" w:line="240" w:lineRule="auto"/>
              <w:ind/>
              <w:jc w:val="center"/>
              <w:rPr>
                <w:rFonts w:ascii="TH SarabunPSK" w:hAnsi="TH SarabunPSK" w:cs="TH SarabunPSK" w:eastAsia="TH SarabunPSK"/>
                <w:sz w:val="32"/>
                <w:szCs w:val="32"/>
              </w:rPr>
            </w:pPr>
          </w:p>
        </w:tc>
        <w:tc>
          <w:tcPr>
            <w:tcW w:type="dxa" w:w="600"/>
            <w:vAlign w:val="center"/>
          </w:tcPr>
          <w:p>
            <w:pPr>
              <w:spacing w:before="0" w:after="0" w:line="240" w:lineRule="auto"/>
              <w:ind/>
              <w:jc w:val="center"/>
              <w:rPr>
                <w:rFonts w:ascii="TH SarabunPSK" w:hAnsi="TH SarabunPSK" w:cs="TH SarabunPSK" w:eastAsia="TH SarabunPSK"/>
                <w:sz w:val="32"/>
                <w:szCs w:val="32"/>
              </w:rPr>
            </w:pPr>
          </w:p>
        </w:tc>
        <w:tc>
          <w:tcPr>
            <w:tcW w:type="dxa" w:w="600"/>
            <w:vAlign w:val="center"/>
          </w:tcPr>
          <w:p>
            <w:pPr>
              <w:spacing w:before="0" w:after="0" w:line="240" w:lineRule="auto"/>
              <w:ind/>
              <w:jc w:val="center"/>
              <w:rPr>
                <w:rFonts w:ascii="TH SarabunPSK" w:hAnsi="TH SarabunPSK" w:cs="TH SarabunPSK" w:eastAsia="TH SarabunPSK"/>
                <w:sz w:val="32"/>
                <w:szCs w:val="32"/>
              </w:rPr>
            </w:pPr>
          </w:p>
        </w:tc>
        <w:tc>
          <w:tcPr>
            <w:tcW w:type="dxa" w:w="600"/>
            <w:vAlign w:val="center"/>
          </w:tcPr>
          <w:p>
            <w:pPr>
              <w:spacing w:before="0" w:after="0" w:line="240" w:lineRule="auto"/>
              <w:ind/>
              <w:jc w:val="center"/>
              <w:rPr>
                <w:rFonts w:ascii="TH SarabunPSK" w:hAnsi="TH SarabunPSK" w:cs="TH SarabunPSK" w:eastAsia="TH SarabunPSK"/>
                <w:sz w:val="32"/>
                <w:szCs w:val="32"/>
              </w:rPr>
            </w:pPr>
          </w:p>
        </w:tc>
      </w:tr>
      <w:tr>
        <w:trPr>
          <w:cantSplit/>
        </w:trPr>
        <w:tc>
          <w:tcPr>
            <w:tcW w:type="dxa" w:w="5306"/>
            <w:vAlign w:val="center"/>
          </w:tcPr>
          <w:p>
            <w:pPr>
              <w:spacing w:before="0" w:after="0" w:line="240" w:lineRule="auto"/>
              <w:ind/>
              <w:jc w:val="left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>
              <w:rPr>
                <w:rFonts w:ascii="TH SarabunPSK" w:hAnsi="TH SarabunPSK" w:cs="TH SarabunPSK" w:eastAsia="TH SarabunPSK"/>
                <w:sz w:val="32"/>
                <w:szCs w:val="32"/>
                <w:lang w:bidi="th-TH"/>
              </w:rPr>
              <w:t xml:space="preserve">1.4 </w:t>
            </w:r>
            <w:r>
              <w:rPr>
                <w:rFonts w:ascii="TH SarabunPSK" w:hAnsi="TH SarabunPSK" w:cs="TH SarabunPSK" w:eastAsia="TH SarabunPSK"/>
                <w:sz w:val="32"/>
                <w:szCs w:val="32"/>
                <w:cs/>
                <w:lang w:bidi="th-TH"/>
              </w:rPr>
              <w:t xml:space="preserve">ข้อความแจ้งเตือนและข้อผิดพลาดมีความชัดเจน</w:t>
            </w:r>
          </w:p>
        </w:tc>
        <w:tc>
          <w:tcPr>
            <w:tcW w:type="dxa" w:w="600"/>
            <w:vAlign w:val="center"/>
          </w:tcPr>
          <w:p>
            <w:pPr>
              <w:spacing w:before="0" w:after="0" w:line="240" w:lineRule="auto"/>
              <w:ind/>
              <w:jc w:val="center"/>
              <w:rPr>
                <w:rFonts w:ascii="TH SarabunPSK" w:hAnsi="TH SarabunPSK" w:cs="TH SarabunPSK" w:eastAsia="TH SarabunPSK"/>
                <w:sz w:val="32"/>
                <w:szCs w:val="32"/>
              </w:rPr>
            </w:pPr>
          </w:p>
        </w:tc>
        <w:tc>
          <w:tcPr>
            <w:tcW w:type="dxa" w:w="600"/>
            <w:vAlign w:val="center"/>
          </w:tcPr>
          <w:p>
            <w:pPr>
              <w:spacing w:before="0" w:after="0" w:line="240" w:lineRule="auto"/>
              <w:ind/>
              <w:jc w:val="center"/>
              <w:rPr>
                <w:rFonts w:ascii="TH SarabunPSK" w:hAnsi="TH SarabunPSK" w:cs="TH SarabunPSK" w:eastAsia="TH SarabunPSK"/>
                <w:sz w:val="32"/>
                <w:szCs w:val="32"/>
              </w:rPr>
            </w:pPr>
          </w:p>
        </w:tc>
        <w:tc>
          <w:tcPr>
            <w:tcW w:type="dxa" w:w="600"/>
            <w:vAlign w:val="center"/>
          </w:tcPr>
          <w:p>
            <w:pPr>
              <w:spacing w:before="0" w:after="0" w:line="240" w:lineRule="auto"/>
              <w:ind/>
              <w:jc w:val="center"/>
              <w:rPr>
                <w:rFonts w:ascii="TH SarabunPSK" w:hAnsi="TH SarabunPSK" w:cs="TH SarabunPSK" w:eastAsia="TH SarabunPSK"/>
                <w:sz w:val="32"/>
                <w:szCs w:val="32"/>
              </w:rPr>
            </w:pPr>
          </w:p>
        </w:tc>
        <w:tc>
          <w:tcPr>
            <w:tcW w:type="dxa" w:w="600"/>
            <w:vAlign w:val="center"/>
          </w:tcPr>
          <w:p>
            <w:pPr>
              <w:spacing w:before="0" w:after="0" w:line="240" w:lineRule="auto"/>
              <w:ind/>
              <w:jc w:val="center"/>
              <w:rPr>
                <w:rFonts w:ascii="TH SarabunPSK" w:hAnsi="TH SarabunPSK" w:cs="TH SarabunPSK" w:eastAsia="TH SarabunPSK"/>
                <w:sz w:val="32"/>
                <w:szCs w:val="32"/>
              </w:rPr>
            </w:pPr>
          </w:p>
        </w:tc>
        <w:tc>
          <w:tcPr>
            <w:tcW w:type="dxa" w:w="600"/>
            <w:vAlign w:val="center"/>
          </w:tcPr>
          <w:p>
            <w:pPr>
              <w:spacing w:before="0" w:after="0" w:line="240" w:lineRule="auto"/>
              <w:ind/>
              <w:jc w:val="center"/>
              <w:rPr>
                <w:rFonts w:ascii="TH SarabunPSK" w:hAnsi="TH SarabunPSK" w:cs="TH SarabunPSK" w:eastAsia="TH SarabunPSK"/>
                <w:sz w:val="32"/>
                <w:szCs w:val="32"/>
              </w:rPr>
            </w:pPr>
          </w:p>
        </w:tc>
      </w:tr>
      <w:tr>
        <w:trPr>
          <w:cantSplit/>
        </w:trPr>
        <w:tc>
          <w:tcPr>
            <w:tcW w:type="dxa" w:w="8306"/>
            <w:gridSpan w:val="6"/>
            <w:vAlign w:val="center"/>
          </w:tcPr>
          <w:p>
            <w:pPr>
              <w:spacing w:before="0" w:after="0" w:line="240" w:lineRule="auto"/>
              <w:ind/>
              <w:jc w:val="left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>
              <w:rPr>
                <w:rFonts w:ascii="TH SarabunPSK" w:hAnsi="TH SarabunPSK" w:cs="TH SarabunPSK" w:eastAsia="TH SarabunPSK"/>
                <w:b/>
                <w:bCs/>
                <w:sz w:val="32"/>
                <w:szCs w:val="32"/>
                <w:lang w:bidi="th-TH"/>
              </w:rPr>
              <w:t xml:space="preserve">2. </w:t>
            </w:r>
            <w:r>
              <w:rPr>
                <w:rFonts w:ascii="TH SarabunPSK" w:hAnsi="TH SarabunPSK" w:cs="TH SarabunPSK" w:eastAsia="TH SarabunPSK"/>
                <w:b/>
                <w:bCs/>
                <w:sz w:val="32"/>
                <w:szCs w:val="32"/>
                <w:cs/>
                <w:lang w:bidi="th-TH"/>
              </w:rPr>
              <w:t xml:space="preserve">ด้านการจัดการข้อมูลสินค้าและสินค้าคงคลัง</w:t>
            </w:r>
          </w:p>
        </w:tc>
      </w:tr>
      <w:tr>
        <w:trPr>
          <w:cantSplit/>
        </w:trPr>
        <w:tc>
          <w:tcPr>
            <w:tcW w:type="dxa" w:w="5306"/>
            <w:vAlign w:val="center"/>
          </w:tcPr>
          <w:p>
            <w:pPr>
              <w:spacing w:before="0" w:after="0" w:line="240" w:lineRule="auto"/>
              <w:ind/>
              <w:jc w:val="left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>
              <w:rPr>
                <w:rFonts w:ascii="TH SarabunPSK" w:hAnsi="TH SarabunPSK" w:cs="TH SarabunPSK" w:eastAsia="TH SarabunPSK"/>
                <w:sz w:val="32"/>
                <w:szCs w:val="32"/>
                <w:lang w:bidi="th-TH"/>
              </w:rPr>
              <w:t xml:space="preserve">2.1 </w:t>
            </w:r>
            <w:r>
              <w:rPr>
                <w:rFonts w:ascii="TH SarabunPSK" w:hAnsi="TH SarabunPSK" w:cs="TH SarabunPSK" w:eastAsia="TH SarabunPSK"/>
                <w:sz w:val="32"/>
                <w:szCs w:val="32"/>
                <w:cs/>
                <w:lang w:bidi="th-TH"/>
              </w:rPr>
              <w:t xml:space="preserve">ระบบบันทึกข้อมูลสำคัญของสินค้าได้ครบถ้วน</w:t>
            </w:r>
          </w:p>
        </w:tc>
        <w:tc>
          <w:tcPr>
            <w:tcW w:type="dxa" w:w="600"/>
            <w:vAlign w:val="center"/>
          </w:tcPr>
          <w:p>
            <w:pPr>
              <w:spacing w:before="0" w:after="0" w:line="240" w:lineRule="auto"/>
              <w:ind/>
              <w:jc w:val="center"/>
              <w:rPr>
                <w:rFonts w:ascii="TH SarabunPSK" w:hAnsi="TH SarabunPSK" w:cs="TH SarabunPSK" w:eastAsia="TH SarabunPSK"/>
                <w:sz w:val="32"/>
                <w:szCs w:val="32"/>
              </w:rPr>
            </w:pPr>
          </w:p>
        </w:tc>
        <w:tc>
          <w:tcPr>
            <w:tcW w:type="dxa" w:w="600"/>
            <w:vAlign w:val="center"/>
          </w:tcPr>
          <w:p>
            <w:pPr>
              <w:spacing w:before="0" w:after="0" w:line="240" w:lineRule="auto"/>
              <w:ind/>
              <w:jc w:val="center"/>
              <w:rPr>
                <w:rFonts w:ascii="TH SarabunPSK" w:hAnsi="TH SarabunPSK" w:cs="TH SarabunPSK" w:eastAsia="TH SarabunPSK"/>
                <w:sz w:val="32"/>
                <w:szCs w:val="32"/>
              </w:rPr>
            </w:pPr>
          </w:p>
        </w:tc>
        <w:tc>
          <w:tcPr>
            <w:tcW w:type="dxa" w:w="600"/>
            <w:vAlign w:val="center"/>
          </w:tcPr>
          <w:p>
            <w:pPr>
              <w:spacing w:before="0" w:after="0" w:line="240" w:lineRule="auto"/>
              <w:ind/>
              <w:jc w:val="center"/>
              <w:rPr>
                <w:rFonts w:ascii="TH SarabunPSK" w:hAnsi="TH SarabunPSK" w:cs="TH SarabunPSK" w:eastAsia="TH SarabunPSK"/>
                <w:sz w:val="32"/>
                <w:szCs w:val="32"/>
              </w:rPr>
            </w:pPr>
          </w:p>
        </w:tc>
        <w:tc>
          <w:tcPr>
            <w:tcW w:type="dxa" w:w="600"/>
            <w:vAlign w:val="center"/>
          </w:tcPr>
          <w:p>
            <w:pPr>
              <w:spacing w:before="0" w:after="0" w:line="240" w:lineRule="auto"/>
              <w:ind/>
              <w:jc w:val="center"/>
              <w:rPr>
                <w:rFonts w:ascii="TH SarabunPSK" w:hAnsi="TH SarabunPSK" w:cs="TH SarabunPSK" w:eastAsia="TH SarabunPSK"/>
                <w:sz w:val="32"/>
                <w:szCs w:val="32"/>
              </w:rPr>
            </w:pPr>
          </w:p>
        </w:tc>
        <w:tc>
          <w:tcPr>
            <w:tcW w:type="dxa" w:w="600"/>
            <w:vAlign w:val="center"/>
          </w:tcPr>
          <w:p>
            <w:pPr>
              <w:spacing w:before="0" w:after="0" w:line="240" w:lineRule="auto"/>
              <w:ind/>
              <w:jc w:val="center"/>
              <w:rPr>
                <w:rFonts w:ascii="TH SarabunPSK" w:hAnsi="TH SarabunPSK" w:cs="TH SarabunPSK" w:eastAsia="TH SarabunPSK"/>
                <w:sz w:val="32"/>
                <w:szCs w:val="32"/>
              </w:rPr>
            </w:pPr>
          </w:p>
        </w:tc>
      </w:tr>
      <w:tr>
        <w:trPr>
          <w:cantSplit/>
        </w:trPr>
        <w:tc>
          <w:tcPr>
            <w:tcW w:type="dxa" w:w="5306"/>
            <w:vAlign w:val="center"/>
          </w:tcPr>
          <w:p>
            <w:pPr>
              <w:spacing w:before="0" w:after="0" w:line="240" w:lineRule="auto"/>
              <w:ind/>
              <w:jc w:val="left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>
              <w:rPr>
                <w:rFonts w:ascii="TH SarabunPSK" w:hAnsi="TH SarabunPSK" w:cs="TH SarabunPSK" w:eastAsia="TH SarabunPSK"/>
                <w:sz w:val="32"/>
                <w:szCs w:val="32"/>
                <w:lang w:bidi="th-TH"/>
              </w:rPr>
              <w:t xml:space="preserve">2.2 </w:t>
            </w:r>
            <w:r>
              <w:rPr>
                <w:rFonts w:ascii="TH SarabunPSK" w:hAnsi="TH SarabunPSK" w:cs="TH SarabunPSK" w:eastAsia="TH SarabunPSK"/>
                <w:sz w:val="32"/>
                <w:szCs w:val="32"/>
                <w:cs/>
                <w:lang w:bidi="th-TH"/>
              </w:rPr>
              <w:t xml:space="preserve">การเพิ่ม แก้ไข ลบ และปรับสถานะข้อมูลสินค้าทำได้สะดวก</w:t>
            </w:r>
          </w:p>
        </w:tc>
        <w:tc>
          <w:tcPr>
            <w:tcW w:type="dxa" w:w="600"/>
            <w:vAlign w:val="center"/>
          </w:tcPr>
          <w:p>
            <w:pPr>
              <w:spacing w:before="0" w:after="0" w:line="240" w:lineRule="auto"/>
              <w:ind/>
              <w:jc w:val="center"/>
              <w:rPr>
                <w:rFonts w:ascii="TH SarabunPSK" w:hAnsi="TH SarabunPSK" w:cs="TH SarabunPSK" w:eastAsia="TH SarabunPSK"/>
                <w:sz w:val="32"/>
                <w:szCs w:val="32"/>
              </w:rPr>
            </w:pPr>
          </w:p>
        </w:tc>
        <w:tc>
          <w:tcPr>
            <w:tcW w:type="dxa" w:w="600"/>
            <w:vAlign w:val="center"/>
          </w:tcPr>
          <w:p>
            <w:pPr>
              <w:spacing w:before="0" w:after="0" w:line="240" w:lineRule="auto"/>
              <w:ind/>
              <w:jc w:val="center"/>
              <w:rPr>
                <w:rFonts w:ascii="TH SarabunPSK" w:hAnsi="TH SarabunPSK" w:cs="TH SarabunPSK" w:eastAsia="TH SarabunPSK"/>
                <w:sz w:val="32"/>
                <w:szCs w:val="32"/>
              </w:rPr>
            </w:pPr>
          </w:p>
        </w:tc>
        <w:tc>
          <w:tcPr>
            <w:tcW w:type="dxa" w:w="600"/>
            <w:vAlign w:val="center"/>
          </w:tcPr>
          <w:p>
            <w:pPr>
              <w:spacing w:before="0" w:after="0" w:line="240" w:lineRule="auto"/>
              <w:ind/>
              <w:jc w:val="center"/>
              <w:rPr>
                <w:rFonts w:ascii="TH SarabunPSK" w:hAnsi="TH SarabunPSK" w:cs="TH SarabunPSK" w:eastAsia="TH SarabunPSK"/>
                <w:sz w:val="32"/>
                <w:szCs w:val="32"/>
              </w:rPr>
            </w:pPr>
          </w:p>
        </w:tc>
        <w:tc>
          <w:tcPr>
            <w:tcW w:type="dxa" w:w="600"/>
            <w:vAlign w:val="center"/>
          </w:tcPr>
          <w:p>
            <w:pPr>
              <w:spacing w:before="0" w:after="0" w:line="240" w:lineRule="auto"/>
              <w:ind/>
              <w:jc w:val="center"/>
              <w:rPr>
                <w:rFonts w:ascii="TH SarabunPSK" w:hAnsi="TH SarabunPSK" w:cs="TH SarabunPSK" w:eastAsia="TH SarabunPSK"/>
                <w:sz w:val="32"/>
                <w:szCs w:val="32"/>
              </w:rPr>
            </w:pPr>
          </w:p>
        </w:tc>
        <w:tc>
          <w:tcPr>
            <w:tcW w:type="dxa" w:w="600"/>
            <w:vAlign w:val="center"/>
          </w:tcPr>
          <w:p>
            <w:pPr>
              <w:spacing w:before="0" w:after="0" w:line="240" w:lineRule="auto"/>
              <w:ind/>
              <w:jc w:val="center"/>
              <w:rPr>
                <w:rFonts w:ascii="TH SarabunPSK" w:hAnsi="TH SarabunPSK" w:cs="TH SarabunPSK" w:eastAsia="TH SarabunPSK"/>
                <w:sz w:val="32"/>
                <w:szCs w:val="32"/>
              </w:rPr>
            </w:pPr>
          </w:p>
        </w:tc>
      </w:tr>
      <w:tr>
        <w:trPr>
          <w:cantSplit/>
        </w:trPr>
        <w:tc>
          <w:tcPr>
            <w:tcW w:type="dxa" w:w="5306"/>
            <w:vAlign w:val="center"/>
          </w:tcPr>
          <w:p>
            <w:pPr>
              <w:spacing w:before="0" w:after="0" w:line="240" w:lineRule="auto"/>
              <w:ind/>
              <w:jc w:val="left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>
              <w:rPr>
                <w:rFonts w:ascii="TH SarabunPSK" w:hAnsi="TH SarabunPSK" w:cs="TH SarabunPSK" w:eastAsia="TH SarabunPSK"/>
                <w:sz w:val="32"/>
                <w:szCs w:val="32"/>
                <w:lang w:bidi="th-TH"/>
              </w:rPr>
              <w:t xml:space="preserve">2.3 </w:t>
            </w:r>
            <w:r>
              <w:rPr>
                <w:rFonts w:ascii="TH SarabunPSK" w:hAnsi="TH SarabunPSK" w:cs="TH SarabunPSK" w:eastAsia="TH SarabunPSK"/>
                <w:sz w:val="32"/>
                <w:szCs w:val="32"/>
                <w:cs/>
                <w:lang w:bidi="th-TH"/>
              </w:rPr>
              <w:t xml:space="preserve">ระบบค้นหา คัดกรอง และเรียงลำดับข้อมูลสินค้าได้รวดเร็ว</w:t>
            </w:r>
          </w:p>
        </w:tc>
        <w:tc>
          <w:tcPr>
            <w:tcW w:type="dxa" w:w="600"/>
            <w:vAlign w:val="center"/>
          </w:tcPr>
          <w:p>
            <w:pPr>
              <w:spacing w:before="0" w:after="0" w:line="240" w:lineRule="auto"/>
              <w:ind/>
              <w:jc w:val="center"/>
              <w:rPr>
                <w:rFonts w:ascii="TH SarabunPSK" w:hAnsi="TH SarabunPSK" w:cs="TH SarabunPSK" w:eastAsia="TH SarabunPSK"/>
                <w:sz w:val="32"/>
                <w:szCs w:val="32"/>
              </w:rPr>
            </w:pPr>
          </w:p>
        </w:tc>
        <w:tc>
          <w:tcPr>
            <w:tcW w:type="dxa" w:w="600"/>
            <w:vAlign w:val="center"/>
          </w:tcPr>
          <w:p>
            <w:pPr>
              <w:spacing w:before="0" w:after="0" w:line="240" w:lineRule="auto"/>
              <w:ind/>
              <w:jc w:val="center"/>
              <w:rPr>
                <w:rFonts w:ascii="TH SarabunPSK" w:hAnsi="TH SarabunPSK" w:cs="TH SarabunPSK" w:eastAsia="TH SarabunPSK"/>
                <w:sz w:val="32"/>
                <w:szCs w:val="32"/>
              </w:rPr>
            </w:pPr>
          </w:p>
        </w:tc>
        <w:tc>
          <w:tcPr>
            <w:tcW w:type="dxa" w:w="600"/>
            <w:vAlign w:val="center"/>
          </w:tcPr>
          <w:p>
            <w:pPr>
              <w:spacing w:before="0" w:after="0" w:line="240" w:lineRule="auto"/>
              <w:ind/>
              <w:jc w:val="center"/>
              <w:rPr>
                <w:rFonts w:ascii="TH SarabunPSK" w:hAnsi="TH SarabunPSK" w:cs="TH SarabunPSK" w:eastAsia="TH SarabunPSK"/>
                <w:sz w:val="32"/>
                <w:szCs w:val="32"/>
              </w:rPr>
            </w:pPr>
          </w:p>
        </w:tc>
        <w:tc>
          <w:tcPr>
            <w:tcW w:type="dxa" w:w="600"/>
            <w:vAlign w:val="center"/>
          </w:tcPr>
          <w:p>
            <w:pPr>
              <w:spacing w:before="0" w:after="0" w:line="240" w:lineRule="auto"/>
              <w:ind/>
              <w:jc w:val="center"/>
              <w:rPr>
                <w:rFonts w:ascii="TH SarabunPSK" w:hAnsi="TH SarabunPSK" w:cs="TH SarabunPSK" w:eastAsia="TH SarabunPSK"/>
                <w:sz w:val="32"/>
                <w:szCs w:val="32"/>
              </w:rPr>
            </w:pPr>
          </w:p>
        </w:tc>
        <w:tc>
          <w:tcPr>
            <w:tcW w:type="dxa" w:w="600"/>
            <w:vAlign w:val="center"/>
          </w:tcPr>
          <w:p>
            <w:pPr>
              <w:spacing w:before="0" w:after="0" w:line="240" w:lineRule="auto"/>
              <w:ind/>
              <w:jc w:val="center"/>
              <w:rPr>
                <w:rFonts w:ascii="TH SarabunPSK" w:hAnsi="TH SarabunPSK" w:cs="TH SarabunPSK" w:eastAsia="TH SarabunPSK"/>
                <w:sz w:val="32"/>
                <w:szCs w:val="32"/>
              </w:rPr>
            </w:pPr>
          </w:p>
        </w:tc>
      </w:tr>
      <w:tr>
        <w:trPr>
          <w:cantSplit/>
        </w:trPr>
        <w:tc>
          <w:tcPr>
            <w:tcW w:type="dxa" w:w="5306"/>
            <w:vAlign w:val="center"/>
          </w:tcPr>
          <w:p>
            <w:pPr>
              <w:spacing w:before="0" w:after="0" w:line="240" w:lineRule="auto"/>
              <w:ind/>
              <w:jc w:val="left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>
              <w:rPr>
                <w:rFonts w:ascii="TH SarabunPSK" w:hAnsi="TH SarabunPSK" w:cs="TH SarabunPSK" w:eastAsia="TH SarabunPSK"/>
                <w:sz w:val="32"/>
                <w:szCs w:val="32"/>
                <w:lang w:bidi="th-TH"/>
              </w:rPr>
              <w:t xml:space="preserve">2.4 </w:t>
            </w:r>
            <w:r>
              <w:rPr>
                <w:rFonts w:ascii="TH SarabunPSK" w:hAnsi="TH SarabunPSK" w:cs="TH SarabunPSK" w:eastAsia="TH SarabunPSK"/>
                <w:sz w:val="32"/>
                <w:szCs w:val="32"/>
                <w:cs/>
                <w:lang w:bidi="th-TH"/>
              </w:rPr>
              <w:t xml:space="preserve">ระบบบันทึกรายการรับเข้า จ่ายออก และปรับปรุงสต็อกได้ถูกต้อง</w:t>
            </w:r>
          </w:p>
        </w:tc>
        <w:tc>
          <w:tcPr>
            <w:tcW w:type="dxa" w:w="600"/>
            <w:vAlign w:val="center"/>
          </w:tcPr>
          <w:p>
            <w:pPr>
              <w:spacing w:before="0" w:after="0" w:line="240" w:lineRule="auto"/>
              <w:ind/>
              <w:jc w:val="center"/>
              <w:rPr>
                <w:rFonts w:ascii="TH SarabunPSK" w:hAnsi="TH SarabunPSK" w:cs="TH SarabunPSK" w:eastAsia="TH SarabunPSK"/>
                <w:sz w:val="32"/>
                <w:szCs w:val="32"/>
              </w:rPr>
            </w:pPr>
          </w:p>
        </w:tc>
        <w:tc>
          <w:tcPr>
            <w:tcW w:type="dxa" w:w="600"/>
            <w:vAlign w:val="center"/>
          </w:tcPr>
          <w:p>
            <w:pPr>
              <w:spacing w:before="0" w:after="0" w:line="240" w:lineRule="auto"/>
              <w:ind/>
              <w:jc w:val="center"/>
              <w:rPr>
                <w:rFonts w:ascii="TH SarabunPSK" w:hAnsi="TH SarabunPSK" w:cs="TH SarabunPSK" w:eastAsia="TH SarabunPSK"/>
                <w:sz w:val="32"/>
                <w:szCs w:val="32"/>
              </w:rPr>
            </w:pPr>
          </w:p>
        </w:tc>
        <w:tc>
          <w:tcPr>
            <w:tcW w:type="dxa" w:w="600"/>
            <w:vAlign w:val="center"/>
          </w:tcPr>
          <w:p>
            <w:pPr>
              <w:spacing w:before="0" w:after="0" w:line="240" w:lineRule="auto"/>
              <w:ind/>
              <w:jc w:val="center"/>
              <w:rPr>
                <w:rFonts w:ascii="TH SarabunPSK" w:hAnsi="TH SarabunPSK" w:cs="TH SarabunPSK" w:eastAsia="TH SarabunPSK"/>
                <w:sz w:val="32"/>
                <w:szCs w:val="32"/>
              </w:rPr>
            </w:pPr>
          </w:p>
        </w:tc>
        <w:tc>
          <w:tcPr>
            <w:tcW w:type="dxa" w:w="600"/>
            <w:vAlign w:val="center"/>
          </w:tcPr>
          <w:p>
            <w:pPr>
              <w:spacing w:before="0" w:after="0" w:line="240" w:lineRule="auto"/>
              <w:ind/>
              <w:jc w:val="center"/>
              <w:rPr>
                <w:rFonts w:ascii="TH SarabunPSK" w:hAnsi="TH SarabunPSK" w:cs="TH SarabunPSK" w:eastAsia="TH SarabunPSK"/>
                <w:sz w:val="32"/>
                <w:szCs w:val="32"/>
              </w:rPr>
            </w:pPr>
          </w:p>
        </w:tc>
        <w:tc>
          <w:tcPr>
            <w:tcW w:type="dxa" w:w="600"/>
            <w:vAlign w:val="center"/>
          </w:tcPr>
          <w:p>
            <w:pPr>
              <w:spacing w:before="0" w:after="0" w:line="240" w:lineRule="auto"/>
              <w:ind/>
              <w:jc w:val="center"/>
              <w:rPr>
                <w:rFonts w:ascii="TH SarabunPSK" w:hAnsi="TH SarabunPSK" w:cs="TH SarabunPSK" w:eastAsia="TH SarabunPSK"/>
                <w:sz w:val="32"/>
                <w:szCs w:val="32"/>
              </w:rPr>
            </w:pPr>
          </w:p>
        </w:tc>
      </w:tr>
      <w:tr>
        <w:trPr>
          <w:cantSplit/>
        </w:trPr>
        <w:tc>
          <w:tcPr>
            <w:tcW w:type="dxa" w:w="8306"/>
            <w:gridSpan w:val="6"/>
            <w:vAlign w:val="center"/>
          </w:tcPr>
          <w:p>
            <w:pPr>
              <w:spacing w:before="0" w:after="0" w:line="240" w:lineRule="auto"/>
              <w:ind/>
              <w:jc w:val="left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>
              <w:rPr>
                <w:rFonts w:ascii="TH SarabunPSK" w:hAnsi="TH SarabunPSK" w:cs="TH SarabunPSK" w:eastAsia="TH SarabunPSK"/>
                <w:b/>
                <w:bCs/>
                <w:sz w:val="32"/>
                <w:szCs w:val="32"/>
                <w:lang w:bidi="th-TH"/>
              </w:rPr>
              <w:t xml:space="preserve">3. </w:t>
            </w:r>
            <w:r>
              <w:rPr>
                <w:rFonts w:ascii="TH SarabunPSK" w:hAnsi="TH SarabunPSK" w:cs="TH SarabunPSK" w:eastAsia="TH SarabunPSK"/>
                <w:b/>
                <w:bCs/>
                <w:sz w:val="32"/>
                <w:szCs w:val="32"/>
                <w:cs/>
                <w:lang w:bidi="th-TH"/>
              </w:rPr>
              <w:t xml:space="preserve">ด้านรายงาน ความปลอดภัย และประสิทธิภาพ</w:t>
            </w:r>
          </w:p>
        </w:tc>
      </w:tr>
      <w:tr>
        <w:trPr>
          <w:cantSplit/>
        </w:trPr>
        <w:tc>
          <w:tcPr>
            <w:tcW w:type="dxa" w:w="5306"/>
            <w:vAlign w:val="center"/>
          </w:tcPr>
          <w:p>
            <w:pPr>
              <w:spacing w:before="0" w:after="0" w:line="240" w:lineRule="auto"/>
              <w:ind/>
              <w:jc w:val="left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>
              <w:rPr>
                <w:rFonts w:ascii="TH SarabunPSK" w:hAnsi="TH SarabunPSK" w:cs="TH SarabunPSK" w:eastAsia="TH SarabunPSK"/>
                <w:sz w:val="32"/>
                <w:szCs w:val="32"/>
                <w:lang w:bidi="th-TH"/>
              </w:rPr>
              <w:t xml:space="preserve">3.1 </w:t>
            </w:r>
            <w:r>
              <w:rPr>
                <w:rFonts w:ascii="TH SarabunPSK" w:hAnsi="TH SarabunPSK" w:cs="TH SarabunPSK" w:eastAsia="TH SarabunPSK"/>
                <w:sz w:val="32"/>
                <w:szCs w:val="32"/>
                <w:cs/>
                <w:lang w:bidi="th-TH"/>
              </w:rPr>
              <w:t xml:space="preserve">ระบบแสดงสรุปสินค้าคงเหลือและรายงานที่จำเป็นได้ชัดเจน</w:t>
            </w:r>
          </w:p>
        </w:tc>
        <w:tc>
          <w:tcPr>
            <w:tcW w:type="dxa" w:w="600"/>
            <w:vAlign w:val="center"/>
          </w:tcPr>
          <w:p>
            <w:pPr>
              <w:spacing w:before="0" w:after="0" w:line="240" w:lineRule="auto"/>
              <w:ind/>
              <w:jc w:val="center"/>
              <w:rPr>
                <w:rFonts w:ascii="TH SarabunPSK" w:hAnsi="TH SarabunPSK" w:cs="TH SarabunPSK" w:eastAsia="TH SarabunPSK"/>
                <w:sz w:val="32"/>
                <w:szCs w:val="32"/>
              </w:rPr>
            </w:pPr>
          </w:p>
        </w:tc>
        <w:tc>
          <w:tcPr>
            <w:tcW w:type="dxa" w:w="600"/>
            <w:vAlign w:val="center"/>
          </w:tcPr>
          <w:p>
            <w:pPr>
              <w:spacing w:before="0" w:after="0" w:line="240" w:lineRule="auto"/>
              <w:ind/>
              <w:jc w:val="center"/>
              <w:rPr>
                <w:rFonts w:ascii="TH SarabunPSK" w:hAnsi="TH SarabunPSK" w:cs="TH SarabunPSK" w:eastAsia="TH SarabunPSK"/>
                <w:sz w:val="32"/>
                <w:szCs w:val="32"/>
              </w:rPr>
            </w:pPr>
          </w:p>
        </w:tc>
        <w:tc>
          <w:tcPr>
            <w:tcW w:type="dxa" w:w="600"/>
            <w:vAlign w:val="center"/>
          </w:tcPr>
          <w:p>
            <w:pPr>
              <w:spacing w:before="0" w:after="0" w:line="240" w:lineRule="auto"/>
              <w:ind/>
              <w:jc w:val="center"/>
              <w:rPr>
                <w:rFonts w:ascii="TH SarabunPSK" w:hAnsi="TH SarabunPSK" w:cs="TH SarabunPSK" w:eastAsia="TH SarabunPSK"/>
                <w:sz w:val="32"/>
                <w:szCs w:val="32"/>
              </w:rPr>
            </w:pPr>
          </w:p>
        </w:tc>
        <w:tc>
          <w:tcPr>
            <w:tcW w:type="dxa" w:w="600"/>
            <w:vAlign w:val="center"/>
          </w:tcPr>
          <w:p>
            <w:pPr>
              <w:spacing w:before="0" w:after="0" w:line="240" w:lineRule="auto"/>
              <w:ind/>
              <w:jc w:val="center"/>
              <w:rPr>
                <w:rFonts w:ascii="TH SarabunPSK" w:hAnsi="TH SarabunPSK" w:cs="TH SarabunPSK" w:eastAsia="TH SarabunPSK"/>
                <w:sz w:val="32"/>
                <w:szCs w:val="32"/>
              </w:rPr>
            </w:pPr>
          </w:p>
        </w:tc>
        <w:tc>
          <w:tcPr>
            <w:tcW w:type="dxa" w:w="600"/>
            <w:vAlign w:val="center"/>
          </w:tcPr>
          <w:p>
            <w:pPr>
              <w:spacing w:before="0" w:after="0" w:line="240" w:lineRule="auto"/>
              <w:ind/>
              <w:jc w:val="center"/>
              <w:rPr>
                <w:rFonts w:ascii="TH SarabunPSK" w:hAnsi="TH SarabunPSK" w:cs="TH SarabunPSK" w:eastAsia="TH SarabunPSK"/>
                <w:sz w:val="32"/>
                <w:szCs w:val="32"/>
              </w:rPr>
            </w:pPr>
          </w:p>
        </w:tc>
      </w:tr>
      <w:tr>
        <w:trPr>
          <w:cantSplit/>
        </w:trPr>
        <w:tc>
          <w:tcPr>
            <w:tcW w:type="dxa" w:w="5306"/>
            <w:vAlign w:val="center"/>
          </w:tcPr>
          <w:p>
            <w:pPr>
              <w:spacing w:before="0" w:after="0" w:line="240" w:lineRule="auto"/>
              <w:ind/>
              <w:jc w:val="left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>
              <w:rPr>
                <w:rFonts w:ascii="TH SarabunPSK" w:hAnsi="TH SarabunPSK" w:cs="TH SarabunPSK" w:eastAsia="TH SarabunPSK"/>
                <w:sz w:val="32"/>
                <w:szCs w:val="32"/>
                <w:lang w:bidi="th-TH"/>
              </w:rPr>
              <w:t xml:space="preserve">3.2 </w:t>
            </w:r>
            <w:r>
              <w:rPr>
                <w:rFonts w:ascii="TH SarabunPSK" w:hAnsi="TH SarabunPSK" w:cs="TH SarabunPSK" w:eastAsia="TH SarabunPSK"/>
                <w:sz w:val="32"/>
                <w:szCs w:val="32"/>
                <w:cs/>
                <w:lang w:bidi="th-TH"/>
              </w:rPr>
              <w:t xml:space="preserve">ระบบแจ้งเตือนสินค้าใกล้หมดตามระดับที่กำหนดได้เหมาะสม</w:t>
            </w:r>
          </w:p>
        </w:tc>
        <w:tc>
          <w:tcPr>
            <w:tcW w:type="dxa" w:w="600"/>
            <w:vAlign w:val="center"/>
          </w:tcPr>
          <w:p>
            <w:pPr>
              <w:spacing w:before="0" w:after="0" w:line="240" w:lineRule="auto"/>
              <w:ind/>
              <w:jc w:val="center"/>
              <w:rPr>
                <w:rFonts w:ascii="TH SarabunPSK" w:hAnsi="TH SarabunPSK" w:cs="TH SarabunPSK" w:eastAsia="TH SarabunPSK"/>
                <w:sz w:val="32"/>
                <w:szCs w:val="32"/>
              </w:rPr>
            </w:pPr>
          </w:p>
        </w:tc>
        <w:tc>
          <w:tcPr>
            <w:tcW w:type="dxa" w:w="600"/>
            <w:vAlign w:val="center"/>
          </w:tcPr>
          <w:p>
            <w:pPr>
              <w:spacing w:before="0" w:after="0" w:line="240" w:lineRule="auto"/>
              <w:ind/>
              <w:jc w:val="center"/>
              <w:rPr>
                <w:rFonts w:ascii="TH SarabunPSK" w:hAnsi="TH SarabunPSK" w:cs="TH SarabunPSK" w:eastAsia="TH SarabunPSK"/>
                <w:sz w:val="32"/>
                <w:szCs w:val="32"/>
              </w:rPr>
            </w:pPr>
          </w:p>
        </w:tc>
        <w:tc>
          <w:tcPr>
            <w:tcW w:type="dxa" w:w="600"/>
            <w:vAlign w:val="center"/>
          </w:tcPr>
          <w:p>
            <w:pPr>
              <w:spacing w:before="0" w:after="0" w:line="240" w:lineRule="auto"/>
              <w:ind/>
              <w:jc w:val="center"/>
              <w:rPr>
                <w:rFonts w:ascii="TH SarabunPSK" w:hAnsi="TH SarabunPSK" w:cs="TH SarabunPSK" w:eastAsia="TH SarabunPSK"/>
                <w:sz w:val="32"/>
                <w:szCs w:val="32"/>
              </w:rPr>
            </w:pPr>
          </w:p>
        </w:tc>
        <w:tc>
          <w:tcPr>
            <w:tcW w:type="dxa" w:w="600"/>
            <w:vAlign w:val="center"/>
          </w:tcPr>
          <w:p>
            <w:pPr>
              <w:spacing w:before="0" w:after="0" w:line="240" w:lineRule="auto"/>
              <w:ind/>
              <w:jc w:val="center"/>
              <w:rPr>
                <w:rFonts w:ascii="TH SarabunPSK" w:hAnsi="TH SarabunPSK" w:cs="TH SarabunPSK" w:eastAsia="TH SarabunPSK"/>
                <w:sz w:val="32"/>
                <w:szCs w:val="32"/>
              </w:rPr>
            </w:pPr>
          </w:p>
        </w:tc>
        <w:tc>
          <w:tcPr>
            <w:tcW w:type="dxa" w:w="600"/>
            <w:vAlign w:val="center"/>
          </w:tcPr>
          <w:p>
            <w:pPr>
              <w:spacing w:before="0" w:after="0" w:line="240" w:lineRule="auto"/>
              <w:ind/>
              <w:jc w:val="center"/>
              <w:rPr>
                <w:rFonts w:ascii="TH SarabunPSK" w:hAnsi="TH SarabunPSK" w:cs="TH SarabunPSK" w:eastAsia="TH SarabunPSK"/>
                <w:sz w:val="32"/>
                <w:szCs w:val="32"/>
              </w:rPr>
            </w:pPr>
          </w:p>
        </w:tc>
      </w:tr>
      <w:tr>
        <w:trPr>
          <w:cantSplit/>
        </w:trPr>
        <w:tc>
          <w:tcPr>
            <w:tcW w:type="dxa" w:w="5306"/>
            <w:vAlign w:val="center"/>
          </w:tcPr>
          <w:p>
            <w:pPr>
              <w:spacing w:before="0" w:after="0" w:line="240" w:lineRule="auto"/>
              <w:ind/>
              <w:jc w:val="left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>
              <w:rPr>
                <w:rFonts w:ascii="TH SarabunPSK" w:hAnsi="TH SarabunPSK" w:cs="TH SarabunPSK" w:eastAsia="TH SarabunPSK"/>
                <w:sz w:val="32"/>
                <w:szCs w:val="32"/>
                <w:lang w:bidi="th-TH"/>
              </w:rPr>
              <w:t xml:space="preserve">3.3 </w:t>
            </w:r>
            <w:r>
              <w:rPr>
                <w:rFonts w:ascii="TH SarabunPSK" w:hAnsi="TH SarabunPSK" w:cs="TH SarabunPSK" w:eastAsia="TH SarabunPSK"/>
                <w:sz w:val="32"/>
                <w:szCs w:val="32"/>
                <w:cs/>
                <w:lang w:bidi="th-TH"/>
              </w:rPr>
              <w:t xml:space="preserve">ระบบกำหนดสิทธิ์การใช้งานตามบทบาทของผู้ใช้ได้เหมาะสม</w:t>
            </w:r>
          </w:p>
        </w:tc>
        <w:tc>
          <w:tcPr>
            <w:tcW w:type="dxa" w:w="600"/>
            <w:vAlign w:val="center"/>
          </w:tcPr>
          <w:p>
            <w:pPr>
              <w:spacing w:before="0" w:after="0" w:line="240" w:lineRule="auto"/>
              <w:ind/>
              <w:jc w:val="center"/>
              <w:rPr>
                <w:rFonts w:ascii="TH SarabunPSK" w:hAnsi="TH SarabunPSK" w:cs="TH SarabunPSK" w:eastAsia="TH SarabunPSK"/>
                <w:sz w:val="32"/>
                <w:szCs w:val="32"/>
              </w:rPr>
            </w:pPr>
          </w:p>
        </w:tc>
        <w:tc>
          <w:tcPr>
            <w:tcW w:type="dxa" w:w="600"/>
            <w:vAlign w:val="center"/>
          </w:tcPr>
          <w:p>
            <w:pPr>
              <w:spacing w:before="0" w:after="0" w:line="240" w:lineRule="auto"/>
              <w:ind/>
              <w:jc w:val="center"/>
              <w:rPr>
                <w:rFonts w:ascii="TH SarabunPSK" w:hAnsi="TH SarabunPSK" w:cs="TH SarabunPSK" w:eastAsia="TH SarabunPSK"/>
                <w:sz w:val="32"/>
                <w:szCs w:val="32"/>
              </w:rPr>
            </w:pPr>
          </w:p>
        </w:tc>
        <w:tc>
          <w:tcPr>
            <w:tcW w:type="dxa" w:w="600"/>
            <w:vAlign w:val="center"/>
          </w:tcPr>
          <w:p>
            <w:pPr>
              <w:spacing w:before="0" w:after="0" w:line="240" w:lineRule="auto"/>
              <w:ind/>
              <w:jc w:val="center"/>
              <w:rPr>
                <w:rFonts w:ascii="TH SarabunPSK" w:hAnsi="TH SarabunPSK" w:cs="TH SarabunPSK" w:eastAsia="TH SarabunPSK"/>
                <w:sz w:val="32"/>
                <w:szCs w:val="32"/>
              </w:rPr>
            </w:pPr>
          </w:p>
        </w:tc>
        <w:tc>
          <w:tcPr>
            <w:tcW w:type="dxa" w:w="600"/>
            <w:vAlign w:val="center"/>
          </w:tcPr>
          <w:p>
            <w:pPr>
              <w:spacing w:before="0" w:after="0" w:line="240" w:lineRule="auto"/>
              <w:ind/>
              <w:jc w:val="center"/>
              <w:rPr>
                <w:rFonts w:ascii="TH SarabunPSK" w:hAnsi="TH SarabunPSK" w:cs="TH SarabunPSK" w:eastAsia="TH SarabunPSK"/>
                <w:sz w:val="32"/>
                <w:szCs w:val="32"/>
              </w:rPr>
            </w:pPr>
          </w:p>
        </w:tc>
        <w:tc>
          <w:tcPr>
            <w:tcW w:type="dxa" w:w="600"/>
            <w:vAlign w:val="center"/>
          </w:tcPr>
          <w:p>
            <w:pPr>
              <w:spacing w:before="0" w:after="0" w:line="240" w:lineRule="auto"/>
              <w:ind/>
              <w:jc w:val="center"/>
              <w:rPr>
                <w:rFonts w:ascii="TH SarabunPSK" w:hAnsi="TH SarabunPSK" w:cs="TH SarabunPSK" w:eastAsia="TH SarabunPSK"/>
                <w:sz w:val="32"/>
                <w:szCs w:val="32"/>
              </w:rPr>
            </w:pPr>
          </w:p>
        </w:tc>
      </w:tr>
      <w:tr>
        <w:trPr>
          <w:cantSplit/>
        </w:trPr>
        <w:tc>
          <w:tcPr>
            <w:tcW w:type="dxa" w:w="5306"/>
            <w:vAlign w:val="center"/>
          </w:tcPr>
          <w:p>
            <w:pPr>
              <w:spacing w:before="0" w:after="0" w:line="240" w:lineRule="auto"/>
              <w:ind/>
              <w:jc w:val="left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>
              <w:rPr>
                <w:rFonts w:ascii="TH SarabunPSK" w:hAnsi="TH SarabunPSK" w:cs="TH SarabunPSK" w:eastAsia="TH SarabunPSK"/>
                <w:sz w:val="32"/>
                <w:szCs w:val="32"/>
                <w:lang w:bidi="th-TH"/>
              </w:rPr>
              <w:t xml:space="preserve">3.4 </w:t>
            </w:r>
            <w:r>
              <w:rPr>
                <w:rFonts w:ascii="TH SarabunPSK" w:hAnsi="TH SarabunPSK" w:cs="TH SarabunPSK" w:eastAsia="TH SarabunPSK"/>
                <w:sz w:val="32"/>
                <w:szCs w:val="32"/>
                <w:cs/>
                <w:lang w:bidi="th-TH"/>
              </w:rPr>
              <w:t xml:space="preserve">ระบบตอบสนองได้รวดเร็ว มีเสถียรภาพ และป้องกันข้อมูลไม่ถูกต้อง</w:t>
            </w:r>
          </w:p>
        </w:tc>
        <w:tc>
          <w:tcPr>
            <w:tcW w:type="dxa" w:w="600"/>
            <w:vAlign w:val="center"/>
          </w:tcPr>
          <w:p>
            <w:pPr>
              <w:spacing w:before="0" w:after="0" w:line="240" w:lineRule="auto"/>
              <w:ind/>
              <w:jc w:val="center"/>
              <w:rPr>
                <w:rFonts w:ascii="TH SarabunPSK" w:hAnsi="TH SarabunPSK" w:cs="TH SarabunPSK" w:eastAsia="TH SarabunPSK"/>
                <w:sz w:val="32"/>
                <w:szCs w:val="32"/>
              </w:rPr>
            </w:pPr>
          </w:p>
        </w:tc>
        <w:tc>
          <w:tcPr>
            <w:tcW w:type="dxa" w:w="600"/>
            <w:vAlign w:val="center"/>
          </w:tcPr>
          <w:p>
            <w:pPr>
              <w:spacing w:before="0" w:after="0" w:line="240" w:lineRule="auto"/>
              <w:ind/>
              <w:jc w:val="center"/>
              <w:rPr>
                <w:rFonts w:ascii="TH SarabunPSK" w:hAnsi="TH SarabunPSK" w:cs="TH SarabunPSK" w:eastAsia="TH SarabunPSK"/>
                <w:sz w:val="32"/>
                <w:szCs w:val="32"/>
              </w:rPr>
            </w:pPr>
          </w:p>
        </w:tc>
        <w:tc>
          <w:tcPr>
            <w:tcW w:type="dxa" w:w="600"/>
            <w:vAlign w:val="center"/>
          </w:tcPr>
          <w:p>
            <w:pPr>
              <w:spacing w:before="0" w:after="0" w:line="240" w:lineRule="auto"/>
              <w:ind/>
              <w:jc w:val="center"/>
              <w:rPr>
                <w:rFonts w:ascii="TH SarabunPSK" w:hAnsi="TH SarabunPSK" w:cs="TH SarabunPSK" w:eastAsia="TH SarabunPSK"/>
                <w:sz w:val="32"/>
                <w:szCs w:val="32"/>
              </w:rPr>
            </w:pPr>
          </w:p>
        </w:tc>
        <w:tc>
          <w:tcPr>
            <w:tcW w:type="dxa" w:w="600"/>
            <w:vAlign w:val="center"/>
          </w:tcPr>
          <w:p>
            <w:pPr>
              <w:spacing w:before="0" w:after="0" w:line="240" w:lineRule="auto"/>
              <w:ind/>
              <w:jc w:val="center"/>
              <w:rPr>
                <w:rFonts w:ascii="TH SarabunPSK" w:hAnsi="TH SarabunPSK" w:cs="TH SarabunPSK" w:eastAsia="TH SarabunPSK"/>
                <w:sz w:val="32"/>
                <w:szCs w:val="32"/>
              </w:rPr>
            </w:pPr>
          </w:p>
        </w:tc>
        <w:tc>
          <w:tcPr>
            <w:tcW w:type="dxa" w:w="600"/>
            <w:vAlign w:val="center"/>
          </w:tcPr>
          <w:p>
            <w:pPr>
              <w:spacing w:before="0" w:after="0" w:line="240" w:lineRule="auto"/>
              <w:ind/>
              <w:jc w:val="center"/>
              <w:rPr>
                <w:rFonts w:ascii="TH SarabunPSK" w:hAnsi="TH SarabunPSK" w:cs="TH SarabunPSK" w:eastAsia="TH SarabunPSK"/>
                <w:sz w:val="32"/>
                <w:szCs w:val="32"/>
              </w:rPr>
            </w:pPr>
          </w:p>
        </w:tc>
      </w:tr>
    </w:tbl>
    <w:p>
      <w:pPr>
        <w:spacing w:before="0" w:after="0" w:line="240" w:lineRule="auto"/>
        <w:ind/>
        <w:jc w:val="left"/>
        <w:rPr>
          <w:rFonts w:ascii="TH SarabunPSK" w:hAnsi="TH SarabunPSK" w:cs="TH SarabunPSK" w:eastAsia="TH SarabunPSK"/>
          <w:sz w:val="32"/>
          <w:szCs w:val="32"/>
        </w:rPr>
      </w:pPr>
    </w:p>
    <w:p>
      <w:pPr>
        <w:spacing w:before="0" w:after="0" w:line="240" w:lineRule="auto"/>
        <w:ind/>
        <w:jc w:val="thaiDistribute"/>
        <w:rPr>
          <w:rFonts w:ascii="TH SarabunPSK" w:hAnsi="TH SarabunPSK" w:cs="TH SarabunPSK" w:eastAsia="TH SarabunPSK"/>
          <w:sz w:val="32"/>
          <w:szCs w:val="32"/>
        </w:rPr>
      </w:pPr>
      <w:r>
        <w:rPr>
          <w:rFonts w:ascii="TH SarabunPSK" w:hAnsi="TH SarabunPSK" w:cs="TH SarabunPSK" w:eastAsia="TH SarabunPSK"/>
          <w:b/>
          <w:bCs/>
          <w:sz w:val="32"/>
          <w:szCs w:val="32"/>
          <w:cs/>
          <w:lang w:bidi="th-TH"/>
        </w:rPr>
        <w:t xml:space="preserve">ตอนที่ </w:t>
      </w:r>
      <w:r>
        <w:rPr>
          <w:rFonts w:ascii="TH SarabunPSK" w:hAnsi="TH SarabunPSK" w:cs="TH SarabunPSK" w:eastAsia="TH SarabunPSK"/>
          <w:b/>
          <w:bCs/>
          <w:sz w:val="32"/>
          <w:szCs w:val="32"/>
          <w:lang w:bidi="th-TH"/>
        </w:rPr>
        <w:t xml:space="preserve">3 </w:t>
      </w:r>
      <w:r>
        <w:rPr>
          <w:rFonts w:ascii="TH SarabunPSK" w:hAnsi="TH SarabunPSK" w:cs="TH SarabunPSK" w:eastAsia="TH SarabunPSK"/>
          <w:b/>
          <w:bCs/>
          <w:sz w:val="32"/>
          <w:szCs w:val="32"/>
          <w:cs/>
          <w:lang w:bidi="th-TH"/>
        </w:rPr>
        <w:t xml:space="preserve">ข้อเสนอแนะ</w:t>
      </w:r>
    </w:p>
    <w:p>
      <w:pPr>
        <w:spacing w:before="0" w:after="0" w:line="240" w:lineRule="auto"/>
        <w:ind/>
        <w:jc w:val="thaiDistribute"/>
        <w:rPr>
          <w:rFonts w:ascii="TH SarabunPSK" w:hAnsi="TH SarabunPSK" w:cs="TH SarabunPSK" w:eastAsia="TH SarabunPSK"/>
          <w:sz w:val="32"/>
          <w:szCs w:val="32"/>
        </w:rPr>
      </w:pPr>
      <w:r>
        <w:rPr>
          <w:rFonts w:ascii="TH SarabunPSK" w:hAnsi="TH SarabunPSK" w:cs="TH SarabunPSK" w:eastAsia="TH SarabunPSK"/>
          <w:sz w:val="32"/>
          <w:szCs w:val="32"/>
          <w:lang w:bidi="th-TH"/>
        </w:rPr>
        <w:t xml:space="preserve">....................................................................................................................................</w:t>
      </w:r>
    </w:p>
    <w:p>
      <w:pPr>
        <w:spacing w:before="0" w:after="0" w:line="240" w:lineRule="auto"/>
        <w:ind/>
        <w:jc w:val="thaiDistribute"/>
        <w:rPr>
          <w:rFonts w:ascii="TH SarabunPSK" w:hAnsi="TH SarabunPSK" w:cs="TH SarabunPSK" w:eastAsia="TH SarabunPSK"/>
          <w:sz w:val="32"/>
          <w:szCs w:val="32"/>
        </w:rPr>
      </w:pPr>
      <w:r>
        <w:rPr>
          <w:rFonts w:ascii="TH SarabunPSK" w:hAnsi="TH SarabunPSK" w:cs="TH SarabunPSK" w:eastAsia="TH SarabunPSK"/>
          <w:sz w:val="32"/>
          <w:szCs w:val="32"/>
          <w:lang w:bidi="th-TH"/>
        </w:rPr>
        <w:t xml:space="preserve">....................................................................................................................................</w:t>
      </w:r>
    </w:p>
    <w:p>
      <w:pPr>
        <w:sectPr>
          <w:headerReference w:type="default" r:id="rId88"/>
          <w:footerReference w:type="default" r:id="rId89"/>
          <w:headerReference w:type="first" r:id="rId90"/>
          <w:footerReference w:type="first" r:id="rId91"/>
          <w:pgSz w:w="11906" w:h="16838"/>
          <w:pgMar w:top="2160" w:right="1440" w:bottom="1440" w:left="2160" w:header="1020" w:footer="720" w:gutter="0"/>
          <w:cols w:space="720"/>
          <w:titlePg/>
          <w:docGrid w:linePitch="360"/>
        </w:sectPr>
      </w:pPr>
    </w:p>
    <w:p>
      <w:pPr>
        <w:spacing w:before="0" w:after="0" w:line="240" w:lineRule="auto"/>
        <w:ind/>
        <w:jc w:val="center"/>
        <w:rPr>
          <w:rFonts w:ascii="TH SarabunPSK" w:hAnsi="TH SarabunPSK" w:cs="TH SarabunPSK" w:eastAsia="TH SarabunPSK"/>
          <w:sz w:val="40"/>
          <w:szCs w:val="40"/>
        </w:rPr>
      </w:pPr>
      <w:r>
        <w:rPr>
          <w:rFonts w:ascii="TH SarabunPSK" w:hAnsi="TH SarabunPSK" w:cs="TH SarabunPSK" w:eastAsia="TH SarabunPSK"/>
          <w:b/>
          <w:bCs/>
          <w:sz w:val="40"/>
          <w:szCs w:val="40"/>
          <w:cs/>
          <w:lang w:bidi="th-TH"/>
        </w:rPr>
        <w:t xml:space="preserve">ประวัติผู้จัดทำ</w:t>
      </w:r>
    </w:p>
    <w:p>
      <w:pPr>
        <w:spacing w:before="0" w:after="0" w:line="240" w:lineRule="auto"/>
        <w:ind/>
        <w:jc w:val="left"/>
        <w:rPr>
          <w:rFonts w:ascii="TH SarabunPSK" w:hAnsi="TH SarabunPSK" w:cs="TH SarabunPSK" w:eastAsia="TH SarabunPSK"/>
          <w:sz w:val="32"/>
          <w:szCs w:val="32"/>
        </w:rPr>
      </w:pPr>
    </w:p>
    <w:p>
      <w:pPr>
        <w:tabs>
          <w:tab w:val="left" w:pos="2160"/>
        </w:tabs>
        <w:spacing w:before="0" w:after="0" w:line="240" w:lineRule="auto"/>
        <w:ind w:left="2160" w:hanging="2160"/>
        <w:jc w:val="left"/>
        <w:rPr>
          <w:rFonts w:ascii="TH SarabunPSK" w:hAnsi="TH SarabunPSK" w:cs="TH SarabunPSK" w:eastAsia="TH SarabunPSK"/>
          <w:sz w:val="32"/>
          <w:szCs w:val="32"/>
        </w:rPr>
      </w:pPr>
      <w:r>
        <w:rPr>
          <w:rFonts w:ascii="TH SarabunPSK" w:hAnsi="TH SarabunPSK" w:cs="TH SarabunPSK" w:eastAsia="TH SarabunPSK"/>
          <w:b/>
          <w:bCs/>
          <w:sz w:val="32"/>
          <w:szCs w:val="32"/>
          <w:cs/>
          <w:lang w:bidi="th-TH"/>
        </w:rPr>
        <w:t xml:space="preserve">ผู้จัดทำ</w:t>
      </w:r>
      <w:r>
        <w:rPr>
          <w:rFonts w:ascii="TH SarabunPSK" w:hAnsi="TH SarabunPSK" w:cs="TH SarabunPSK" w:eastAsia="TH SarabunPSK"/>
          <w:sz w:val="32"/>
          <w:szCs w:val="32"/>
        </w:rPr>
        <w:tab/>
      </w:r>
      <w:r>
        <w:rPr>
          <w:rFonts w:ascii="TH SarabunPSK" w:hAnsi="TH SarabunPSK" w:cs="TH SarabunPSK" w:eastAsia="TH SarabunPSK"/>
          <w:sz w:val="32"/>
          <w:szCs w:val="32"/>
          <w:cs/>
          <w:lang w:bidi="th-TH"/>
        </w:rPr>
        <w:t xml:space="preserve">ภรัณยู โยธาพล</w:t>
      </w:r>
    </w:p>
    <w:p>
      <w:pPr>
        <w:tabs>
          <w:tab w:val="left" w:pos="2160"/>
        </w:tabs>
        <w:spacing w:before="0" w:after="0" w:line="240" w:lineRule="auto"/>
        <w:ind w:left="2160" w:hanging="2160"/>
        <w:jc w:val="left"/>
        <w:rPr>
          <w:rFonts w:ascii="TH SarabunPSK" w:hAnsi="TH SarabunPSK" w:cs="TH SarabunPSK" w:eastAsia="TH SarabunPSK"/>
          <w:sz w:val="32"/>
          <w:szCs w:val="32"/>
        </w:rPr>
      </w:pPr>
      <w:r>
        <w:rPr>
          <w:rFonts w:ascii="TH SarabunPSK" w:hAnsi="TH SarabunPSK" w:cs="TH SarabunPSK" w:eastAsia="TH SarabunPSK"/>
          <w:b/>
          <w:bCs/>
          <w:sz w:val="32"/>
          <w:szCs w:val="32"/>
          <w:cs/>
          <w:lang w:bidi="th-TH"/>
        </w:rPr>
        <w:t xml:space="preserve">วันเดือนปีเกิด</w:t>
      </w:r>
      <w:r>
        <w:rPr>
          <w:rFonts w:ascii="TH SarabunPSK" w:hAnsi="TH SarabunPSK" w:cs="TH SarabunPSK" w:eastAsia="TH SarabunPSK"/>
          <w:sz w:val="32"/>
          <w:szCs w:val="32"/>
        </w:rPr>
        <w:tab/>
      </w:r>
      <w:r>
        <w:rPr>
          <w:rFonts w:ascii="TH SarabunPSK" w:hAnsi="TH SarabunPSK" w:cs="TH SarabunPSK" w:eastAsia="TH SarabunPSK"/>
          <w:sz w:val="32"/>
          <w:szCs w:val="32"/>
          <w:lang w:bidi="th-TH"/>
        </w:rPr>
        <w:t xml:space="preserve">(</w:t>
      </w:r>
      <w:r>
        <w:rPr>
          <w:rFonts w:ascii="TH SarabunPSK" w:hAnsi="TH SarabunPSK" w:cs="TH SarabunPSK" w:eastAsia="TH SarabunPSK"/>
          <w:sz w:val="32"/>
          <w:szCs w:val="32"/>
          <w:cs/>
          <w:lang w:bidi="th-TH"/>
        </w:rPr>
        <w:t xml:space="preserve">กรอกข้อมูล</w:t>
      </w:r>
      <w:r>
        <w:rPr>
          <w:rFonts w:ascii="TH SarabunPSK" w:hAnsi="TH SarabunPSK" w:cs="TH SarabunPSK" w:eastAsia="TH SarabunPSK"/>
          <w:sz w:val="32"/>
          <w:szCs w:val="32"/>
          <w:lang w:bidi="th-TH"/>
        </w:rPr>
        <w:t xml:space="preserve">)</w:t>
      </w:r>
    </w:p>
    <w:p>
      <w:pPr>
        <w:tabs>
          <w:tab w:val="left" w:pos="2160"/>
        </w:tabs>
        <w:spacing w:before="0" w:after="0" w:line="240" w:lineRule="auto"/>
        <w:ind w:left="2160" w:hanging="2160"/>
        <w:jc w:val="left"/>
        <w:rPr>
          <w:rFonts w:ascii="TH SarabunPSK" w:hAnsi="TH SarabunPSK" w:cs="TH SarabunPSK" w:eastAsia="TH SarabunPSK"/>
          <w:sz w:val="32"/>
          <w:szCs w:val="32"/>
        </w:rPr>
      </w:pPr>
      <w:r>
        <w:rPr>
          <w:rFonts w:ascii="TH SarabunPSK" w:hAnsi="TH SarabunPSK" w:cs="TH SarabunPSK" w:eastAsia="TH SarabunPSK"/>
          <w:b/>
          <w:bCs/>
          <w:sz w:val="32"/>
          <w:szCs w:val="32"/>
          <w:cs/>
          <w:lang w:bidi="th-TH"/>
        </w:rPr>
        <w:t xml:space="preserve">ที่อยู่</w:t>
      </w:r>
      <w:r>
        <w:rPr>
          <w:rFonts w:ascii="TH SarabunPSK" w:hAnsi="TH SarabunPSK" w:cs="TH SarabunPSK" w:eastAsia="TH SarabunPSK"/>
          <w:sz w:val="32"/>
          <w:szCs w:val="32"/>
        </w:rPr>
        <w:tab/>
      </w:r>
      <w:r>
        <w:rPr>
          <w:rFonts w:ascii="TH SarabunPSK" w:hAnsi="TH SarabunPSK" w:cs="TH SarabunPSK" w:eastAsia="TH SarabunPSK"/>
          <w:sz w:val="32"/>
          <w:szCs w:val="32"/>
          <w:lang w:bidi="th-TH"/>
        </w:rPr>
        <w:t xml:space="preserve">(</w:t>
      </w:r>
      <w:r>
        <w:rPr>
          <w:rFonts w:ascii="TH SarabunPSK" w:hAnsi="TH SarabunPSK" w:cs="TH SarabunPSK" w:eastAsia="TH SarabunPSK"/>
          <w:sz w:val="32"/>
          <w:szCs w:val="32"/>
          <w:cs/>
          <w:lang w:bidi="th-TH"/>
        </w:rPr>
        <w:t xml:space="preserve">กรอกข้อมูล</w:t>
      </w:r>
      <w:r>
        <w:rPr>
          <w:rFonts w:ascii="TH SarabunPSK" w:hAnsi="TH SarabunPSK" w:cs="TH SarabunPSK" w:eastAsia="TH SarabunPSK"/>
          <w:sz w:val="32"/>
          <w:szCs w:val="32"/>
          <w:lang w:bidi="th-TH"/>
        </w:rPr>
        <w:t xml:space="preserve">)</w:t>
      </w:r>
    </w:p>
    <w:p>
      <w:pPr>
        <w:tabs>
          <w:tab w:val="left" w:pos="2160"/>
        </w:tabs>
        <w:spacing w:before="0" w:after="0" w:line="240" w:lineRule="auto"/>
        <w:ind w:left="2160" w:hanging="2160"/>
        <w:jc w:val="left"/>
        <w:rPr>
          <w:rFonts w:ascii="TH SarabunPSK" w:hAnsi="TH SarabunPSK" w:cs="TH SarabunPSK" w:eastAsia="TH SarabunPSK"/>
          <w:sz w:val="32"/>
          <w:szCs w:val="32"/>
        </w:rPr>
      </w:pPr>
      <w:r>
        <w:rPr>
          <w:rFonts w:ascii="TH SarabunPSK" w:hAnsi="TH SarabunPSK" w:cs="TH SarabunPSK" w:eastAsia="TH SarabunPSK"/>
          <w:b/>
          <w:bCs/>
          <w:sz w:val="32"/>
          <w:szCs w:val="32"/>
          <w:cs/>
          <w:lang w:bidi="th-TH"/>
        </w:rPr>
        <w:t xml:space="preserve">การศึกษา</w:t>
      </w:r>
      <w:r>
        <w:rPr>
          <w:rFonts w:ascii="TH SarabunPSK" w:hAnsi="TH SarabunPSK" w:cs="TH SarabunPSK" w:eastAsia="TH SarabunPSK"/>
          <w:sz w:val="32"/>
          <w:szCs w:val="32"/>
        </w:rPr>
        <w:tab/>
      </w:r>
      <w:r>
        <w:rPr>
          <w:rFonts w:ascii="TH SarabunPSK" w:hAnsi="TH SarabunPSK" w:cs="TH SarabunPSK" w:eastAsia="TH SarabunPSK"/>
          <w:sz w:val="32"/>
          <w:szCs w:val="32"/>
          <w:cs/>
          <w:lang w:bidi="th-TH"/>
        </w:rPr>
        <w:t xml:space="preserve">วิทยาศาสตรบัณฑิต </w:t>
      </w:r>
      <w:r>
        <w:rPr>
          <w:rFonts w:ascii="TH SarabunPSK" w:hAnsi="TH SarabunPSK" w:cs="TH SarabunPSK" w:eastAsia="TH SarabunPSK"/>
          <w:sz w:val="32"/>
          <w:szCs w:val="32"/>
          <w:lang w:bidi="th-TH"/>
        </w:rPr>
        <w:t xml:space="preserve">(</w:t>
      </w:r>
      <w:r>
        <w:rPr>
          <w:rFonts w:ascii="TH SarabunPSK" w:hAnsi="TH SarabunPSK" w:cs="TH SarabunPSK" w:eastAsia="TH SarabunPSK"/>
          <w:sz w:val="32"/>
          <w:szCs w:val="32"/>
          <w:cs/>
          <w:lang w:bidi="th-TH"/>
        </w:rPr>
        <w:t xml:space="preserve">เทคโนโลยีคอมพิวเตอร์และดิจิทัล</w:t>
      </w:r>
      <w:r>
        <w:rPr>
          <w:rFonts w:ascii="TH SarabunPSK" w:hAnsi="TH SarabunPSK" w:cs="TH SarabunPSK" w:eastAsia="TH SarabunPSK"/>
          <w:sz w:val="32"/>
          <w:szCs w:val="32"/>
          <w:lang w:bidi="th-TH"/>
        </w:rPr>
        <w:t xml:space="preserve">)</w:t>
      </w:r>
    </w:p>
    <w:p>
      <w:pPr>
        <w:tabs>
          <w:tab w:val="left" w:pos="2160"/>
        </w:tabs>
        <w:spacing w:before="0" w:after="0" w:line="240" w:lineRule="auto"/>
        <w:ind w:left="2160" w:hanging="2160"/>
        <w:jc w:val="left"/>
        <w:rPr>
          <w:rFonts w:ascii="TH SarabunPSK" w:hAnsi="TH SarabunPSK" w:cs="TH SarabunPSK" w:eastAsia="TH SarabunPSK"/>
          <w:sz w:val="32"/>
          <w:szCs w:val="32"/>
        </w:rPr>
      </w:pPr>
      <w:r>
        <w:rPr>
          <w:rFonts w:ascii="TH SarabunPSK" w:hAnsi="TH SarabunPSK" w:cs="TH SarabunPSK" w:eastAsia="TH SarabunPSK"/>
          <w:sz w:val="32"/>
          <w:szCs w:val="32"/>
        </w:rPr>
        <w:tab/>
      </w:r>
      <w:r>
        <w:rPr>
          <w:rFonts w:ascii="TH SarabunPSK" w:hAnsi="TH SarabunPSK" w:cs="TH SarabunPSK" w:eastAsia="TH SarabunPSK"/>
          <w:sz w:val="32"/>
          <w:szCs w:val="32"/>
          <w:cs/>
          <w:lang w:bidi="th-TH"/>
        </w:rPr>
        <w:t xml:space="preserve">มหาวิทยาลัยราชภัฏสกลนคร</w:t>
      </w:r>
    </w:p>
    <w:p>
      <w:pPr>
        <w:tabs>
          <w:tab w:val="left" w:pos="2160"/>
        </w:tabs>
        <w:spacing w:before="0" w:after="0" w:line="240" w:lineRule="auto"/>
        <w:ind w:left="2160" w:hanging="2160"/>
        <w:jc w:val="left"/>
        <w:rPr>
          <w:rFonts w:ascii="TH SarabunPSK" w:hAnsi="TH SarabunPSK" w:cs="TH SarabunPSK" w:eastAsia="TH SarabunPSK"/>
          <w:sz w:val="32"/>
          <w:szCs w:val="32"/>
        </w:rPr>
      </w:pPr>
      <w:r>
        <w:rPr>
          <w:rFonts w:ascii="TH SarabunPSK" w:hAnsi="TH SarabunPSK" w:cs="TH SarabunPSK" w:eastAsia="TH SarabunPSK"/>
          <w:sz w:val="32"/>
          <w:szCs w:val="32"/>
        </w:rPr>
        <w:tab/>
      </w:r>
      <w:r>
        <w:rPr>
          <w:rFonts w:ascii="TH SarabunPSK" w:hAnsi="TH SarabunPSK" w:cs="TH SarabunPSK" w:eastAsia="TH SarabunPSK"/>
          <w:sz w:val="32"/>
          <w:szCs w:val="32"/>
          <w:lang w:bidi="th-TH"/>
        </w:rPr>
        <w:t xml:space="preserve">(</w:t>
      </w:r>
      <w:r>
        <w:rPr>
          <w:rFonts w:ascii="TH SarabunPSK" w:hAnsi="TH SarabunPSK" w:cs="TH SarabunPSK" w:eastAsia="TH SarabunPSK"/>
          <w:sz w:val="32"/>
          <w:szCs w:val="32"/>
          <w:cs/>
          <w:lang w:bidi="th-TH"/>
        </w:rPr>
        <w:t xml:space="preserve">กรอกประวัติการศึกษาระดับมัธยม</w:t>
      </w:r>
      <w:r>
        <w:rPr>
          <w:rFonts w:ascii="TH SarabunPSK" w:hAnsi="TH SarabunPSK" w:cs="TH SarabunPSK" w:eastAsia="TH SarabunPSK"/>
          <w:sz w:val="32"/>
          <w:szCs w:val="32"/>
          <w:lang w:bidi="th-TH"/>
        </w:rPr>
        <w:t xml:space="preserve">)</w:t>
      </w:r>
    </w:p>
    <w:p>
      <w:pPr>
        <w:tabs>
          <w:tab w:val="left" w:pos="2160"/>
        </w:tabs>
        <w:spacing w:before="0" w:after="0" w:line="240" w:lineRule="auto"/>
        <w:ind w:left="2160" w:hanging="2160"/>
        <w:jc w:val="left"/>
        <w:rPr>
          <w:rFonts w:ascii="TH SarabunPSK" w:hAnsi="TH SarabunPSK" w:cs="TH SarabunPSK" w:eastAsia="TH SarabunPSK"/>
          <w:sz w:val="32"/>
          <w:szCs w:val="32"/>
        </w:rPr>
      </w:pPr>
      <w:r>
        <w:rPr>
          <w:rFonts w:ascii="TH SarabunPSK" w:hAnsi="TH SarabunPSK" w:cs="TH SarabunPSK" w:eastAsia="TH SarabunPSK"/>
          <w:b/>
          <w:bCs/>
          <w:sz w:val="32"/>
          <w:szCs w:val="32"/>
          <w:cs/>
          <w:lang w:bidi="th-TH"/>
        </w:rPr>
        <w:t xml:space="preserve">คติประจำใจ</w:t>
      </w:r>
      <w:r>
        <w:rPr>
          <w:rFonts w:ascii="TH SarabunPSK" w:hAnsi="TH SarabunPSK" w:cs="TH SarabunPSK" w:eastAsia="TH SarabunPSK"/>
          <w:sz w:val="32"/>
          <w:szCs w:val="32"/>
        </w:rPr>
        <w:tab/>
      </w:r>
      <w:r>
        <w:rPr>
          <w:rFonts w:ascii="TH SarabunPSK" w:hAnsi="TH SarabunPSK" w:cs="TH SarabunPSK" w:eastAsia="TH SarabunPSK"/>
          <w:sz w:val="32"/>
          <w:szCs w:val="32"/>
          <w:lang w:bidi="th-TH"/>
        </w:rPr>
        <w:t xml:space="preserve">(</w:t>
      </w:r>
      <w:r>
        <w:rPr>
          <w:rFonts w:ascii="TH SarabunPSK" w:hAnsi="TH SarabunPSK" w:cs="TH SarabunPSK" w:eastAsia="TH SarabunPSK"/>
          <w:sz w:val="32"/>
          <w:szCs w:val="32"/>
          <w:cs/>
          <w:lang w:bidi="th-TH"/>
        </w:rPr>
        <w:t xml:space="preserve">กรอกข้อมูล</w:t>
      </w:r>
      <w:r>
        <w:rPr>
          <w:rFonts w:ascii="TH SarabunPSK" w:hAnsi="TH SarabunPSK" w:cs="TH SarabunPSK" w:eastAsia="TH SarabunPSK"/>
          <w:sz w:val="32"/>
          <w:szCs w:val="32"/>
          <w:lang w:bidi="th-TH"/>
        </w:rPr>
        <w:t xml:space="preserve">)</w:t>
      </w:r>
    </w:p>
    <w:p>
      <w:pPr>
        <w:tabs>
          <w:tab w:val="left" w:pos="2160"/>
        </w:tabs>
        <w:spacing w:before="0" w:after="0" w:line="240" w:lineRule="auto"/>
        <w:ind w:left="2160" w:hanging="2160"/>
        <w:jc w:val="left"/>
        <w:rPr>
          <w:rFonts w:ascii="TH SarabunPSK" w:hAnsi="TH SarabunPSK" w:cs="TH SarabunPSK" w:eastAsia="TH SarabunPSK"/>
          <w:sz w:val="32"/>
          <w:szCs w:val="32"/>
        </w:rPr>
      </w:pPr>
      <w:r>
        <w:rPr>
          <w:rFonts w:ascii="TH SarabunPSK" w:hAnsi="TH SarabunPSK" w:cs="TH SarabunPSK" w:eastAsia="TH SarabunPSK"/>
          <w:b/>
          <w:bCs/>
          <w:sz w:val="32"/>
          <w:szCs w:val="32"/>
          <w:lang w:bidi="th-TH"/>
        </w:rPr>
        <w:t xml:space="preserve">E-mail</w:t>
      </w:r>
      <w:r>
        <w:rPr>
          <w:rFonts w:ascii="TH SarabunPSK" w:hAnsi="TH SarabunPSK" w:cs="TH SarabunPSK" w:eastAsia="TH SarabunPSK"/>
          <w:sz w:val="32"/>
          <w:szCs w:val="32"/>
        </w:rPr>
        <w:tab/>
      </w:r>
      <w:r>
        <w:rPr>
          <w:rFonts w:ascii="TH SarabunPSK" w:hAnsi="TH SarabunPSK" w:cs="TH SarabunPSK" w:eastAsia="TH SarabunPSK"/>
          <w:sz w:val="32"/>
          <w:szCs w:val="32"/>
          <w:lang w:bidi="th-TH"/>
        </w:rPr>
        <w:t xml:space="preserve">(</w:t>
      </w:r>
      <w:r>
        <w:rPr>
          <w:rFonts w:ascii="TH SarabunPSK" w:hAnsi="TH SarabunPSK" w:cs="TH SarabunPSK" w:eastAsia="TH SarabunPSK"/>
          <w:sz w:val="32"/>
          <w:szCs w:val="32"/>
          <w:cs/>
          <w:lang w:bidi="th-TH"/>
        </w:rPr>
        <w:t xml:space="preserve">กรอกข้อมูล</w:t>
      </w:r>
      <w:r>
        <w:rPr>
          <w:rFonts w:ascii="TH SarabunPSK" w:hAnsi="TH SarabunPSK" w:cs="TH SarabunPSK" w:eastAsia="TH SarabunPSK"/>
          <w:sz w:val="32"/>
          <w:szCs w:val="32"/>
          <w:lang w:bidi="th-TH"/>
        </w:rPr>
        <w:t xml:space="preserve">)</w:t>
      </w:r>
    </w:p>
    <w:p>
      <w:pPr>
        <w:tabs>
          <w:tab w:val="left" w:pos="2160"/>
        </w:tabs>
        <w:spacing w:before="0" w:after="0" w:line="240" w:lineRule="auto"/>
        <w:ind w:left="2160" w:hanging="2160"/>
        <w:jc w:val="left"/>
        <w:rPr>
          <w:rFonts w:ascii="TH SarabunPSK" w:hAnsi="TH SarabunPSK" w:cs="TH SarabunPSK" w:eastAsia="TH SarabunPSK"/>
          <w:sz w:val="32"/>
          <w:szCs w:val="32"/>
        </w:rPr>
      </w:pPr>
      <w:r>
        <w:rPr>
          <w:rFonts w:ascii="TH SarabunPSK" w:hAnsi="TH SarabunPSK" w:cs="TH SarabunPSK" w:eastAsia="TH SarabunPSK"/>
          <w:b/>
          <w:bCs/>
          <w:sz w:val="32"/>
          <w:szCs w:val="32"/>
          <w:cs/>
          <w:lang w:bidi="th-TH"/>
        </w:rPr>
        <w:t xml:space="preserve">เบอร์โทรศัพท์</w:t>
      </w:r>
      <w:r>
        <w:rPr>
          <w:rFonts w:ascii="TH SarabunPSK" w:hAnsi="TH SarabunPSK" w:cs="TH SarabunPSK" w:eastAsia="TH SarabunPSK"/>
          <w:sz w:val="32"/>
          <w:szCs w:val="32"/>
        </w:rPr>
        <w:tab/>
      </w:r>
      <w:r>
        <w:rPr>
          <w:rFonts w:ascii="TH SarabunPSK" w:hAnsi="TH SarabunPSK" w:cs="TH SarabunPSK" w:eastAsia="TH SarabunPSK"/>
          <w:sz w:val="32"/>
          <w:szCs w:val="32"/>
          <w:lang w:bidi="th-TH"/>
        </w:rPr>
        <w:t xml:space="preserve">(</w:t>
      </w:r>
      <w:r>
        <w:rPr>
          <w:rFonts w:ascii="TH SarabunPSK" w:hAnsi="TH SarabunPSK" w:cs="TH SarabunPSK" w:eastAsia="TH SarabunPSK"/>
          <w:sz w:val="32"/>
          <w:szCs w:val="32"/>
          <w:cs/>
          <w:lang w:bidi="th-TH"/>
        </w:rPr>
        <w:t xml:space="preserve">กรอกข้อมูล</w:t>
      </w:r>
      <w:r>
        <w:rPr>
          <w:rFonts w:ascii="TH SarabunPSK" w:hAnsi="TH SarabunPSK" w:cs="TH SarabunPSK" w:eastAsia="TH SarabunPSK"/>
          <w:sz w:val="32"/>
          <w:szCs w:val="32"/>
          <w:lang w:bidi="th-TH"/>
        </w:rPr>
        <w:t xml:space="preserve">)</w:t>
      </w:r>
    </w:p>
    <w:sectPr w:rsidR="00FC693F" w:rsidRPr="0006063C" w:rsidSect="00034616">
      <w:headerReference w:type="default" r:id="rId92"/>
      <w:footerReference w:type="default" r:id="rId93"/>
      <w:headerReference w:type="first" r:id="rId94"/>
      <w:footerReference w:type="first" r:id="rId95"/>
      <w:pgSz w:w="11906" w:h="16838"/>
      <w:pgMar w:top="2160" w:right="1440" w:bottom="1440" w:left="2160" w:header="10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  <w:ind/>
      <w:jc w:val="center"/>
      <w:rPr>
        <w:rFonts w:ascii="TH SarabunPSK" w:hAnsi="TH SarabunPSK" w:cs="TH SarabunPSK" w:eastAsia="TH SarabunPSK"/>
        <w:sz w:val="32"/>
        <w:szCs w:val="32"/>
      </w:rPr>
    </w:pPr>
    <w:r>
      <w:rPr>
        <w:rFonts w:ascii="TH SarabunPSK" w:hAnsi="TH SarabunPSK" w:cs="TH SarabunPSK" w:eastAsia="TH SarabunPSK"/>
        <w:sz w:val="32"/>
        <w:szCs w:val="32"/>
      </w:rPr>
      <w:fldChar w:fldCharType="begin"/>
    </w:r>
    <w:r>
      <w:rPr>
        <w:rFonts w:ascii="TH SarabunPSK" w:hAnsi="TH SarabunPSK" w:cs="TH SarabunPSK" w:eastAsia="TH SarabunPSK"/>
        <w:sz w:val="32"/>
        <w:szCs w:val="32"/>
      </w:rPr>
      <w:instrText xml:space="preserve"> PAGE </w:instrText>
    </w:r>
    <w:r>
      <w:rPr>
        <w:rFonts w:ascii="TH SarabunPSK" w:hAnsi="TH SarabunPSK" w:cs="TH SarabunPSK" w:eastAsia="TH SarabunPSK"/>
        <w:sz w:val="32"/>
        <w:szCs w:val="32"/>
      </w:rPr>
      <w:fldChar w:fldCharType="separate"/>
    </w:r>
    <w:r>
      <w:rPr>
        <w:rFonts w:ascii="TH SarabunPSK" w:hAnsi="TH SarabunPSK" w:cs="TH SarabunPSK" w:eastAsia="TH SarabunPSK"/>
        <w:sz w:val="32"/>
        <w:szCs w:val="32"/>
      </w:rPr>
      <w:t>1</w:t>
    </w:r>
    <w:r>
      <w:rPr>
        <w:rFonts w:ascii="TH SarabunPSK" w:hAnsi="TH SarabunPSK" w:cs="TH SarabunPSK" w:eastAsia="TH SarabunPSK"/>
        <w:sz w:val="32"/>
        <w:szCs w:val="32"/>
      </w:rPr>
      <w:fldChar w:fldCharType="end"/>
    </w:r>
  </w:p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9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10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1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1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1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1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1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1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1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1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19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0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9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0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4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5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 w:line="240" w:lineRule="auto"/>
      <w:ind/>
      <w:jc w:val="right"/>
      <w:rPr>
        <w:rFonts w:ascii="TH SarabunPSK" w:hAnsi="TH SarabunPSK" w:cs="TH SarabunPSK" w:eastAsia="TH SarabunPSK"/>
        <w:sz w:val="32"/>
        <w:szCs w:val="32"/>
      </w:rPr>
    </w:pPr>
    <w:r>
      <w:rPr>
        <w:rFonts w:ascii="TH SarabunPSK" w:hAnsi="TH SarabunPSK" w:cs="TH SarabunPSK" w:eastAsia="TH SarabunPSK"/>
        <w:sz w:val="32"/>
        <w:szCs w:val="32"/>
      </w:rPr>
      <w:fldChar w:fldCharType="begin"/>
    </w:r>
    <w:r>
      <w:rPr>
        <w:rFonts w:ascii="TH SarabunPSK" w:hAnsi="TH SarabunPSK" w:cs="TH SarabunPSK" w:eastAsia="TH SarabunPSK"/>
        <w:sz w:val="32"/>
        <w:szCs w:val="32"/>
      </w:rPr>
      <w:instrText xml:space="preserve"> PAGE </w:instrText>
    </w:r>
    <w:r>
      <w:rPr>
        <w:rFonts w:ascii="TH SarabunPSK" w:hAnsi="TH SarabunPSK" w:cs="TH SarabunPSK" w:eastAsia="TH SarabunPSK"/>
        <w:sz w:val="32"/>
        <w:szCs w:val="32"/>
      </w:rPr>
      <w:fldChar w:fldCharType="separate"/>
    </w:r>
    <w:r>
      <w:rPr>
        <w:rFonts w:ascii="TH SarabunPSK" w:hAnsi="TH SarabunPSK" w:cs="TH SarabunPSK" w:eastAsia="TH SarabunPSK"/>
        <w:sz w:val="32"/>
        <w:szCs w:val="32"/>
      </w:rPr>
      <w:t>1</w:t>
    </w:r>
    <w:r>
      <w:rPr>
        <w:rFonts w:ascii="TH SarabunPSK" w:hAnsi="TH SarabunPSK" w:cs="TH SarabunPSK" w:eastAsia="TH SarabunPSK"/>
        <w:sz w:val="32"/>
        <w:szCs w:val="32"/>
      </w:rPr>
      <w:fldChar w:fldCharType="end"/>
    </w:r>
  </w:p>
</w:hdr>
</file>

<file path=word/header6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7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 w:line="240" w:lineRule="auto"/>
      <w:ind/>
      <w:jc w:val="right"/>
      <w:rPr>
        <w:rFonts w:ascii="TH SarabunPSK" w:hAnsi="TH SarabunPSK" w:cs="TH SarabunPSK" w:eastAsia="TH SarabunPSK"/>
        <w:sz w:val="32"/>
        <w:szCs w:val="32"/>
      </w:rPr>
    </w:pPr>
    <w:r>
      <w:rPr>
        <w:rFonts w:ascii="TH SarabunPSK" w:hAnsi="TH SarabunPSK" w:cs="TH SarabunPSK" w:eastAsia="TH SarabunPSK"/>
        <w:sz w:val="32"/>
        <w:szCs w:val="32"/>
      </w:rPr>
      <w:fldChar w:fldCharType="begin"/>
    </w:r>
    <w:r>
      <w:rPr>
        <w:rFonts w:ascii="TH SarabunPSK" w:hAnsi="TH SarabunPSK" w:cs="TH SarabunPSK" w:eastAsia="TH SarabunPSK"/>
        <w:sz w:val="32"/>
        <w:szCs w:val="32"/>
      </w:rPr>
      <w:instrText xml:space="preserve"> PAGE </w:instrText>
    </w:r>
    <w:r>
      <w:rPr>
        <w:rFonts w:ascii="TH SarabunPSK" w:hAnsi="TH SarabunPSK" w:cs="TH SarabunPSK" w:eastAsia="TH SarabunPSK"/>
        <w:sz w:val="32"/>
        <w:szCs w:val="32"/>
      </w:rPr>
      <w:fldChar w:fldCharType="separate"/>
    </w:r>
    <w:r>
      <w:rPr>
        <w:rFonts w:ascii="TH SarabunPSK" w:hAnsi="TH SarabunPSK" w:cs="TH SarabunPSK" w:eastAsia="TH SarabunPSK"/>
        <w:sz w:val="32"/>
        <w:szCs w:val="32"/>
      </w:rPr>
      <w:t>1</w:t>
    </w:r>
    <w:r>
      <w:rPr>
        <w:rFonts w:ascii="TH SarabunPSK" w:hAnsi="TH SarabunPSK" w:cs="TH SarabunPSK" w:eastAsia="TH SarabunPSK"/>
        <w:sz w:val="32"/>
        <w:szCs w:val="32"/>
      </w:rPr>
      <w:fldChar w:fldCharType="end"/>
    </w:r>
  </w:p>
</w:hdr>
</file>

<file path=word/header8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9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 w:line="240" w:lineRule="auto"/>
      <w:ind/>
      <w:jc w:val="right"/>
      <w:rPr>
        <w:rFonts w:ascii="TH SarabunPSK" w:hAnsi="TH SarabunPSK" w:cs="TH SarabunPSK" w:eastAsia="TH SarabunPSK"/>
        <w:sz w:val="32"/>
        <w:szCs w:val="32"/>
      </w:rPr>
    </w:pPr>
    <w:r>
      <w:rPr>
        <w:rFonts w:ascii="TH SarabunPSK" w:hAnsi="TH SarabunPSK" w:cs="TH SarabunPSK" w:eastAsia="TH SarabunPSK"/>
        <w:sz w:val="32"/>
        <w:szCs w:val="32"/>
      </w:rPr>
      <w:fldChar w:fldCharType="begin"/>
    </w:r>
    <w:r>
      <w:rPr>
        <w:rFonts w:ascii="TH SarabunPSK" w:hAnsi="TH SarabunPSK" w:cs="TH SarabunPSK" w:eastAsia="TH SarabunPSK"/>
        <w:sz w:val="32"/>
        <w:szCs w:val="32"/>
      </w:rPr>
      <w:instrText xml:space="preserve"> PAGE </w:instrText>
    </w:r>
    <w:r>
      <w:rPr>
        <w:rFonts w:ascii="TH SarabunPSK" w:hAnsi="TH SarabunPSK" w:cs="TH SarabunPSK" w:eastAsia="TH SarabunPSK"/>
        <w:sz w:val="32"/>
        <w:szCs w:val="32"/>
      </w:rPr>
      <w:fldChar w:fldCharType="separate"/>
    </w:r>
    <w:r>
      <w:rPr>
        <w:rFonts w:ascii="TH SarabunPSK" w:hAnsi="TH SarabunPSK" w:cs="TH SarabunPSK" w:eastAsia="TH SarabunPSK"/>
        <w:sz w:val="32"/>
        <w:szCs w:val="32"/>
      </w:rPr>
      <w:t>1</w:t>
    </w:r>
    <w:r>
      <w:rPr>
        <w:rFonts w:ascii="TH SarabunPSK" w:hAnsi="TH SarabunPSK" w:cs="TH SarabunPSK" w:eastAsia="TH SarabunPSK"/>
        <w:sz w:val="32"/>
        <w:szCs w:val="32"/>
      </w:rPr>
      <w:fldChar w:fldCharType="end"/>
    </w:r>
  </w:p>
</w:hdr>
</file>

<file path=word/header10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1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 w:line="240" w:lineRule="auto"/>
      <w:ind/>
      <w:jc w:val="right"/>
      <w:rPr>
        <w:rFonts w:ascii="TH SarabunPSK" w:hAnsi="TH SarabunPSK" w:cs="TH SarabunPSK" w:eastAsia="TH SarabunPSK"/>
        <w:sz w:val="32"/>
        <w:szCs w:val="32"/>
      </w:rPr>
    </w:pPr>
    <w:r>
      <w:rPr>
        <w:rFonts w:ascii="TH SarabunPSK" w:hAnsi="TH SarabunPSK" w:cs="TH SarabunPSK" w:eastAsia="TH SarabunPSK"/>
        <w:sz w:val="32"/>
        <w:szCs w:val="32"/>
      </w:rPr>
      <w:fldChar w:fldCharType="begin"/>
    </w:r>
    <w:r>
      <w:rPr>
        <w:rFonts w:ascii="TH SarabunPSK" w:hAnsi="TH SarabunPSK" w:cs="TH SarabunPSK" w:eastAsia="TH SarabunPSK"/>
        <w:sz w:val="32"/>
        <w:szCs w:val="32"/>
      </w:rPr>
      <w:instrText xml:space="preserve"> PAGE </w:instrText>
    </w:r>
    <w:r>
      <w:rPr>
        <w:rFonts w:ascii="TH SarabunPSK" w:hAnsi="TH SarabunPSK" w:cs="TH SarabunPSK" w:eastAsia="TH SarabunPSK"/>
        <w:sz w:val="32"/>
        <w:szCs w:val="32"/>
      </w:rPr>
      <w:fldChar w:fldCharType="separate"/>
    </w:r>
    <w:r>
      <w:rPr>
        <w:rFonts w:ascii="TH SarabunPSK" w:hAnsi="TH SarabunPSK" w:cs="TH SarabunPSK" w:eastAsia="TH SarabunPSK"/>
        <w:sz w:val="32"/>
        <w:szCs w:val="32"/>
      </w:rPr>
      <w:t>1</w:t>
    </w:r>
    <w:r>
      <w:rPr>
        <w:rFonts w:ascii="TH SarabunPSK" w:hAnsi="TH SarabunPSK" w:cs="TH SarabunPSK" w:eastAsia="TH SarabunPSK"/>
        <w:sz w:val="32"/>
        <w:szCs w:val="32"/>
      </w:rPr>
      <w:fldChar w:fldCharType="end"/>
    </w:r>
  </w:p>
</w:hdr>
</file>

<file path=word/header1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1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 w:line="240" w:lineRule="auto"/>
      <w:ind/>
      <w:jc w:val="right"/>
      <w:rPr>
        <w:rFonts w:ascii="TH SarabunPSK" w:hAnsi="TH SarabunPSK" w:cs="TH SarabunPSK" w:eastAsia="TH SarabunPSK"/>
        <w:sz w:val="32"/>
        <w:szCs w:val="32"/>
      </w:rPr>
    </w:pPr>
    <w:r>
      <w:rPr>
        <w:rFonts w:ascii="TH SarabunPSK" w:hAnsi="TH SarabunPSK" w:cs="TH SarabunPSK" w:eastAsia="TH SarabunPSK"/>
        <w:sz w:val="32"/>
        <w:szCs w:val="32"/>
      </w:rPr>
      <w:fldChar w:fldCharType="begin"/>
    </w:r>
    <w:r>
      <w:rPr>
        <w:rFonts w:ascii="TH SarabunPSK" w:hAnsi="TH SarabunPSK" w:cs="TH SarabunPSK" w:eastAsia="TH SarabunPSK"/>
        <w:sz w:val="32"/>
        <w:szCs w:val="32"/>
      </w:rPr>
      <w:instrText xml:space="preserve"> PAGE </w:instrText>
    </w:r>
    <w:r>
      <w:rPr>
        <w:rFonts w:ascii="TH SarabunPSK" w:hAnsi="TH SarabunPSK" w:cs="TH SarabunPSK" w:eastAsia="TH SarabunPSK"/>
        <w:sz w:val="32"/>
        <w:szCs w:val="32"/>
      </w:rPr>
      <w:fldChar w:fldCharType="separate"/>
    </w:r>
    <w:r>
      <w:rPr>
        <w:rFonts w:ascii="TH SarabunPSK" w:hAnsi="TH SarabunPSK" w:cs="TH SarabunPSK" w:eastAsia="TH SarabunPSK"/>
        <w:sz w:val="32"/>
        <w:szCs w:val="32"/>
      </w:rPr>
      <w:t>1</w:t>
    </w:r>
    <w:r>
      <w:rPr>
        <w:rFonts w:ascii="TH SarabunPSK" w:hAnsi="TH SarabunPSK" w:cs="TH SarabunPSK" w:eastAsia="TH SarabunPSK"/>
        <w:sz w:val="32"/>
        <w:szCs w:val="32"/>
      </w:rPr>
      <w:fldChar w:fldCharType="end"/>
    </w:r>
  </w:p>
</w:hdr>
</file>

<file path=word/header14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15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 w:line="240" w:lineRule="auto"/>
      <w:ind/>
      <w:jc w:val="right"/>
      <w:rPr>
        <w:rFonts w:ascii="TH SarabunPSK" w:hAnsi="TH SarabunPSK" w:cs="TH SarabunPSK" w:eastAsia="TH SarabunPSK"/>
        <w:sz w:val="32"/>
        <w:szCs w:val="32"/>
      </w:rPr>
    </w:pPr>
    <w:r>
      <w:rPr>
        <w:rFonts w:ascii="TH SarabunPSK" w:hAnsi="TH SarabunPSK" w:cs="TH SarabunPSK" w:eastAsia="TH SarabunPSK"/>
        <w:sz w:val="32"/>
        <w:szCs w:val="32"/>
      </w:rPr>
      <w:fldChar w:fldCharType="begin"/>
    </w:r>
    <w:r>
      <w:rPr>
        <w:rFonts w:ascii="TH SarabunPSK" w:hAnsi="TH SarabunPSK" w:cs="TH SarabunPSK" w:eastAsia="TH SarabunPSK"/>
        <w:sz w:val="32"/>
        <w:szCs w:val="32"/>
      </w:rPr>
      <w:instrText xml:space="preserve"> PAGE </w:instrText>
    </w:r>
    <w:r>
      <w:rPr>
        <w:rFonts w:ascii="TH SarabunPSK" w:hAnsi="TH SarabunPSK" w:cs="TH SarabunPSK" w:eastAsia="TH SarabunPSK"/>
        <w:sz w:val="32"/>
        <w:szCs w:val="32"/>
      </w:rPr>
      <w:fldChar w:fldCharType="separate"/>
    </w:r>
    <w:r>
      <w:rPr>
        <w:rFonts w:ascii="TH SarabunPSK" w:hAnsi="TH SarabunPSK" w:cs="TH SarabunPSK" w:eastAsia="TH SarabunPSK"/>
        <w:sz w:val="32"/>
        <w:szCs w:val="32"/>
      </w:rPr>
      <w:t>1</w:t>
    </w:r>
    <w:r>
      <w:rPr>
        <w:rFonts w:ascii="TH SarabunPSK" w:hAnsi="TH SarabunPSK" w:cs="TH SarabunPSK" w:eastAsia="TH SarabunPSK"/>
        <w:sz w:val="32"/>
        <w:szCs w:val="32"/>
      </w:rPr>
      <w:fldChar w:fldCharType="end"/>
    </w:r>
  </w:p>
</w:hdr>
</file>

<file path=word/header16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17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 w:line="240" w:lineRule="auto"/>
      <w:ind/>
      <w:jc w:val="right"/>
      <w:rPr>
        <w:rFonts w:ascii="TH SarabunPSK" w:hAnsi="TH SarabunPSK" w:cs="TH SarabunPSK" w:eastAsia="TH SarabunPSK"/>
        <w:sz w:val="32"/>
        <w:szCs w:val="32"/>
      </w:rPr>
    </w:pPr>
    <w:r>
      <w:rPr>
        <w:rFonts w:ascii="TH SarabunPSK" w:hAnsi="TH SarabunPSK" w:cs="TH SarabunPSK" w:eastAsia="TH SarabunPSK"/>
        <w:sz w:val="32"/>
        <w:szCs w:val="32"/>
      </w:rPr>
      <w:fldChar w:fldCharType="begin"/>
    </w:r>
    <w:r>
      <w:rPr>
        <w:rFonts w:ascii="TH SarabunPSK" w:hAnsi="TH SarabunPSK" w:cs="TH SarabunPSK" w:eastAsia="TH SarabunPSK"/>
        <w:sz w:val="32"/>
        <w:szCs w:val="32"/>
      </w:rPr>
      <w:instrText xml:space="preserve"> PAGE </w:instrText>
    </w:r>
    <w:r>
      <w:rPr>
        <w:rFonts w:ascii="TH SarabunPSK" w:hAnsi="TH SarabunPSK" w:cs="TH SarabunPSK" w:eastAsia="TH SarabunPSK"/>
        <w:sz w:val="32"/>
        <w:szCs w:val="32"/>
      </w:rPr>
      <w:fldChar w:fldCharType="separate"/>
    </w:r>
    <w:r>
      <w:rPr>
        <w:rFonts w:ascii="TH SarabunPSK" w:hAnsi="TH SarabunPSK" w:cs="TH SarabunPSK" w:eastAsia="TH SarabunPSK"/>
        <w:sz w:val="32"/>
        <w:szCs w:val="32"/>
      </w:rPr>
      <w:t>1</w:t>
    </w:r>
    <w:r>
      <w:rPr>
        <w:rFonts w:ascii="TH SarabunPSK" w:hAnsi="TH SarabunPSK" w:cs="TH SarabunPSK" w:eastAsia="TH SarabunPSK"/>
        <w:sz w:val="32"/>
        <w:szCs w:val="32"/>
      </w:rPr>
      <w:fldChar w:fldCharType="end"/>
    </w:r>
  </w:p>
</w:hdr>
</file>

<file path=word/header18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19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 w:line="240" w:lineRule="auto"/>
      <w:ind/>
      <w:jc w:val="right"/>
      <w:rPr>
        <w:rFonts w:ascii="TH SarabunPSK" w:hAnsi="TH SarabunPSK" w:cs="TH SarabunPSK" w:eastAsia="TH SarabunPSK"/>
        <w:sz w:val="32"/>
        <w:szCs w:val="32"/>
      </w:rPr>
    </w:pPr>
    <w:r>
      <w:rPr>
        <w:rFonts w:ascii="TH SarabunPSK" w:hAnsi="TH SarabunPSK" w:cs="TH SarabunPSK" w:eastAsia="TH SarabunPSK"/>
        <w:sz w:val="32"/>
        <w:szCs w:val="32"/>
      </w:rPr>
      <w:fldChar w:fldCharType="begin"/>
    </w:r>
    <w:r>
      <w:rPr>
        <w:rFonts w:ascii="TH SarabunPSK" w:hAnsi="TH SarabunPSK" w:cs="TH SarabunPSK" w:eastAsia="TH SarabunPSK"/>
        <w:sz w:val="32"/>
        <w:szCs w:val="32"/>
      </w:rPr>
      <w:instrText xml:space="preserve"> PAGE </w:instrText>
    </w:r>
    <w:r>
      <w:rPr>
        <w:rFonts w:ascii="TH SarabunPSK" w:hAnsi="TH SarabunPSK" w:cs="TH SarabunPSK" w:eastAsia="TH SarabunPSK"/>
        <w:sz w:val="32"/>
        <w:szCs w:val="32"/>
      </w:rPr>
      <w:fldChar w:fldCharType="separate"/>
    </w:r>
    <w:r>
      <w:rPr>
        <w:rFonts w:ascii="TH SarabunPSK" w:hAnsi="TH SarabunPSK" w:cs="TH SarabunPSK" w:eastAsia="TH SarabunPSK"/>
        <w:sz w:val="32"/>
        <w:szCs w:val="32"/>
      </w:rPr>
      <w:t>1</w:t>
    </w:r>
    <w:r>
      <w:rPr>
        <w:rFonts w:ascii="TH SarabunPSK" w:hAnsi="TH SarabunPSK" w:cs="TH SarabunPSK" w:eastAsia="TH SarabunPSK"/>
        <w:sz w:val="32"/>
        <w:szCs w:val="32"/>
      </w:rPr>
      <w:fldChar w:fldCharType="end"/>
    </w:r>
  </w:p>
</w:hdr>
</file>

<file path=word/header20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 w:line="240" w:lineRule="auto"/>
      <w:ind/>
      <w:jc w:val="right"/>
      <w:rPr>
        <w:rFonts w:ascii="TH SarabunPSK" w:hAnsi="TH SarabunPSK" w:cs="TH SarabunPSK" w:eastAsia="TH SarabunPSK"/>
        <w:sz w:val="32"/>
        <w:szCs w:val="32"/>
      </w:rPr>
    </w:pPr>
    <w:r>
      <w:rPr>
        <w:rFonts w:ascii="TH SarabunPSK" w:hAnsi="TH SarabunPSK" w:cs="TH SarabunPSK" w:eastAsia="TH SarabunPSK"/>
        <w:sz w:val="32"/>
        <w:szCs w:val="32"/>
      </w:rPr>
      <w:fldChar w:fldCharType="begin"/>
    </w:r>
    <w:r>
      <w:rPr>
        <w:rFonts w:ascii="TH SarabunPSK" w:hAnsi="TH SarabunPSK" w:cs="TH SarabunPSK" w:eastAsia="TH SarabunPSK"/>
        <w:sz w:val="32"/>
        <w:szCs w:val="32"/>
      </w:rPr>
      <w:instrText xml:space="preserve"> PAGE </w:instrText>
    </w:r>
    <w:r>
      <w:rPr>
        <w:rFonts w:ascii="TH SarabunPSK" w:hAnsi="TH SarabunPSK" w:cs="TH SarabunPSK" w:eastAsia="TH SarabunPSK"/>
        <w:sz w:val="32"/>
        <w:szCs w:val="32"/>
      </w:rPr>
      <w:fldChar w:fldCharType="separate"/>
    </w:r>
    <w:r>
      <w:rPr>
        <w:rFonts w:ascii="TH SarabunPSK" w:hAnsi="TH SarabunPSK" w:cs="TH SarabunPSK" w:eastAsia="TH SarabunPSK"/>
        <w:sz w:val="32"/>
        <w:szCs w:val="32"/>
      </w:rPr>
      <w:t>1</w:t>
    </w:r>
    <w:r>
      <w:rPr>
        <w:rFonts w:ascii="TH SarabunPSK" w:hAnsi="TH SarabunPSK" w:cs="TH SarabunPSK" w:eastAsia="TH SarabunPSK"/>
        <w:sz w:val="32"/>
        <w:szCs w:val="32"/>
      </w:rPr>
      <w:fldChar w:fldCharType="end"/>
    </w:r>
  </w:p>
</w:hdr>
</file>

<file path=word/header2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 w:line="240" w:lineRule="auto"/>
      <w:ind/>
      <w:jc w:val="right"/>
      <w:rPr>
        <w:rFonts w:ascii="TH SarabunPSK" w:hAnsi="TH SarabunPSK" w:cs="TH SarabunPSK" w:eastAsia="TH SarabunPSK"/>
        <w:sz w:val="32"/>
        <w:szCs w:val="32"/>
      </w:rPr>
    </w:pPr>
    <w:r>
      <w:rPr>
        <w:rFonts w:ascii="TH SarabunPSK" w:hAnsi="TH SarabunPSK" w:cs="TH SarabunPSK" w:eastAsia="TH SarabunPSK"/>
        <w:sz w:val="32"/>
        <w:szCs w:val="32"/>
      </w:rPr>
      <w:fldChar w:fldCharType="begin"/>
    </w:r>
    <w:r>
      <w:rPr>
        <w:rFonts w:ascii="TH SarabunPSK" w:hAnsi="TH SarabunPSK" w:cs="TH SarabunPSK" w:eastAsia="TH SarabunPSK"/>
        <w:sz w:val="32"/>
        <w:szCs w:val="32"/>
      </w:rPr>
      <w:instrText xml:space="preserve"> PAGE </w:instrText>
    </w:r>
    <w:r>
      <w:rPr>
        <w:rFonts w:ascii="TH SarabunPSK" w:hAnsi="TH SarabunPSK" w:cs="TH SarabunPSK" w:eastAsia="TH SarabunPSK"/>
        <w:sz w:val="32"/>
        <w:szCs w:val="32"/>
      </w:rPr>
      <w:fldChar w:fldCharType="separate"/>
    </w:r>
    <w:r>
      <w:rPr>
        <w:rFonts w:ascii="TH SarabunPSK" w:hAnsi="TH SarabunPSK" w:cs="TH SarabunPSK" w:eastAsia="TH SarabunPSK"/>
        <w:sz w:val="32"/>
        <w:szCs w:val="32"/>
      </w:rPr>
      <w:t>1</w:t>
    </w:r>
    <w:r>
      <w:rPr>
        <w:rFonts w:ascii="TH SarabunPSK" w:hAnsi="TH SarabunPSK" w:cs="TH SarabunPSK" w:eastAsia="TH SarabunPSK"/>
        <w:sz w:val="32"/>
        <w:szCs w:val="32"/>
      </w:rPr>
      <w:fldChar w:fldCharType="end"/>
    </w:r>
  </w:p>
</w:hdr>
</file>

<file path=word/header24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5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 w:line="240" w:lineRule="auto"/>
      <w:ind/>
      <w:jc w:val="right"/>
      <w:rPr>
        <w:rFonts w:ascii="TH SarabunPSK" w:hAnsi="TH SarabunPSK" w:cs="TH SarabunPSK" w:eastAsia="TH SarabunPSK"/>
        <w:sz w:val="32"/>
        <w:szCs w:val="32"/>
      </w:rPr>
    </w:pPr>
    <w:r>
      <w:rPr>
        <w:rFonts w:ascii="TH SarabunPSK" w:hAnsi="TH SarabunPSK" w:cs="TH SarabunPSK" w:eastAsia="TH SarabunPSK"/>
        <w:sz w:val="32"/>
        <w:szCs w:val="32"/>
      </w:rPr>
      <w:fldChar w:fldCharType="begin"/>
    </w:r>
    <w:r>
      <w:rPr>
        <w:rFonts w:ascii="TH SarabunPSK" w:hAnsi="TH SarabunPSK" w:cs="TH SarabunPSK" w:eastAsia="TH SarabunPSK"/>
        <w:sz w:val="32"/>
        <w:szCs w:val="32"/>
      </w:rPr>
      <w:instrText xml:space="preserve"> PAGE </w:instrText>
    </w:r>
    <w:r>
      <w:rPr>
        <w:rFonts w:ascii="TH SarabunPSK" w:hAnsi="TH SarabunPSK" w:cs="TH SarabunPSK" w:eastAsia="TH SarabunPSK"/>
        <w:sz w:val="32"/>
        <w:szCs w:val="32"/>
      </w:rPr>
      <w:fldChar w:fldCharType="separate"/>
    </w:r>
    <w:r>
      <w:rPr>
        <w:rFonts w:ascii="TH SarabunPSK" w:hAnsi="TH SarabunPSK" w:cs="TH SarabunPSK" w:eastAsia="TH SarabunPSK"/>
        <w:sz w:val="32"/>
        <w:szCs w:val="32"/>
      </w:rPr>
      <w:t>1</w:t>
    </w:r>
    <w:r>
      <w:rPr>
        <w:rFonts w:ascii="TH SarabunPSK" w:hAnsi="TH SarabunPSK" w:cs="TH SarabunPSK" w:eastAsia="TH SarabunPSK"/>
        <w:sz w:val="32"/>
        <w:szCs w:val="32"/>
      </w:rPr>
      <w:fldChar w:fldCharType="end"/>
    </w:r>
  </w:p>
</w:hdr>
</file>

<file path=word/header26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7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 w:line="240" w:lineRule="auto"/>
      <w:ind/>
      <w:jc w:val="right"/>
      <w:rPr>
        <w:rFonts w:ascii="TH SarabunPSK" w:hAnsi="TH SarabunPSK" w:cs="TH SarabunPSK" w:eastAsia="TH SarabunPSK"/>
        <w:sz w:val="32"/>
        <w:szCs w:val="32"/>
      </w:rPr>
    </w:pPr>
    <w:r>
      <w:rPr>
        <w:rFonts w:ascii="TH SarabunPSK" w:hAnsi="TH SarabunPSK" w:cs="TH SarabunPSK" w:eastAsia="TH SarabunPSK"/>
        <w:sz w:val="32"/>
        <w:szCs w:val="32"/>
      </w:rPr>
      <w:fldChar w:fldCharType="begin"/>
    </w:r>
    <w:r>
      <w:rPr>
        <w:rFonts w:ascii="TH SarabunPSK" w:hAnsi="TH SarabunPSK" w:cs="TH SarabunPSK" w:eastAsia="TH SarabunPSK"/>
        <w:sz w:val="32"/>
        <w:szCs w:val="32"/>
      </w:rPr>
      <w:instrText xml:space="preserve"> PAGE </w:instrText>
    </w:r>
    <w:r>
      <w:rPr>
        <w:rFonts w:ascii="TH SarabunPSK" w:hAnsi="TH SarabunPSK" w:cs="TH SarabunPSK" w:eastAsia="TH SarabunPSK"/>
        <w:sz w:val="32"/>
        <w:szCs w:val="32"/>
      </w:rPr>
      <w:fldChar w:fldCharType="separate"/>
    </w:r>
    <w:r>
      <w:rPr>
        <w:rFonts w:ascii="TH SarabunPSK" w:hAnsi="TH SarabunPSK" w:cs="TH SarabunPSK" w:eastAsia="TH SarabunPSK"/>
        <w:sz w:val="32"/>
        <w:szCs w:val="32"/>
      </w:rPr>
      <w:t>1</w:t>
    </w:r>
    <w:r>
      <w:rPr>
        <w:rFonts w:ascii="TH SarabunPSK" w:hAnsi="TH SarabunPSK" w:cs="TH SarabunPSK" w:eastAsia="TH SarabunPSK"/>
        <w:sz w:val="32"/>
        <w:szCs w:val="32"/>
      </w:rPr>
      <w:fldChar w:fldCharType="end"/>
    </w:r>
  </w:p>
</w:hdr>
</file>

<file path=word/header28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9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 w:line="240" w:lineRule="auto"/>
      <w:ind/>
      <w:jc w:val="right"/>
      <w:rPr>
        <w:rFonts w:ascii="TH SarabunPSK" w:hAnsi="TH SarabunPSK" w:cs="TH SarabunPSK" w:eastAsia="TH SarabunPSK"/>
        <w:sz w:val="32"/>
        <w:szCs w:val="32"/>
      </w:rPr>
    </w:pPr>
    <w:r>
      <w:rPr>
        <w:rFonts w:ascii="TH SarabunPSK" w:hAnsi="TH SarabunPSK" w:cs="TH SarabunPSK" w:eastAsia="TH SarabunPSK"/>
        <w:sz w:val="32"/>
        <w:szCs w:val="32"/>
      </w:rPr>
      <w:fldChar w:fldCharType="begin"/>
    </w:r>
    <w:r>
      <w:rPr>
        <w:rFonts w:ascii="TH SarabunPSK" w:hAnsi="TH SarabunPSK" w:cs="TH SarabunPSK" w:eastAsia="TH SarabunPSK"/>
        <w:sz w:val="32"/>
        <w:szCs w:val="32"/>
      </w:rPr>
      <w:instrText xml:space="preserve"> PAGE </w:instrText>
    </w:r>
    <w:r>
      <w:rPr>
        <w:rFonts w:ascii="TH SarabunPSK" w:hAnsi="TH SarabunPSK" w:cs="TH SarabunPSK" w:eastAsia="TH SarabunPSK"/>
        <w:sz w:val="32"/>
        <w:szCs w:val="32"/>
      </w:rPr>
      <w:fldChar w:fldCharType="separate"/>
    </w:r>
    <w:r>
      <w:rPr>
        <w:rFonts w:ascii="TH SarabunPSK" w:hAnsi="TH SarabunPSK" w:cs="TH SarabunPSK" w:eastAsia="TH SarabunPSK"/>
        <w:sz w:val="32"/>
        <w:szCs w:val="32"/>
      </w:rPr>
      <w:t>1</w:t>
    </w:r>
    <w:r>
      <w:rPr>
        <w:rFonts w:ascii="TH SarabunPSK" w:hAnsi="TH SarabunPSK" w:cs="TH SarabunPSK" w:eastAsia="TH SarabunPSK"/>
        <w:sz w:val="32"/>
        <w:szCs w:val="32"/>
      </w:rPr>
      <w:fldChar w:fldCharType="end"/>
    </w:r>
  </w:p>
</w:hdr>
</file>

<file path=word/header30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 w:line="240" w:lineRule="auto"/>
      <w:ind/>
      <w:jc w:val="right"/>
      <w:rPr>
        <w:rFonts w:ascii="TH SarabunPSK" w:hAnsi="TH SarabunPSK" w:cs="TH SarabunPSK" w:eastAsia="TH SarabunPSK"/>
        <w:sz w:val="32"/>
        <w:szCs w:val="32"/>
      </w:rPr>
    </w:pPr>
    <w:r>
      <w:rPr>
        <w:rFonts w:ascii="TH SarabunPSK" w:hAnsi="TH SarabunPSK" w:cs="TH SarabunPSK" w:eastAsia="TH SarabunPSK"/>
        <w:sz w:val="32"/>
        <w:szCs w:val="32"/>
      </w:rPr>
      <w:fldChar w:fldCharType="begin"/>
    </w:r>
    <w:r>
      <w:rPr>
        <w:rFonts w:ascii="TH SarabunPSK" w:hAnsi="TH SarabunPSK" w:cs="TH SarabunPSK" w:eastAsia="TH SarabunPSK"/>
        <w:sz w:val="32"/>
        <w:szCs w:val="32"/>
      </w:rPr>
      <w:instrText xml:space="preserve"> PAGE </w:instrText>
    </w:r>
    <w:r>
      <w:rPr>
        <w:rFonts w:ascii="TH SarabunPSK" w:hAnsi="TH SarabunPSK" w:cs="TH SarabunPSK" w:eastAsia="TH SarabunPSK"/>
        <w:sz w:val="32"/>
        <w:szCs w:val="32"/>
      </w:rPr>
      <w:fldChar w:fldCharType="separate"/>
    </w:r>
    <w:r>
      <w:rPr>
        <w:rFonts w:ascii="TH SarabunPSK" w:hAnsi="TH SarabunPSK" w:cs="TH SarabunPSK" w:eastAsia="TH SarabunPSK"/>
        <w:sz w:val="32"/>
        <w:szCs w:val="32"/>
      </w:rPr>
      <w:t>1</w:t>
    </w:r>
    <w:r>
      <w:rPr>
        <w:rFonts w:ascii="TH SarabunPSK" w:hAnsi="TH SarabunPSK" w:cs="TH SarabunPSK" w:eastAsia="TH SarabunPSK"/>
        <w:sz w:val="32"/>
        <w:szCs w:val="32"/>
      </w:rPr>
      <w:fldChar w:fldCharType="end"/>
    </w:r>
  </w:p>
</w:hdr>
</file>

<file path=word/header3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H SarabunPSK" w:hAnsi="TH SarabunPSK" w:cs="TH SarabunPSK" w:eastAsia="TH SarabunPSK"/>
        <w:sz w:val="22"/>
        <w:szCs w:val="22"/>
        <w:lang w:val="en-US" w:eastAsia="en-US" w:bidi="th-TH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TH SarabunPSK" w:hAnsi="TH SarabunPSK" w:cs="TH SarabunPSK" w:eastAsia="TH SarabunPSK"/>
      <w:sz w:val="32"/>
      <w:szCs w:val="32"/>
      <w:lang w:val="en-US" w:bidi="th-TH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Relationship Id="rId13" Type="http://schemas.openxmlformats.org/officeDocument/2006/relationships/image" Target="media/image1.png"/><Relationship Id="rId14" Type="http://schemas.openxmlformats.org/officeDocument/2006/relationships/header" Target="header3.xml"/><Relationship Id="rId15" Type="http://schemas.openxmlformats.org/officeDocument/2006/relationships/footer" Target="footer3.xml"/><Relationship Id="rId16" Type="http://schemas.openxmlformats.org/officeDocument/2006/relationships/header" Target="header4.xml"/><Relationship Id="rId17" Type="http://schemas.openxmlformats.org/officeDocument/2006/relationships/footer" Target="footer4.xml"/><Relationship Id="rId18" Type="http://schemas.openxmlformats.org/officeDocument/2006/relationships/header" Target="header5.xml"/><Relationship Id="rId19" Type="http://schemas.openxmlformats.org/officeDocument/2006/relationships/footer" Target="footer5.xml"/><Relationship Id="rId20" Type="http://schemas.openxmlformats.org/officeDocument/2006/relationships/header" Target="header6.xml"/><Relationship Id="rId21" Type="http://schemas.openxmlformats.org/officeDocument/2006/relationships/footer" Target="footer6.xml"/><Relationship Id="rId22" Type="http://schemas.openxmlformats.org/officeDocument/2006/relationships/header" Target="header7.xml"/><Relationship Id="rId23" Type="http://schemas.openxmlformats.org/officeDocument/2006/relationships/footer" Target="footer7.xml"/><Relationship Id="rId24" Type="http://schemas.openxmlformats.org/officeDocument/2006/relationships/header" Target="header8.xml"/><Relationship Id="rId25" Type="http://schemas.openxmlformats.org/officeDocument/2006/relationships/footer" Target="footer8.xml"/><Relationship Id="rId26" Type="http://schemas.openxmlformats.org/officeDocument/2006/relationships/header" Target="header9.xml"/><Relationship Id="rId27" Type="http://schemas.openxmlformats.org/officeDocument/2006/relationships/footer" Target="footer9.xml"/><Relationship Id="rId28" Type="http://schemas.openxmlformats.org/officeDocument/2006/relationships/header" Target="header10.xml"/><Relationship Id="rId29" Type="http://schemas.openxmlformats.org/officeDocument/2006/relationships/footer" Target="footer10.xml"/><Relationship Id="rId30" Type="http://schemas.openxmlformats.org/officeDocument/2006/relationships/image" Target="media/image2.png"/><Relationship Id="rId31" Type="http://schemas.openxmlformats.org/officeDocument/2006/relationships/image" Target="media/image3.png"/><Relationship Id="rId32" Type="http://schemas.openxmlformats.org/officeDocument/2006/relationships/image" Target="media/image4.png"/><Relationship Id="rId33" Type="http://schemas.openxmlformats.org/officeDocument/2006/relationships/image" Target="media/image5.png"/><Relationship Id="rId34" Type="http://schemas.openxmlformats.org/officeDocument/2006/relationships/image" Target="media/image6.png"/><Relationship Id="rId35" Type="http://schemas.openxmlformats.org/officeDocument/2006/relationships/image" Target="media/image7.png"/><Relationship Id="rId36" Type="http://schemas.openxmlformats.org/officeDocument/2006/relationships/image" Target="media/image8.png"/><Relationship Id="rId37" Type="http://schemas.openxmlformats.org/officeDocument/2006/relationships/image" Target="media/image9.png"/><Relationship Id="rId38" Type="http://schemas.openxmlformats.org/officeDocument/2006/relationships/image" Target="media/image10.png"/><Relationship Id="rId39" Type="http://schemas.openxmlformats.org/officeDocument/2006/relationships/image" Target="media/image11.png"/><Relationship Id="rId40" Type="http://schemas.openxmlformats.org/officeDocument/2006/relationships/image" Target="media/image12.png"/><Relationship Id="rId41" Type="http://schemas.openxmlformats.org/officeDocument/2006/relationships/image" Target="media/image13.png"/><Relationship Id="rId42" Type="http://schemas.openxmlformats.org/officeDocument/2006/relationships/header" Target="header11.xml"/><Relationship Id="rId43" Type="http://schemas.openxmlformats.org/officeDocument/2006/relationships/footer" Target="footer11.xml"/><Relationship Id="rId44" Type="http://schemas.openxmlformats.org/officeDocument/2006/relationships/header" Target="header12.xml"/><Relationship Id="rId45" Type="http://schemas.openxmlformats.org/officeDocument/2006/relationships/footer" Target="footer12.xml"/><Relationship Id="rId46" Type="http://schemas.openxmlformats.org/officeDocument/2006/relationships/image" Target="media/image14.png"/><Relationship Id="rId47" Type="http://schemas.openxmlformats.org/officeDocument/2006/relationships/image" Target="media/image15.png"/><Relationship Id="rId48" Type="http://schemas.openxmlformats.org/officeDocument/2006/relationships/image" Target="media/image16.png"/><Relationship Id="rId49" Type="http://schemas.openxmlformats.org/officeDocument/2006/relationships/image" Target="media/image17.png"/><Relationship Id="rId50" Type="http://schemas.openxmlformats.org/officeDocument/2006/relationships/image" Target="media/image18.png"/><Relationship Id="rId51" Type="http://schemas.openxmlformats.org/officeDocument/2006/relationships/image" Target="media/image19.png"/><Relationship Id="rId52" Type="http://schemas.openxmlformats.org/officeDocument/2006/relationships/image" Target="media/image20.png"/><Relationship Id="rId53" Type="http://schemas.openxmlformats.org/officeDocument/2006/relationships/image" Target="media/image21.png"/><Relationship Id="rId54" Type="http://schemas.openxmlformats.org/officeDocument/2006/relationships/image" Target="media/image22.png"/><Relationship Id="rId55" Type="http://schemas.openxmlformats.org/officeDocument/2006/relationships/image" Target="media/image23.png"/><Relationship Id="rId56" Type="http://schemas.openxmlformats.org/officeDocument/2006/relationships/header" Target="header13.xml"/><Relationship Id="rId57" Type="http://schemas.openxmlformats.org/officeDocument/2006/relationships/footer" Target="footer13.xml"/><Relationship Id="rId58" Type="http://schemas.openxmlformats.org/officeDocument/2006/relationships/header" Target="header14.xml"/><Relationship Id="rId59" Type="http://schemas.openxmlformats.org/officeDocument/2006/relationships/footer" Target="footer14.xml"/><Relationship Id="rId60" Type="http://schemas.openxmlformats.org/officeDocument/2006/relationships/header" Target="header15.xml"/><Relationship Id="rId61" Type="http://schemas.openxmlformats.org/officeDocument/2006/relationships/footer" Target="footer15.xml"/><Relationship Id="rId62" Type="http://schemas.openxmlformats.org/officeDocument/2006/relationships/header" Target="header16.xml"/><Relationship Id="rId63" Type="http://schemas.openxmlformats.org/officeDocument/2006/relationships/footer" Target="footer16.xml"/><Relationship Id="rId64" Type="http://schemas.openxmlformats.org/officeDocument/2006/relationships/header" Target="header17.xml"/><Relationship Id="rId65" Type="http://schemas.openxmlformats.org/officeDocument/2006/relationships/footer" Target="footer17.xml"/><Relationship Id="rId66" Type="http://schemas.openxmlformats.org/officeDocument/2006/relationships/header" Target="header18.xml"/><Relationship Id="rId67" Type="http://schemas.openxmlformats.org/officeDocument/2006/relationships/footer" Target="footer18.xml"/><Relationship Id="rId68" Type="http://schemas.openxmlformats.org/officeDocument/2006/relationships/header" Target="header19.xml"/><Relationship Id="rId69" Type="http://schemas.openxmlformats.org/officeDocument/2006/relationships/footer" Target="footer19.xml"/><Relationship Id="rId70" Type="http://schemas.openxmlformats.org/officeDocument/2006/relationships/header" Target="header20.xml"/><Relationship Id="rId71" Type="http://schemas.openxmlformats.org/officeDocument/2006/relationships/footer" Target="footer20.xml"/><Relationship Id="rId72" Type="http://schemas.openxmlformats.org/officeDocument/2006/relationships/header" Target="header21.xml"/><Relationship Id="rId73" Type="http://schemas.openxmlformats.org/officeDocument/2006/relationships/footer" Target="footer21.xml"/><Relationship Id="rId74" Type="http://schemas.openxmlformats.org/officeDocument/2006/relationships/header" Target="header22.xml"/><Relationship Id="rId75" Type="http://schemas.openxmlformats.org/officeDocument/2006/relationships/footer" Target="footer22.xml"/><Relationship Id="rId76" Type="http://schemas.openxmlformats.org/officeDocument/2006/relationships/header" Target="header23.xml"/><Relationship Id="rId77" Type="http://schemas.openxmlformats.org/officeDocument/2006/relationships/footer" Target="footer23.xml"/><Relationship Id="rId78" Type="http://schemas.openxmlformats.org/officeDocument/2006/relationships/header" Target="header24.xml"/><Relationship Id="rId79" Type="http://schemas.openxmlformats.org/officeDocument/2006/relationships/footer" Target="footer24.xml"/><Relationship Id="rId80" Type="http://schemas.openxmlformats.org/officeDocument/2006/relationships/header" Target="header25.xml"/><Relationship Id="rId81" Type="http://schemas.openxmlformats.org/officeDocument/2006/relationships/footer" Target="footer25.xml"/><Relationship Id="rId82" Type="http://schemas.openxmlformats.org/officeDocument/2006/relationships/header" Target="header26.xml"/><Relationship Id="rId83" Type="http://schemas.openxmlformats.org/officeDocument/2006/relationships/footer" Target="footer26.xml"/><Relationship Id="rId84" Type="http://schemas.openxmlformats.org/officeDocument/2006/relationships/header" Target="header27.xml"/><Relationship Id="rId85" Type="http://schemas.openxmlformats.org/officeDocument/2006/relationships/footer" Target="footer27.xml"/><Relationship Id="rId86" Type="http://schemas.openxmlformats.org/officeDocument/2006/relationships/header" Target="header28.xml"/><Relationship Id="rId87" Type="http://schemas.openxmlformats.org/officeDocument/2006/relationships/footer" Target="footer28.xml"/><Relationship Id="rId88" Type="http://schemas.openxmlformats.org/officeDocument/2006/relationships/header" Target="header29.xml"/><Relationship Id="rId89" Type="http://schemas.openxmlformats.org/officeDocument/2006/relationships/footer" Target="footer29.xml"/><Relationship Id="rId90" Type="http://schemas.openxmlformats.org/officeDocument/2006/relationships/header" Target="header30.xml"/><Relationship Id="rId91" Type="http://schemas.openxmlformats.org/officeDocument/2006/relationships/footer" Target="footer30.xml"/><Relationship Id="rId92" Type="http://schemas.openxmlformats.org/officeDocument/2006/relationships/header" Target="header31.xml"/><Relationship Id="rId93" Type="http://schemas.openxmlformats.org/officeDocument/2006/relationships/footer" Target="footer31.xml"/><Relationship Id="rId94" Type="http://schemas.openxmlformats.org/officeDocument/2006/relationships/header" Target="header32.xml"/><Relationship Id="rId95" Type="http://schemas.openxmlformats.org/officeDocument/2006/relationships/footer" Target="footer3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